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CF0D3" w14:textId="77777777" w:rsidR="00B341F8" w:rsidRDefault="00C16E2C">
      <w:pPr>
        <w:spacing w:before="240" w:after="0" w:line="240" w:lineRule="auto"/>
        <w:rPr>
          <w:rFonts w:asciiTheme="minorBidi" w:hAnsiTheme="minorBidi"/>
          <w:b/>
          <w:bCs/>
          <w:color w:val="404040" w:themeColor="text1" w:themeTint="BF"/>
          <w:sz w:val="32"/>
          <w:szCs w:val="32"/>
        </w:rPr>
      </w:pPr>
      <w:bookmarkStart w:id="0" w:name="_Hlk202537779"/>
      <w:bookmarkEnd w:id="0"/>
      <w:r>
        <w:rPr>
          <w:noProof/>
        </w:rPr>
        <w:drawing>
          <wp:anchor distT="0" distB="0" distL="114300" distR="0" simplePos="0" relativeHeight="251648000" behindDoc="0" locked="0" layoutInCell="0" allowOverlap="1" wp14:anchorId="21D5DBE6" wp14:editId="2FD09EF9">
            <wp:simplePos x="0" y="0"/>
            <wp:positionH relativeFrom="margin">
              <wp:align>right</wp:align>
            </wp:positionH>
            <wp:positionV relativeFrom="paragraph">
              <wp:posOffset>87721</wp:posOffset>
            </wp:positionV>
            <wp:extent cx="933450" cy="93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33450" cy="933450"/>
                    </a:xfrm>
                    <a:prstGeom prst="rect">
                      <a:avLst/>
                    </a:prstGeom>
                  </pic:spPr>
                </pic:pic>
              </a:graphicData>
            </a:graphic>
          </wp:anchor>
        </w:drawing>
      </w:r>
      <w:r>
        <w:rPr>
          <w:rFonts w:asciiTheme="minorBidi" w:hAnsiTheme="minorBidi"/>
          <w:b/>
          <w:bCs/>
          <w:color w:val="404040" w:themeColor="text1" w:themeTint="BF"/>
          <w:sz w:val="32"/>
          <w:szCs w:val="32"/>
        </w:rPr>
        <w:t>Yarmouk Private University</w:t>
      </w:r>
    </w:p>
    <w:p w14:paraId="398FB8D4" w14:textId="77777777" w:rsidR="00B341F8" w:rsidRDefault="00C16E2C">
      <w:pPr>
        <w:spacing w:after="0" w:line="240" w:lineRule="auto"/>
        <w:rPr>
          <w:rFonts w:asciiTheme="minorBidi" w:hAnsiTheme="minorBidi"/>
          <w:b/>
          <w:bCs/>
          <w:color w:val="404040" w:themeColor="text1" w:themeTint="BF"/>
          <w:sz w:val="32"/>
          <w:szCs w:val="32"/>
        </w:rPr>
      </w:pPr>
      <w:bookmarkStart w:id="1" w:name="_Toc168822163"/>
      <w:r>
        <w:rPr>
          <w:rFonts w:asciiTheme="minorBidi" w:hAnsiTheme="minorBidi"/>
          <w:b/>
          <w:bCs/>
          <w:color w:val="404040" w:themeColor="text1" w:themeTint="BF"/>
          <w:sz w:val="32"/>
          <w:szCs w:val="32"/>
        </w:rPr>
        <w:t>Faculty of Informatics and</w:t>
      </w:r>
      <w:bookmarkEnd w:id="1"/>
    </w:p>
    <w:p w14:paraId="59B25F40" w14:textId="77777777" w:rsidR="00B341F8" w:rsidRDefault="00C16E2C">
      <w:pPr>
        <w:spacing w:after="0" w:line="240" w:lineRule="auto"/>
        <w:rPr>
          <w:rFonts w:asciiTheme="minorBidi" w:hAnsiTheme="minorBidi"/>
          <w:b/>
          <w:bCs/>
          <w:color w:val="404040" w:themeColor="text1" w:themeTint="BF"/>
          <w:sz w:val="32"/>
          <w:szCs w:val="32"/>
        </w:rPr>
      </w:pPr>
      <w:bookmarkStart w:id="2" w:name="_Toc168822164"/>
      <w:r>
        <w:rPr>
          <w:rFonts w:asciiTheme="minorBidi" w:hAnsiTheme="minorBidi"/>
          <w:b/>
          <w:bCs/>
          <w:color w:val="404040" w:themeColor="text1" w:themeTint="BF"/>
          <w:sz w:val="32"/>
          <w:szCs w:val="32"/>
        </w:rPr>
        <w:t>Communication Engineering</w:t>
      </w:r>
      <w:bookmarkEnd w:id="2"/>
    </w:p>
    <w:p w14:paraId="2AFD09F8" w14:textId="77777777" w:rsidR="00B341F8" w:rsidRDefault="00B341F8">
      <w:pPr>
        <w:rPr>
          <w:rFonts w:asciiTheme="minorBidi" w:hAnsiTheme="minorBidi"/>
        </w:rPr>
      </w:pPr>
    </w:p>
    <w:p w14:paraId="48744244" w14:textId="687CBA13" w:rsidR="00B341F8" w:rsidRDefault="00B341F8">
      <w:pPr>
        <w:rPr>
          <w:rFonts w:asciiTheme="minorBidi" w:hAnsiTheme="minorBidi"/>
        </w:rPr>
      </w:pPr>
    </w:p>
    <w:p w14:paraId="51D07342" w14:textId="11BDB5C8" w:rsidR="00B341F8" w:rsidRDefault="00B341F8" w:rsidP="002371F0">
      <w:pPr>
        <w:pStyle w:val="Heading1"/>
        <w:spacing w:line="240" w:lineRule="auto"/>
        <w:ind w:left="2304"/>
        <w:jc w:val="center"/>
        <w:rPr>
          <w:rFonts w:asciiTheme="minorBidi" w:hAnsiTheme="minorBidi" w:cstheme="minorBidi"/>
          <w:color w:val="404040" w:themeColor="text1" w:themeTint="BF"/>
          <w:sz w:val="72"/>
          <w:szCs w:val="72"/>
        </w:rPr>
      </w:pPr>
    </w:p>
    <w:p w14:paraId="44E27E39" w14:textId="19FFD437" w:rsidR="00B341F8" w:rsidRDefault="000B4ED3">
      <w:pPr>
        <w:jc w:val="center"/>
        <w:rPr>
          <w:rFonts w:asciiTheme="minorBidi" w:hAnsiTheme="minorBidi"/>
          <w:sz w:val="36"/>
          <w:szCs w:val="36"/>
        </w:rPr>
      </w:pPr>
      <w:r>
        <w:rPr>
          <w:rFonts w:asciiTheme="minorBidi" w:hAnsiTheme="minorBidi"/>
          <w:noProof/>
          <w:color w:val="404040" w:themeColor="text1" w:themeTint="BF"/>
          <w:sz w:val="72"/>
          <w:szCs w:val="72"/>
        </w:rPr>
        <w:drawing>
          <wp:inline distT="0" distB="0" distL="0" distR="0" wp14:anchorId="067D1275" wp14:editId="7345E1D7">
            <wp:extent cx="4661980" cy="138303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1394" cy="1415489"/>
                    </a:xfrm>
                    <a:prstGeom prst="rect">
                      <a:avLst/>
                    </a:prstGeom>
                    <a:noFill/>
                    <a:ln>
                      <a:noFill/>
                    </a:ln>
                  </pic:spPr>
                </pic:pic>
              </a:graphicData>
            </a:graphic>
          </wp:inline>
        </w:drawing>
      </w:r>
    </w:p>
    <w:p w14:paraId="5DAD9C3F" w14:textId="3B134617" w:rsidR="002371F0" w:rsidRPr="00294C70" w:rsidRDefault="00294C70">
      <w:pPr>
        <w:jc w:val="center"/>
        <w:rPr>
          <w:rFonts w:asciiTheme="minorBidi" w:hAnsiTheme="minorBidi"/>
          <w:b/>
          <w:bCs/>
          <w:sz w:val="36"/>
          <w:szCs w:val="36"/>
          <w:rtl/>
        </w:rPr>
      </w:pPr>
      <w:r w:rsidRPr="00294C70">
        <w:rPr>
          <w:rFonts w:asciiTheme="minorBidi" w:hAnsiTheme="minorBidi"/>
          <w:b/>
          <w:bCs/>
          <w:sz w:val="36"/>
          <w:szCs w:val="36"/>
        </w:rPr>
        <w:t>AI-Powered Career Development Platform</w:t>
      </w:r>
    </w:p>
    <w:p w14:paraId="6C99EBA6" w14:textId="2E390BEF" w:rsidR="006A0C90" w:rsidRDefault="006A0C90">
      <w:pPr>
        <w:jc w:val="center"/>
        <w:rPr>
          <w:rFonts w:asciiTheme="minorBidi" w:hAnsiTheme="minorBidi"/>
          <w:sz w:val="36"/>
          <w:szCs w:val="36"/>
        </w:rPr>
      </w:pPr>
    </w:p>
    <w:p w14:paraId="1E161812" w14:textId="764446F1" w:rsidR="000B4ED3" w:rsidRDefault="000B4ED3">
      <w:pPr>
        <w:jc w:val="center"/>
        <w:rPr>
          <w:rFonts w:asciiTheme="minorBidi" w:hAnsiTheme="minorBidi"/>
          <w:sz w:val="36"/>
          <w:szCs w:val="36"/>
        </w:rPr>
      </w:pPr>
    </w:p>
    <w:p w14:paraId="346286E2" w14:textId="77777777" w:rsidR="002A562B" w:rsidRDefault="002A562B">
      <w:pPr>
        <w:jc w:val="center"/>
        <w:rPr>
          <w:rFonts w:asciiTheme="minorBidi" w:hAnsiTheme="minorBidi"/>
          <w:sz w:val="36"/>
          <w:szCs w:val="36"/>
        </w:rPr>
      </w:pPr>
    </w:p>
    <w:p w14:paraId="708166B9" w14:textId="3CC86A72" w:rsidR="00B341F8" w:rsidRDefault="00C16E2C" w:rsidP="006B25AC">
      <w:pPr>
        <w:jc w:val="center"/>
        <w:rPr>
          <w:rFonts w:asciiTheme="minorBidi" w:hAnsiTheme="minorBidi"/>
          <w:sz w:val="36"/>
          <w:szCs w:val="36"/>
        </w:rPr>
      </w:pPr>
      <w:r>
        <w:rPr>
          <w:rFonts w:asciiTheme="minorBidi" w:hAnsiTheme="minorBidi"/>
          <w:b/>
          <w:bCs/>
          <w:sz w:val="36"/>
          <w:szCs w:val="36"/>
        </w:rPr>
        <w:t>Prepared by:</w:t>
      </w:r>
      <w:r>
        <w:rPr>
          <w:rFonts w:asciiTheme="minorBidi" w:hAnsiTheme="minorBidi"/>
          <w:sz w:val="36"/>
          <w:szCs w:val="36"/>
        </w:rPr>
        <w:br/>
      </w:r>
      <w:r w:rsidR="00BE4527">
        <w:rPr>
          <w:rFonts w:asciiTheme="minorBidi" w:hAnsiTheme="minorBidi"/>
          <w:sz w:val="36"/>
          <w:szCs w:val="36"/>
        </w:rPr>
        <w:t>Ayham Kefo</w:t>
      </w:r>
      <w:r w:rsidR="00BE4527">
        <w:rPr>
          <w:rFonts w:asciiTheme="minorBidi" w:hAnsiTheme="minorBidi"/>
          <w:sz w:val="36"/>
          <w:szCs w:val="36"/>
        </w:rPr>
        <w:tab/>
      </w:r>
      <w:r w:rsidR="00BE4527">
        <w:rPr>
          <w:rFonts w:asciiTheme="minorBidi" w:hAnsiTheme="minorBidi"/>
          <w:sz w:val="36"/>
          <w:szCs w:val="36"/>
        </w:rPr>
        <w:tab/>
        <w:t>Nawrz</w:t>
      </w:r>
      <w:r>
        <w:rPr>
          <w:rFonts w:asciiTheme="minorBidi" w:hAnsiTheme="minorBidi"/>
          <w:sz w:val="36"/>
          <w:szCs w:val="36"/>
        </w:rPr>
        <w:t xml:space="preserve"> </w:t>
      </w:r>
      <w:r w:rsidR="00BE4527">
        <w:rPr>
          <w:rFonts w:asciiTheme="minorBidi" w:hAnsiTheme="minorBidi"/>
          <w:sz w:val="36"/>
          <w:szCs w:val="36"/>
        </w:rPr>
        <w:t>Qal</w:t>
      </w:r>
      <w:r w:rsidR="00BE4527">
        <w:rPr>
          <w:rFonts w:asciiTheme="minorBidi" w:hAnsiTheme="minorBidi"/>
          <w:sz w:val="36"/>
          <w:szCs w:val="36"/>
        </w:rPr>
        <w:tab/>
      </w:r>
      <w:r w:rsidR="00BE4527">
        <w:rPr>
          <w:rFonts w:asciiTheme="minorBidi" w:hAnsiTheme="minorBidi"/>
          <w:sz w:val="36"/>
          <w:szCs w:val="36"/>
        </w:rPr>
        <w:tab/>
      </w:r>
      <w:r>
        <w:rPr>
          <w:rFonts w:asciiTheme="minorBidi" w:hAnsiTheme="minorBidi"/>
          <w:sz w:val="36"/>
          <w:szCs w:val="36"/>
        </w:rPr>
        <w:t xml:space="preserve">Amr </w:t>
      </w:r>
      <w:r w:rsidR="00CC2AA4">
        <w:rPr>
          <w:rFonts w:asciiTheme="minorBidi" w:hAnsiTheme="minorBidi"/>
          <w:sz w:val="36"/>
          <w:szCs w:val="36"/>
        </w:rPr>
        <w:t>B</w:t>
      </w:r>
      <w:r>
        <w:rPr>
          <w:rFonts w:asciiTheme="minorBidi" w:hAnsiTheme="minorBidi"/>
          <w:sz w:val="36"/>
          <w:szCs w:val="36"/>
        </w:rPr>
        <w:t>arakat</w:t>
      </w:r>
    </w:p>
    <w:p w14:paraId="2F4EC311" w14:textId="77777777" w:rsidR="00B341F8" w:rsidRDefault="00B341F8">
      <w:pPr>
        <w:jc w:val="center"/>
        <w:rPr>
          <w:rFonts w:asciiTheme="minorBidi" w:hAnsiTheme="minorBidi"/>
          <w:sz w:val="36"/>
          <w:szCs w:val="36"/>
        </w:rPr>
      </w:pPr>
    </w:p>
    <w:p w14:paraId="43C52CF3" w14:textId="77777777" w:rsidR="00783279" w:rsidRDefault="00C16E2C" w:rsidP="00783279">
      <w:pPr>
        <w:jc w:val="center"/>
        <w:rPr>
          <w:rFonts w:asciiTheme="minorBidi" w:hAnsiTheme="minorBidi"/>
          <w:b/>
          <w:bCs/>
          <w:sz w:val="36"/>
          <w:szCs w:val="36"/>
        </w:rPr>
      </w:pPr>
      <w:r>
        <w:rPr>
          <w:rFonts w:asciiTheme="minorBidi" w:hAnsiTheme="minorBidi"/>
          <w:b/>
          <w:bCs/>
          <w:sz w:val="36"/>
          <w:szCs w:val="36"/>
        </w:rPr>
        <w:t>Supervisor:</w:t>
      </w:r>
    </w:p>
    <w:p w14:paraId="450866C8" w14:textId="7A9D1E9A" w:rsidR="00B341F8" w:rsidRDefault="00783279" w:rsidP="00771407">
      <w:pPr>
        <w:ind w:left="720"/>
        <w:rPr>
          <w:rFonts w:asciiTheme="minorBidi" w:hAnsiTheme="minorBidi"/>
          <w:sz w:val="36"/>
          <w:szCs w:val="36"/>
        </w:rPr>
      </w:pPr>
      <w:r>
        <w:rPr>
          <w:rFonts w:asciiTheme="minorBidi" w:hAnsiTheme="minorBidi"/>
          <w:sz w:val="36"/>
          <w:szCs w:val="36"/>
        </w:rPr>
        <w:t xml:space="preserve">Dr. </w:t>
      </w:r>
      <w:r w:rsidR="00F9566B">
        <w:rPr>
          <w:rFonts w:asciiTheme="minorBidi" w:hAnsiTheme="minorBidi"/>
          <w:sz w:val="36"/>
          <w:szCs w:val="36"/>
        </w:rPr>
        <w:t>Gassan Saba</w:t>
      </w:r>
      <w:r w:rsidR="00771407">
        <w:rPr>
          <w:rFonts w:asciiTheme="minorBidi" w:hAnsiTheme="minorBidi"/>
          <w:sz w:val="36"/>
          <w:szCs w:val="36"/>
          <w:rtl/>
        </w:rPr>
        <w:tab/>
      </w:r>
      <w:r w:rsidR="00771407">
        <w:rPr>
          <w:rFonts w:asciiTheme="minorBidi" w:hAnsiTheme="minorBidi"/>
          <w:sz w:val="36"/>
          <w:szCs w:val="36"/>
          <w:rtl/>
        </w:rPr>
        <w:tab/>
      </w:r>
      <w:r w:rsidR="00771407">
        <w:rPr>
          <w:rFonts w:asciiTheme="minorBidi" w:hAnsiTheme="minorBidi"/>
          <w:sz w:val="36"/>
          <w:szCs w:val="36"/>
          <w:rtl/>
        </w:rPr>
        <w:tab/>
      </w:r>
      <w:r w:rsidR="00771407">
        <w:rPr>
          <w:rFonts w:asciiTheme="minorBidi" w:hAnsiTheme="minorBidi"/>
          <w:sz w:val="36"/>
          <w:szCs w:val="36"/>
          <w:rtl/>
        </w:rPr>
        <w:tab/>
      </w:r>
      <w:r w:rsidR="00C16E2C">
        <w:rPr>
          <w:rFonts w:asciiTheme="minorBidi" w:hAnsiTheme="minorBidi"/>
          <w:sz w:val="36"/>
          <w:szCs w:val="36"/>
        </w:rPr>
        <w:t xml:space="preserve">Eng. </w:t>
      </w:r>
      <w:r w:rsidR="002371F0">
        <w:rPr>
          <w:rFonts w:asciiTheme="minorBidi" w:hAnsiTheme="minorBidi"/>
          <w:sz w:val="36"/>
          <w:szCs w:val="36"/>
        </w:rPr>
        <w:t>Anas Mokh</w:t>
      </w:r>
      <w:r w:rsidR="00F9566B">
        <w:rPr>
          <w:rFonts w:asciiTheme="minorBidi" w:hAnsiTheme="minorBidi"/>
          <w:sz w:val="36"/>
          <w:szCs w:val="36"/>
        </w:rPr>
        <w:t>allalati</w:t>
      </w:r>
    </w:p>
    <w:p w14:paraId="55923BE0" w14:textId="282ED6FC" w:rsidR="00B341F8" w:rsidRDefault="00B341F8">
      <w:pPr>
        <w:jc w:val="center"/>
        <w:rPr>
          <w:rFonts w:asciiTheme="minorBidi" w:hAnsiTheme="minorBidi"/>
          <w:sz w:val="36"/>
          <w:szCs w:val="36"/>
        </w:rPr>
      </w:pPr>
    </w:p>
    <w:p w14:paraId="36282F9E" w14:textId="6553A65D" w:rsidR="006A0C90" w:rsidRDefault="006A0C90">
      <w:pPr>
        <w:jc w:val="center"/>
        <w:rPr>
          <w:rFonts w:asciiTheme="minorBidi" w:hAnsiTheme="minorBidi"/>
          <w:sz w:val="36"/>
          <w:szCs w:val="36"/>
        </w:rPr>
      </w:pPr>
    </w:p>
    <w:p w14:paraId="55223A64" w14:textId="77777777" w:rsidR="00783279" w:rsidRDefault="00783279">
      <w:pPr>
        <w:jc w:val="center"/>
        <w:rPr>
          <w:rFonts w:asciiTheme="minorBidi" w:hAnsiTheme="minorBidi"/>
          <w:sz w:val="36"/>
          <w:szCs w:val="36"/>
        </w:rPr>
      </w:pPr>
    </w:p>
    <w:p w14:paraId="0D499295" w14:textId="55C69AD5" w:rsidR="00B341F8" w:rsidRDefault="00C16E2C">
      <w:pPr>
        <w:jc w:val="center"/>
        <w:rPr>
          <w:rFonts w:asciiTheme="minorBidi" w:hAnsiTheme="minorBidi"/>
          <w:sz w:val="24"/>
        </w:rPr>
      </w:pPr>
      <w:r>
        <w:rPr>
          <w:rFonts w:asciiTheme="minorBidi" w:hAnsiTheme="minorBidi"/>
          <w:sz w:val="24"/>
        </w:rPr>
        <w:t>Semester: 202</w:t>
      </w:r>
      <w:r w:rsidR="00FF401B">
        <w:rPr>
          <w:rFonts w:asciiTheme="minorBidi" w:hAnsiTheme="minorBidi" w:hint="cs"/>
          <w:sz w:val="24"/>
          <w:rtl/>
        </w:rPr>
        <w:t>5</w:t>
      </w:r>
      <w:r>
        <w:rPr>
          <w:rFonts w:asciiTheme="minorBidi" w:hAnsiTheme="minorBidi"/>
          <w:sz w:val="24"/>
        </w:rPr>
        <w:t>/202</w:t>
      </w:r>
      <w:r w:rsidR="00FF401B">
        <w:rPr>
          <w:rFonts w:asciiTheme="minorBidi" w:hAnsiTheme="minorBidi" w:hint="cs"/>
          <w:sz w:val="24"/>
          <w:rtl/>
        </w:rPr>
        <w:t>6</w:t>
      </w:r>
      <w:r>
        <w:rPr>
          <w:rFonts w:asciiTheme="minorBidi" w:hAnsiTheme="minorBidi"/>
          <w:sz w:val="24"/>
        </w:rPr>
        <w:t>-</w:t>
      </w:r>
      <w:r w:rsidR="00FF401B">
        <w:rPr>
          <w:rFonts w:asciiTheme="minorBidi" w:hAnsiTheme="minorBidi" w:hint="cs"/>
          <w:sz w:val="24"/>
          <w:rtl/>
        </w:rPr>
        <w:t>1</w:t>
      </w:r>
    </w:p>
    <w:p w14:paraId="5A890D42" w14:textId="77777777" w:rsidR="00B341F8" w:rsidRDefault="00C16E2C">
      <w:pPr>
        <w:pStyle w:val="Heading1"/>
        <w:spacing w:after="480" w:line="240" w:lineRule="auto"/>
        <w:jc w:val="center"/>
        <w:rPr>
          <w:rFonts w:asciiTheme="minorBidi" w:hAnsiTheme="minorBidi" w:cstheme="minorBidi"/>
          <w:color w:val="404040" w:themeColor="text1" w:themeTint="BF"/>
          <w:sz w:val="40"/>
          <w:szCs w:val="40"/>
        </w:rPr>
      </w:pPr>
      <w:bookmarkStart w:id="3" w:name="_Toc218548760"/>
      <w:r>
        <w:rPr>
          <w:rFonts w:asciiTheme="minorBidi" w:hAnsiTheme="minorBidi" w:cstheme="minorBidi"/>
          <w:color w:val="404040" w:themeColor="text1" w:themeTint="BF"/>
          <w:sz w:val="40"/>
          <w:szCs w:val="40"/>
        </w:rPr>
        <w:lastRenderedPageBreak/>
        <w:t>Abstract</w:t>
      </w:r>
      <w:bookmarkEnd w:id="3"/>
    </w:p>
    <w:p w14:paraId="0DE4DAD5" w14:textId="20F76E10" w:rsidR="00D82BA8" w:rsidRDefault="00D82BA8" w:rsidP="00D82BA8">
      <w:pPr>
        <w:pStyle w:val="BodyText"/>
        <w:spacing w:line="480" w:lineRule="auto"/>
        <w:jc w:val="lowKashida"/>
        <w:rPr>
          <w:rFonts w:asciiTheme="minorBidi" w:hAnsiTheme="minorBidi"/>
          <w:sz w:val="24"/>
          <w:szCs w:val="24"/>
        </w:rPr>
      </w:pPr>
      <w:r w:rsidRPr="00D82BA8">
        <w:rPr>
          <w:rFonts w:asciiTheme="minorBidi" w:hAnsiTheme="minorBidi"/>
          <w:sz w:val="24"/>
          <w:szCs w:val="24"/>
        </w:rPr>
        <w:t>Nuhoud is a distributed microservices-based platform designed to support all Syrians</w:t>
      </w:r>
      <w:r w:rsidR="00FC306D">
        <w:rPr>
          <w:rFonts w:asciiTheme="minorBidi" w:hAnsiTheme="minorBidi"/>
          <w:sz w:val="24"/>
          <w:szCs w:val="24"/>
        </w:rPr>
        <w:t xml:space="preserve">. </w:t>
      </w:r>
      <w:r w:rsidRPr="00D82BA8">
        <w:rPr>
          <w:rFonts w:asciiTheme="minorBidi" w:hAnsiTheme="minorBidi"/>
          <w:sz w:val="24"/>
          <w:szCs w:val="24"/>
        </w:rPr>
        <w:t>including refugees, returnees, and residents—in developing their skills, improving employability, and receiving personalized career development plans powered by AI. The platform evaluates users’ current skill sets, matches them with relevant job opportunities, and generates individualized development plans using an AI pipeline orchestrated through n8n and connected to a stateless large language model (Google Gemini).</w:t>
      </w:r>
    </w:p>
    <w:p w14:paraId="0D40C42B" w14:textId="77777777" w:rsidR="00D82BA8" w:rsidRPr="00D82BA8" w:rsidRDefault="00D82BA8" w:rsidP="00D82BA8">
      <w:pPr>
        <w:pStyle w:val="BodyText"/>
        <w:spacing w:line="480" w:lineRule="auto"/>
        <w:jc w:val="lowKashida"/>
        <w:rPr>
          <w:rFonts w:asciiTheme="minorBidi" w:hAnsiTheme="minorBidi"/>
          <w:sz w:val="24"/>
          <w:szCs w:val="24"/>
        </w:rPr>
      </w:pPr>
    </w:p>
    <w:p w14:paraId="1FABC82A" w14:textId="77777777" w:rsidR="00D82BA8" w:rsidRPr="00D82BA8" w:rsidRDefault="00D82BA8" w:rsidP="00D82BA8">
      <w:pPr>
        <w:pStyle w:val="BodyText"/>
        <w:spacing w:line="480" w:lineRule="auto"/>
        <w:jc w:val="lowKashida"/>
        <w:rPr>
          <w:rFonts w:asciiTheme="minorBidi" w:hAnsiTheme="minorBidi"/>
          <w:sz w:val="24"/>
          <w:szCs w:val="24"/>
        </w:rPr>
      </w:pPr>
      <w:r w:rsidRPr="00D82BA8">
        <w:rPr>
          <w:rFonts w:asciiTheme="minorBidi" w:hAnsiTheme="minorBidi"/>
          <w:sz w:val="24"/>
          <w:szCs w:val="24"/>
        </w:rPr>
        <w:t>The system is implemented using a scalable architecture based on NestJS microservices and MongoDB, with asynchronous workflows supported through Kafka for decoupled event-driven communication. User media such as profile images is stored using S3-compatible object storage (MinIO) to reduce database growth and improve scalability. An NGINX API Gateway provides a unified entry point to backend services and applies gateway-level best practices such as routing, rate limiting, and security headers. The notification subsystem supports multiple channels, including email/WhatsApp and real-time push notifications via Firebase Cloud Messaging for mobile users.</w:t>
      </w:r>
    </w:p>
    <w:p w14:paraId="1C2AC23C" w14:textId="77777777" w:rsidR="00D82BA8" w:rsidRPr="00D82BA8" w:rsidRDefault="00D82BA8" w:rsidP="00D82BA8">
      <w:pPr>
        <w:pStyle w:val="BodyText"/>
        <w:spacing w:line="480" w:lineRule="auto"/>
        <w:jc w:val="lowKashida"/>
        <w:rPr>
          <w:rFonts w:asciiTheme="minorBidi" w:hAnsiTheme="minorBidi"/>
          <w:sz w:val="24"/>
          <w:szCs w:val="24"/>
        </w:rPr>
      </w:pPr>
    </w:p>
    <w:p w14:paraId="406DCE99" w14:textId="77777777" w:rsidR="00DB32C2" w:rsidRDefault="00D82BA8" w:rsidP="00D82BA8">
      <w:pPr>
        <w:pStyle w:val="BodyText"/>
        <w:spacing w:line="480" w:lineRule="auto"/>
        <w:jc w:val="lowKashida"/>
        <w:rPr>
          <w:rFonts w:asciiTheme="minorBidi" w:hAnsiTheme="minorBidi"/>
          <w:sz w:val="24"/>
          <w:szCs w:val="24"/>
        </w:rPr>
      </w:pPr>
      <w:r w:rsidRPr="00D82BA8">
        <w:rPr>
          <w:rFonts w:asciiTheme="minorBidi" w:hAnsiTheme="minorBidi"/>
          <w:sz w:val="24"/>
          <w:szCs w:val="24"/>
        </w:rPr>
        <w:t>Users complete detailed profiles, which are analyzed to produce job recommendations and tailored growth plans. Overall, Nuhoud emphasizes usability, modularity, and personalization, demonstrating that combining AI-driven guidance with scalable service-oriented infrastructure can meaningfully assist career development and employment integration.</w:t>
      </w:r>
    </w:p>
    <w:p w14:paraId="1DDC61F7" w14:textId="77777777" w:rsidR="00DB32C2" w:rsidRDefault="00DB32C2">
      <w:pPr>
        <w:spacing w:after="0" w:line="240" w:lineRule="auto"/>
        <w:rPr>
          <w:rFonts w:asciiTheme="minorBidi" w:hAnsiTheme="minorBidi"/>
          <w:sz w:val="24"/>
          <w:szCs w:val="24"/>
        </w:rPr>
      </w:pPr>
      <w:r>
        <w:rPr>
          <w:rFonts w:asciiTheme="minorBidi" w:hAnsiTheme="minorBidi"/>
          <w:sz w:val="24"/>
          <w:szCs w:val="24"/>
        </w:rPr>
        <w:br w:type="page"/>
      </w:r>
    </w:p>
    <w:p w14:paraId="5DD30C4E" w14:textId="25D2A3F1" w:rsidR="00DB32C2" w:rsidRPr="00DB32C2" w:rsidRDefault="00DB32C2" w:rsidP="00DB32C2">
      <w:pPr>
        <w:suppressAutoHyphens w:val="0"/>
        <w:bidi/>
        <w:spacing w:before="100" w:beforeAutospacing="1" w:after="0" w:line="360" w:lineRule="auto"/>
        <w:jc w:val="center"/>
        <w:rPr>
          <w:rFonts w:ascii="IBM Plex Sans Arabic" w:eastAsia="Times New Roman" w:hAnsi="IBM Plex Sans Arabic" w:cs="IBM Plex Sans Arabic"/>
          <w:b/>
          <w:bCs/>
          <w:sz w:val="36"/>
          <w:szCs w:val="36"/>
          <w:rtl/>
        </w:rPr>
      </w:pPr>
      <w:r w:rsidRPr="00DB32C2">
        <w:rPr>
          <w:rFonts w:ascii="IBM Plex Sans Arabic" w:eastAsia="Times New Roman" w:hAnsi="IBM Plex Sans Arabic" w:cs="IBM Plex Sans Arabic" w:hint="cs"/>
          <w:b/>
          <w:bCs/>
          <w:sz w:val="36"/>
          <w:szCs w:val="36"/>
          <w:rtl/>
        </w:rPr>
        <w:lastRenderedPageBreak/>
        <w:t>الملخص</w:t>
      </w:r>
    </w:p>
    <w:p w14:paraId="6AB5B4FD" w14:textId="17F99B99" w:rsidR="00DB32C2" w:rsidRPr="00FE69C8" w:rsidRDefault="00DB32C2" w:rsidP="00DB32C2">
      <w:pPr>
        <w:suppressAutoHyphens w:val="0"/>
        <w:bidi/>
        <w:spacing w:before="100" w:beforeAutospacing="1" w:after="100" w:afterAutospacing="1" w:line="360" w:lineRule="auto"/>
        <w:jc w:val="mediumKashida"/>
        <w:rPr>
          <w:rFonts w:ascii="IBM Plex Sans Arabic" w:eastAsia="Times New Roman" w:hAnsi="IBM Plex Sans Arabic" w:cs="IBM Plex Sans Arabic"/>
          <w:sz w:val="24"/>
          <w:szCs w:val="24"/>
        </w:rPr>
      </w:pPr>
      <w:r w:rsidRPr="00FE69C8">
        <w:rPr>
          <w:rFonts w:ascii="IBM Plex Sans Arabic" w:eastAsia="Times New Roman" w:hAnsi="IBM Plex Sans Arabic" w:cs="IBM Plex Sans Arabic" w:hint="cs"/>
          <w:sz w:val="24"/>
          <w:szCs w:val="24"/>
          <w:rtl/>
        </w:rPr>
        <w:t>نهوض</w:t>
      </w:r>
      <w:r w:rsidRPr="00FE69C8">
        <w:rPr>
          <w:rFonts w:ascii="IBM Plex Sans Arabic" w:eastAsia="Times New Roman" w:hAnsi="IBM Plex Sans Arabic" w:cs="IBM Plex Sans Arabic"/>
          <w:sz w:val="24"/>
          <w:szCs w:val="24"/>
          <w:rtl/>
        </w:rPr>
        <w:t xml:space="preserve"> هي منصة مبنية على بنية </w:t>
      </w:r>
      <w:r w:rsidRPr="00FE69C8">
        <w:rPr>
          <w:rFonts w:ascii="IBM Plex Sans Arabic" w:eastAsia="Times New Roman" w:hAnsi="IBM Plex Sans Arabic" w:cs="IBM Plex Sans Arabic"/>
          <w:b/>
          <w:bCs/>
          <w:sz w:val="24"/>
          <w:szCs w:val="24"/>
          <w:rtl/>
        </w:rPr>
        <w:t>الخدمات المصغّرة</w:t>
      </w:r>
      <w:r w:rsidRPr="00FE69C8">
        <w:rPr>
          <w:rFonts w:ascii="IBM Plex Sans Arabic" w:eastAsia="Times New Roman" w:hAnsi="IBM Plex Sans Arabic" w:cs="IBM Plex Sans Arabic"/>
          <w:b/>
          <w:bCs/>
          <w:sz w:val="24"/>
          <w:szCs w:val="24"/>
        </w:rPr>
        <w:t xml:space="preserve"> (Microservices)</w:t>
      </w:r>
      <w:r w:rsidRPr="00FE69C8">
        <w:rPr>
          <w:rFonts w:ascii="IBM Plex Sans Arabic" w:eastAsia="Times New Roman" w:hAnsi="IBM Plex Sans Arabic" w:cs="IBM Plex Sans Arabic"/>
          <w:sz w:val="24"/>
          <w:szCs w:val="24"/>
          <w:rtl/>
        </w:rPr>
        <w:t>، تهدف إلى دعم جميع السوريين</w:t>
      </w:r>
      <w:r w:rsidRPr="00FE69C8">
        <w:rPr>
          <w:rFonts w:ascii="IBM Plex Sans Arabic" w:eastAsia="Times New Roman" w:hAnsi="IBM Plex Sans Arabic" w:cs="IBM Plex Sans Arabic" w:hint="cs"/>
          <w:sz w:val="24"/>
          <w:szCs w:val="24"/>
          <w:rtl/>
        </w:rPr>
        <w:t xml:space="preserve"> </w:t>
      </w:r>
      <w:r w:rsidRPr="00FE69C8">
        <w:rPr>
          <w:rFonts w:ascii="IBM Plex Sans Arabic" w:eastAsia="Times New Roman" w:hAnsi="IBM Plex Sans Arabic" w:cs="IBM Plex Sans Arabic"/>
          <w:sz w:val="24"/>
          <w:szCs w:val="24"/>
          <w:rtl/>
        </w:rPr>
        <w:t>بمن فيهم اللاجئون والعائدون والمقيمون</w:t>
      </w:r>
      <w:r w:rsidRPr="00FE69C8">
        <w:rPr>
          <w:rFonts w:ascii="IBM Plex Sans Arabic" w:eastAsia="Times New Roman" w:hAnsi="IBM Plex Sans Arabic" w:cs="IBM Plex Sans Arabic" w:hint="cs"/>
          <w:sz w:val="24"/>
          <w:szCs w:val="24"/>
          <w:rtl/>
        </w:rPr>
        <w:t xml:space="preserve"> </w:t>
      </w:r>
      <w:r w:rsidRPr="00FE69C8">
        <w:rPr>
          <w:rFonts w:ascii="IBM Plex Sans Arabic" w:eastAsia="Times New Roman" w:hAnsi="IBM Plex Sans Arabic" w:cs="IBM Plex Sans Arabic"/>
          <w:sz w:val="24"/>
          <w:szCs w:val="24"/>
          <w:rtl/>
        </w:rPr>
        <w:t xml:space="preserve">في تطوير مهاراتهم، وتحسين فرصهم في التوظيف، والحصول على خطط تطوير شخصية مدعومة بالذكاء الاصطناعي. تركز المنصة على تقييم المهارات الحالية للمستخدمين، ومطابقتها مع فرص عمل مناسبة، ثم توليد خطط تطوير فردية باستخدام خط أنابيب ذكاء اصطناعي مُدار عبر </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 xml:space="preserve">n8n </w:t>
      </w:r>
      <w:r w:rsidRPr="00FE69C8">
        <w:rPr>
          <w:rFonts w:ascii="IBM Plex Sans Arabic" w:eastAsia="Times New Roman" w:hAnsi="IBM Plex Sans Arabic" w:cs="IBM Plex Sans Arabic"/>
          <w:sz w:val="24"/>
          <w:szCs w:val="24"/>
          <w:rtl/>
        </w:rPr>
        <w:t>ومتصل بنموذج لغوي كبير عديم الحالة</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Google Gemini</w:t>
      </w:r>
      <w:r w:rsidRPr="00FE69C8">
        <w:rPr>
          <w:rFonts w:ascii="IBM Plex Sans Arabic" w:eastAsia="Times New Roman" w:hAnsi="IBM Plex Sans Arabic" w:cs="IBM Plex Sans Arabic"/>
          <w:sz w:val="24"/>
          <w:szCs w:val="24"/>
        </w:rPr>
        <w:t>)</w:t>
      </w:r>
    </w:p>
    <w:p w14:paraId="57ED42F2" w14:textId="75B7A514" w:rsidR="00DB32C2" w:rsidRPr="00FE69C8" w:rsidRDefault="00DB32C2" w:rsidP="00DB32C2">
      <w:pPr>
        <w:suppressAutoHyphens w:val="0"/>
        <w:bidi/>
        <w:spacing w:before="100" w:beforeAutospacing="1" w:after="100" w:afterAutospacing="1" w:line="360" w:lineRule="auto"/>
        <w:jc w:val="mediumKashida"/>
        <w:rPr>
          <w:rFonts w:ascii="IBM Plex Sans Arabic" w:eastAsia="Times New Roman" w:hAnsi="IBM Plex Sans Arabic" w:cs="IBM Plex Sans Arabic"/>
          <w:sz w:val="24"/>
          <w:szCs w:val="24"/>
        </w:rPr>
      </w:pPr>
      <w:r w:rsidRPr="00FE69C8">
        <w:rPr>
          <w:rFonts w:ascii="IBM Plex Sans Arabic" w:eastAsia="Times New Roman" w:hAnsi="IBM Plex Sans Arabic" w:cs="IBM Plex Sans Arabic"/>
          <w:sz w:val="24"/>
          <w:szCs w:val="24"/>
          <w:rtl/>
        </w:rPr>
        <w:t xml:space="preserve">تم تنفيذ النظام وفق معمارية قابلة للتوسع تعتمد على خدمات </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NestJS</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 xml:space="preserve">وقاعدة بيانات </w:t>
      </w:r>
      <w:r w:rsidRPr="00FE69C8">
        <w:rPr>
          <w:rFonts w:ascii="IBM Plex Sans Arabic" w:eastAsia="Times New Roman" w:hAnsi="IBM Plex Sans Arabic" w:cs="IBM Plex Sans Arabic"/>
          <w:b/>
          <w:bCs/>
          <w:sz w:val="24"/>
          <w:szCs w:val="24"/>
        </w:rPr>
        <w:t>MongoDB</w:t>
      </w:r>
      <w:r w:rsidRPr="00FE69C8">
        <w:rPr>
          <w:rFonts w:ascii="IBM Plex Sans Arabic" w:eastAsia="Times New Roman" w:hAnsi="IBM Plex Sans Arabic" w:cs="IBM Plex Sans Arabic"/>
          <w:sz w:val="24"/>
          <w:szCs w:val="24"/>
          <w:rtl/>
        </w:rPr>
        <w:t xml:space="preserve">، مع دعم تدفقات عمل غير متزامنة عبر </w:t>
      </w:r>
      <w:r w:rsidRPr="00FE69C8">
        <w:rPr>
          <w:rFonts w:ascii="IBM Plex Sans Arabic" w:eastAsia="Times New Roman" w:hAnsi="IBM Plex Sans Arabic" w:cs="IBM Plex Sans Arabic"/>
          <w:b/>
          <w:bCs/>
          <w:sz w:val="24"/>
          <w:szCs w:val="24"/>
        </w:rPr>
        <w:t>Kafka</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hint="cs"/>
          <w:sz w:val="24"/>
          <w:szCs w:val="24"/>
          <w:rtl/>
        </w:rPr>
        <w:t xml:space="preserve"> </w:t>
      </w:r>
      <w:r w:rsidRPr="00FE69C8">
        <w:rPr>
          <w:rFonts w:ascii="IBM Plex Sans Arabic" w:eastAsia="Times New Roman" w:hAnsi="IBM Plex Sans Arabic" w:cs="IBM Plex Sans Arabic"/>
          <w:sz w:val="24"/>
          <w:szCs w:val="24"/>
          <w:rtl/>
        </w:rPr>
        <w:t>لتحقيق تواصل قائم على الأحداث وتقليل الترابط بين الخدمات. كما يتم تخزين ملفات المستخدمين مثل صور الملف الشخص</w:t>
      </w:r>
      <w:r w:rsidRPr="00FE69C8">
        <w:rPr>
          <w:rFonts w:ascii="IBM Plex Sans Arabic" w:eastAsia="Times New Roman" w:hAnsi="IBM Plex Sans Arabic" w:cs="IBM Plex Sans Arabic" w:hint="cs"/>
          <w:sz w:val="24"/>
          <w:szCs w:val="24"/>
          <w:rtl/>
        </w:rPr>
        <w:t>ي</w:t>
      </w:r>
      <w:r w:rsidRPr="00FE69C8">
        <w:rPr>
          <w:rFonts w:ascii="IBM Plex Sans Arabic" w:eastAsia="Times New Roman" w:hAnsi="IBM Plex Sans Arabic" w:cs="IBM Plex Sans Arabic"/>
          <w:sz w:val="24"/>
          <w:szCs w:val="24"/>
          <w:rtl/>
        </w:rPr>
        <w:t xml:space="preserve"> باستخدام تخزين كائنات متوافق مع </w:t>
      </w:r>
      <w:r w:rsidRPr="00FE69C8">
        <w:rPr>
          <w:rFonts w:ascii="IBM Plex Sans Arabic" w:eastAsia="Times New Roman" w:hAnsi="IBM Plex Sans Arabic" w:cs="IBM Plex Sans Arabic"/>
          <w:b/>
          <w:bCs/>
          <w:sz w:val="24"/>
          <w:szCs w:val="24"/>
        </w:rPr>
        <w:t>S3</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 xml:space="preserve">عبر </w:t>
      </w:r>
      <w:r w:rsidRPr="00FE69C8">
        <w:rPr>
          <w:rFonts w:ascii="IBM Plex Sans Arabic" w:eastAsia="Times New Roman" w:hAnsi="IBM Plex Sans Arabic" w:cs="IBM Plex Sans Arabic"/>
          <w:b/>
          <w:bCs/>
          <w:sz w:val="24"/>
          <w:szCs w:val="24"/>
        </w:rPr>
        <w:t>MinIO</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 xml:space="preserve">للحد من تضخم قاعدة البيانات وتحسين قابلية التوسع. ويوفر </w:t>
      </w:r>
      <w:r w:rsid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NGINX</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بوابة</w:t>
      </w:r>
      <w:r w:rsidRPr="00FE69C8">
        <w:rPr>
          <w:rFonts w:ascii="IBM Plex Sans Arabic" w:eastAsia="Times New Roman" w:hAnsi="IBM Plex Sans Arabic" w:cs="IBM Plex Sans Arabic"/>
          <w:sz w:val="24"/>
          <w:szCs w:val="24"/>
        </w:rPr>
        <w:t xml:space="preserve"> API </w:t>
      </w:r>
      <w:r w:rsidRPr="00FE69C8">
        <w:rPr>
          <w:rFonts w:ascii="IBM Plex Sans Arabic" w:eastAsia="Times New Roman" w:hAnsi="IBM Plex Sans Arabic" w:cs="IBM Plex Sans Arabic"/>
          <w:sz w:val="24"/>
          <w:szCs w:val="24"/>
          <w:rtl/>
        </w:rPr>
        <w:t>ونقطة دخول موحدة لخدمات النظام مع تطبيق أفضل الممارسات مثل التوجيه، وتحديد معدل الطلبات</w:t>
      </w:r>
      <w:r w:rsidRPr="00FE69C8">
        <w:rPr>
          <w:rFonts w:ascii="IBM Plex Sans Arabic" w:eastAsia="Times New Roman" w:hAnsi="IBM Plex Sans Arabic" w:cs="IBM Plex Sans Arabic"/>
          <w:sz w:val="24"/>
          <w:szCs w:val="24"/>
        </w:rPr>
        <w:t xml:space="preserve"> (Rate Limiting)</w:t>
      </w:r>
      <w:r w:rsidRPr="00FE69C8">
        <w:rPr>
          <w:rFonts w:ascii="IBM Plex Sans Arabic" w:eastAsia="Times New Roman" w:hAnsi="IBM Plex Sans Arabic" w:cs="IBM Plex Sans Arabic"/>
          <w:sz w:val="24"/>
          <w:szCs w:val="24"/>
          <w:rtl/>
        </w:rPr>
        <w:t xml:space="preserve">، وإضافة رؤوس الحماية الأمنية. إضافةً إلى ذلك، يدعم نظام الإشعارات عدة قنوات تشمل البريد الإلكتروني/واتساب وإشعارات الدفع الفورية عبر </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Firebase Cloud Messaging</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لمستخدمي تطبيق</w:t>
      </w:r>
      <w:r w:rsidRPr="00FE69C8">
        <w:rPr>
          <w:rFonts w:ascii="IBM Plex Sans Arabic" w:eastAsia="Times New Roman" w:hAnsi="IBM Plex Sans Arabic" w:cs="IBM Plex Sans Arabic"/>
          <w:sz w:val="24"/>
          <w:szCs w:val="24"/>
        </w:rPr>
        <w:t>.</w:t>
      </w:r>
    </w:p>
    <w:p w14:paraId="442E337A" w14:textId="11197065" w:rsidR="00DB32C2" w:rsidRPr="00FE69C8" w:rsidRDefault="00DB32C2" w:rsidP="00DB32C2">
      <w:pPr>
        <w:suppressAutoHyphens w:val="0"/>
        <w:bidi/>
        <w:spacing w:before="100" w:beforeAutospacing="1" w:after="100" w:afterAutospacing="1" w:line="360" w:lineRule="auto"/>
        <w:jc w:val="mediumKashida"/>
        <w:rPr>
          <w:rFonts w:ascii="IBM Plex Sans Arabic" w:eastAsia="Times New Roman" w:hAnsi="IBM Plex Sans Arabic" w:cs="IBM Plex Sans Arabic"/>
          <w:sz w:val="24"/>
          <w:szCs w:val="24"/>
        </w:rPr>
      </w:pPr>
      <w:r w:rsidRPr="00FE69C8">
        <w:rPr>
          <w:rFonts w:ascii="IBM Plex Sans Arabic" w:eastAsia="Times New Roman" w:hAnsi="IBM Plex Sans Arabic" w:cs="IBM Plex Sans Arabic"/>
          <w:sz w:val="24"/>
          <w:szCs w:val="24"/>
          <w:rtl/>
        </w:rPr>
        <w:t xml:space="preserve">يقوم المستخدمون بإكمال ملفاتهم الشخصية، ثم يتم تحليلها لإنتاج توصيات وظيفية وخطط نمو وتطوير مخصصة. وتُظهر نتائج </w:t>
      </w:r>
      <w:r w:rsidRPr="00FE69C8">
        <w:rPr>
          <w:rFonts w:ascii="IBM Plex Sans Arabic" w:eastAsia="Times New Roman" w:hAnsi="IBM Plex Sans Arabic" w:cs="IBM Plex Sans Arabic" w:hint="cs"/>
          <w:sz w:val="24"/>
          <w:szCs w:val="24"/>
          <w:rtl/>
        </w:rPr>
        <w:t>المشروع</w:t>
      </w:r>
      <w:r w:rsidRPr="00FE69C8">
        <w:rPr>
          <w:rFonts w:ascii="IBM Plex Sans Arabic" w:eastAsia="Times New Roman" w:hAnsi="IBM Plex Sans Arabic" w:cs="IBM Plex Sans Arabic"/>
          <w:sz w:val="24"/>
          <w:szCs w:val="24"/>
          <w:rtl/>
        </w:rPr>
        <w:t xml:space="preserve"> أن دمج الإرشاد المعتمد على الذكاء الاصطناعي مع بنية خدمات قابلة للتوسع يمكن أن يساهم بشكل فعّال في دعم التطور المهني والاندماج في سوق العمل</w:t>
      </w:r>
      <w:r w:rsidRPr="00FE69C8">
        <w:rPr>
          <w:rFonts w:ascii="IBM Plex Sans Arabic" w:eastAsia="Times New Roman" w:hAnsi="IBM Plex Sans Arabic" w:cs="IBM Plex Sans Arabic"/>
          <w:sz w:val="24"/>
          <w:szCs w:val="24"/>
        </w:rPr>
        <w:t>.</w:t>
      </w:r>
    </w:p>
    <w:p w14:paraId="116485A7" w14:textId="1B1094F7" w:rsidR="00EA562C" w:rsidRDefault="00C16E2C" w:rsidP="00EA562C">
      <w:pPr>
        <w:suppressAutoHyphens w:val="0"/>
        <w:bidi/>
        <w:spacing w:before="100" w:beforeAutospacing="1" w:after="0" w:line="360" w:lineRule="auto"/>
        <w:jc w:val="center"/>
        <w:rPr>
          <w:rFonts w:ascii="IBM Plex Sans Arabic" w:eastAsia="Times New Roman" w:hAnsi="IBM Plex Sans Arabic" w:cs="IBM Plex Sans Arabic"/>
          <w:b/>
          <w:bCs/>
          <w:sz w:val="36"/>
          <w:szCs w:val="36"/>
          <w:rtl/>
        </w:rPr>
      </w:pPr>
      <w:r>
        <w:br w:type="page"/>
      </w:r>
      <w:r w:rsidR="00EA562C">
        <w:rPr>
          <w:rFonts w:ascii="IBM Plex Sans Arabic" w:eastAsia="Times New Roman" w:hAnsi="IBM Plex Sans Arabic" w:cs="IBM Plex Sans Arabic" w:hint="cs"/>
          <w:b/>
          <w:bCs/>
          <w:sz w:val="36"/>
          <w:szCs w:val="36"/>
          <w:rtl/>
        </w:rPr>
        <w:lastRenderedPageBreak/>
        <w:t>كلمة شكر</w:t>
      </w:r>
    </w:p>
    <w:p w14:paraId="662F8C5D" w14:textId="15976B62" w:rsidR="00EA562C" w:rsidRPr="0083237E" w:rsidRDefault="004A7921" w:rsidP="004A7921">
      <w:pPr>
        <w:suppressAutoHyphens w:val="0"/>
        <w:bidi/>
        <w:spacing w:before="100" w:beforeAutospacing="1" w:after="0" w:line="360" w:lineRule="auto"/>
        <w:jc w:val="center"/>
        <w:rPr>
          <w:rFonts w:ascii="IBM Plex Sans Arabic" w:eastAsia="Times New Roman" w:hAnsi="IBM Plex Sans Arabic" w:cs="IBM Plex Sans Arabic"/>
          <w:sz w:val="32"/>
          <w:szCs w:val="32"/>
          <w:rtl/>
        </w:rPr>
      </w:pPr>
      <w:r>
        <w:rPr>
          <w:rFonts w:ascii="IBM Plex Sans Arabic" w:eastAsia="Times New Roman" w:hAnsi="IBM Plex Sans Arabic" w:cs="IBM Plex Sans Arabic" w:hint="cs"/>
          <w:sz w:val="32"/>
          <w:szCs w:val="32"/>
          <w:rtl/>
        </w:rPr>
        <w:t>بسم الله الرحمن الرحيم</w:t>
      </w:r>
    </w:p>
    <w:p w14:paraId="16326B97" w14:textId="77777777" w:rsidR="004A7921" w:rsidRDefault="0083237E" w:rsidP="004A7921">
      <w:pPr>
        <w:suppressAutoHyphens w:val="0"/>
        <w:bidi/>
        <w:spacing w:before="100" w:beforeAutospacing="1" w:after="0" w:line="360" w:lineRule="auto"/>
        <w:jc w:val="center"/>
        <w:rPr>
          <w:rFonts w:ascii="IBM Plex Sans Arabic" w:eastAsia="Times New Roman" w:hAnsi="IBM Plex Sans Arabic" w:cs="Akhbar MT"/>
          <w:b/>
          <w:bCs/>
          <w:sz w:val="36"/>
          <w:szCs w:val="36"/>
          <w:rtl/>
        </w:rPr>
      </w:pPr>
      <w:r>
        <w:rPr>
          <w:rStyle w:val="Strong"/>
          <w:rFonts w:ascii="Traditional Arabic" w:hAnsi="Traditional Arabic" w:cs="Traditional Arabic"/>
          <w:color w:val="468847"/>
          <w:sz w:val="37"/>
          <w:szCs w:val="37"/>
          <w:shd w:val="clear" w:color="auto" w:fill="DFF0D8"/>
        </w:rPr>
        <w:t>}</w:t>
      </w:r>
      <w:r>
        <w:rPr>
          <w:rStyle w:val="Strong"/>
          <w:rFonts w:ascii="Traditional Arabic" w:hAnsi="Traditional Arabic" w:cs="Traditional Arabic"/>
          <w:color w:val="468847"/>
          <w:sz w:val="37"/>
          <w:szCs w:val="37"/>
          <w:shd w:val="clear" w:color="auto" w:fill="DFF0D8"/>
          <w:rtl/>
        </w:rPr>
        <w:t>وَأَنزَلَ اللَّهُ عَلَيْكَ الْكِتَابَ وَالْحِكْمَةَ وَعَلَّمَكَ مَا لَمْ تَكُن تَعْلَمُ ۚ وَكَانَ فَضْلُ اللَّهِ عَلَيْكَ عَظِيمًا</w:t>
      </w:r>
      <w:r>
        <w:rPr>
          <w:rStyle w:val="Strong"/>
          <w:rFonts w:ascii="Traditional Arabic" w:hAnsi="Traditional Arabic" w:cs="Traditional Arabic"/>
          <w:color w:val="468847"/>
          <w:sz w:val="37"/>
          <w:szCs w:val="37"/>
          <w:shd w:val="clear" w:color="auto" w:fill="DFF0D8"/>
        </w:rPr>
        <w:t>{</w:t>
      </w:r>
    </w:p>
    <w:p w14:paraId="1A81BB02" w14:textId="5BC009A9" w:rsidR="004A7921" w:rsidRDefault="004A7921" w:rsidP="004C3233">
      <w:pPr>
        <w:suppressAutoHyphens w:val="0"/>
        <w:bidi/>
        <w:spacing w:before="100" w:beforeAutospacing="1" w:after="0" w:line="360" w:lineRule="auto"/>
        <w:jc w:val="center"/>
        <w:rPr>
          <w:rFonts w:ascii="IBM Plex Sans Arabic" w:eastAsia="Times New Roman" w:hAnsi="IBM Plex Sans Arabic" w:cs="Akhbar MT"/>
          <w:b/>
          <w:bCs/>
          <w:sz w:val="36"/>
          <w:szCs w:val="36"/>
          <w:rtl/>
        </w:rPr>
      </w:pPr>
      <w:r>
        <w:rPr>
          <w:rFonts w:ascii="IBM Plex Sans Arabic" w:eastAsia="Times New Roman" w:hAnsi="IBM Plex Sans Arabic" w:cs="IBM Plex Sans Arabic" w:hint="cs"/>
          <w:sz w:val="32"/>
          <w:szCs w:val="32"/>
          <w:rtl/>
        </w:rPr>
        <w:t>صدق الله العظيم</w:t>
      </w:r>
    </w:p>
    <w:p w14:paraId="713F924D" w14:textId="77777777" w:rsidR="004C3233" w:rsidRPr="004C3233" w:rsidRDefault="004C3233" w:rsidP="004C3233">
      <w:pPr>
        <w:suppressAutoHyphens w:val="0"/>
        <w:bidi/>
        <w:spacing w:before="100" w:beforeAutospacing="1" w:after="0" w:line="360" w:lineRule="auto"/>
        <w:jc w:val="center"/>
        <w:rPr>
          <w:rFonts w:ascii="IBM Plex Sans Arabic" w:eastAsia="Times New Roman" w:hAnsi="IBM Plex Sans Arabic" w:cs="Akhbar MT"/>
          <w:b/>
          <w:bCs/>
          <w:sz w:val="16"/>
          <w:szCs w:val="16"/>
          <w:rtl/>
        </w:rPr>
      </w:pPr>
    </w:p>
    <w:p w14:paraId="6CD7509C" w14:textId="73F6ADDA" w:rsidR="00B341F8" w:rsidRDefault="0083237E" w:rsidP="004A7921">
      <w:pPr>
        <w:bidi/>
        <w:spacing w:after="0" w:line="240" w:lineRule="auto"/>
        <w:ind w:left="720"/>
        <w:rPr>
          <w:rFonts w:ascii="IBM Plex Sans Arabic" w:eastAsia="Times New Roman" w:hAnsi="IBM Plex Sans Arabic" w:cs="IBM Plex Sans Arabic"/>
          <w:sz w:val="32"/>
          <w:szCs w:val="32"/>
          <w:rtl/>
        </w:rPr>
      </w:pPr>
      <w:r w:rsidRPr="004A7921">
        <w:rPr>
          <w:rFonts w:ascii="IBM Plex Sans Arabic" w:eastAsia="Times New Roman" w:hAnsi="IBM Plex Sans Arabic" w:cs="IBM Plex Sans Arabic"/>
          <w:sz w:val="32"/>
          <w:szCs w:val="32"/>
          <w:rtl/>
        </w:rPr>
        <w:t>وتشاء أنت من البشائر قطر</w:t>
      </w:r>
      <w:r w:rsidR="004A7921">
        <w:rPr>
          <w:rFonts w:ascii="IBM Plex Sans Arabic" w:eastAsia="Times New Roman" w:hAnsi="IBM Plex Sans Arabic" w:cs="IBM Plex Sans Arabic"/>
          <w:sz w:val="32"/>
          <w:szCs w:val="32"/>
          <w:rtl/>
        </w:rPr>
        <w:tab/>
      </w:r>
      <w:r w:rsidR="004A7921">
        <w:rPr>
          <w:rFonts w:ascii="IBM Plex Sans Arabic" w:eastAsia="Times New Roman" w:hAnsi="IBM Plex Sans Arabic" w:cs="IBM Plex Sans Arabic"/>
          <w:sz w:val="32"/>
          <w:szCs w:val="32"/>
          <w:rtl/>
        </w:rPr>
        <w:tab/>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ويشاء</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ربك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أن</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يغيثك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بالمط</w:t>
      </w:r>
      <w:r w:rsidRPr="004A7921">
        <w:rPr>
          <w:rFonts w:ascii="IBM Plex Sans Arabic" w:eastAsia="Times New Roman" w:hAnsi="IBM Plex Sans Arabic" w:cs="IBM Plex Sans Arabic"/>
          <w:sz w:val="32"/>
          <w:szCs w:val="32"/>
          <w:rtl/>
        </w:rPr>
        <w:t>ر</w:t>
      </w:r>
      <w:r w:rsidRPr="004A7921">
        <w:rPr>
          <w:rFonts w:ascii="IBM Plex Sans Arabic" w:eastAsia="Times New Roman" w:hAnsi="IBM Plex Sans Arabic" w:cs="IBM Plex Sans Arabic"/>
          <w:sz w:val="32"/>
          <w:szCs w:val="32"/>
        </w:rPr>
        <w:br/>
      </w:r>
      <w:r w:rsidRPr="004A7921">
        <w:rPr>
          <w:rFonts w:ascii="Arial" w:eastAsia="Times New Roman" w:hAnsi="Arial" w:cs="Arial" w:hint="cs"/>
          <w:sz w:val="32"/>
          <w:szCs w:val="32"/>
          <w:rtl/>
        </w:rPr>
        <w:t>‏</w:t>
      </w:r>
      <w:r w:rsidRPr="004A7921">
        <w:rPr>
          <w:rFonts w:ascii="IBM Plex Sans Arabic" w:eastAsia="Times New Roman" w:hAnsi="IBM Plex Sans Arabic" w:cs="IBM Plex Sans Arabic" w:hint="cs"/>
          <w:sz w:val="32"/>
          <w:szCs w:val="32"/>
          <w:rtl/>
        </w:rPr>
        <w:t>وتشاء</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أنت</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من</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الأماني</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نجم</w:t>
      </w:r>
      <w:r w:rsidRPr="004A7921">
        <w:rPr>
          <w:rFonts w:ascii="IBM Plex Sans Arabic" w:eastAsia="Times New Roman" w:hAnsi="IBM Plex Sans Arabic" w:cs="IBM Plex Sans Arabic"/>
          <w:sz w:val="32"/>
          <w:szCs w:val="32"/>
          <w:rtl/>
        </w:rPr>
        <w:t>ة</w:t>
      </w:r>
      <w:r w:rsidR="004A7921">
        <w:rPr>
          <w:rFonts w:ascii="IBM Plex Sans Arabic" w:eastAsia="Times New Roman" w:hAnsi="IBM Plex Sans Arabic" w:cs="IBM Plex Sans Arabic"/>
          <w:sz w:val="32"/>
          <w:szCs w:val="32"/>
          <w:rtl/>
        </w:rPr>
        <w:tab/>
      </w:r>
      <w:r w:rsidR="004A7921">
        <w:rPr>
          <w:rFonts w:ascii="IBM Plex Sans Arabic" w:eastAsia="Times New Roman" w:hAnsi="IBM Plex Sans Arabic" w:cs="IBM Plex Sans Arabic"/>
          <w:sz w:val="32"/>
          <w:szCs w:val="32"/>
          <w:rtl/>
        </w:rPr>
        <w:tab/>
      </w:r>
      <w:r w:rsidR="004A7921">
        <w:rPr>
          <w:rFonts w:ascii="IBM Plex Sans Arabic" w:eastAsia="Times New Roman" w:hAnsi="IBM Plex Sans Arabic" w:cs="IBM Plex Sans Arabic" w:hint="cs"/>
          <w:sz w:val="32"/>
          <w:szCs w:val="32"/>
          <w:rtl/>
        </w:rPr>
        <w:t xml:space="preserve"> </w:t>
      </w:r>
      <w:r w:rsidRPr="004A7921">
        <w:rPr>
          <w:rFonts w:ascii="IBM Plex Sans Arabic" w:eastAsia="Times New Roman" w:hAnsi="IBM Plex Sans Arabic" w:cs="IBM Plex Sans Arabic" w:hint="cs"/>
          <w:sz w:val="32"/>
          <w:szCs w:val="32"/>
          <w:rtl/>
        </w:rPr>
        <w:t>ويشاء</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ربك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أن</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يناولك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الق</w:t>
      </w:r>
      <w:r w:rsidRPr="004A7921">
        <w:rPr>
          <w:rFonts w:ascii="IBM Plex Sans Arabic" w:eastAsia="Times New Roman" w:hAnsi="IBM Plex Sans Arabic" w:cs="IBM Plex Sans Arabic"/>
          <w:sz w:val="32"/>
          <w:szCs w:val="32"/>
          <w:rtl/>
        </w:rPr>
        <w:t>م</w:t>
      </w:r>
      <w:r w:rsidRPr="004A7921">
        <w:rPr>
          <w:rFonts w:ascii="IBM Plex Sans Arabic" w:eastAsia="Times New Roman" w:hAnsi="IBM Plex Sans Arabic" w:cs="IBM Plex Sans Arabic" w:hint="cs"/>
          <w:sz w:val="32"/>
          <w:szCs w:val="32"/>
          <w:rtl/>
        </w:rPr>
        <w:t>ر</w:t>
      </w:r>
    </w:p>
    <w:p w14:paraId="59786F44" w14:textId="77777777" w:rsidR="004C3233" w:rsidRPr="004A7921" w:rsidRDefault="004C3233" w:rsidP="004C3233">
      <w:pPr>
        <w:bidi/>
        <w:spacing w:after="0" w:line="240" w:lineRule="auto"/>
        <w:ind w:left="720"/>
        <w:rPr>
          <w:rFonts w:ascii="IBM Plex Sans Arabic" w:eastAsia="Times New Roman" w:hAnsi="IBM Plex Sans Arabic" w:cs="IBM Plex Sans Arabic"/>
          <w:sz w:val="32"/>
          <w:szCs w:val="32"/>
          <w:rtl/>
        </w:rPr>
      </w:pPr>
    </w:p>
    <w:p w14:paraId="458BD1AD" w14:textId="53FB8A54" w:rsidR="0083237E" w:rsidRPr="004A7921" w:rsidRDefault="004C3233" w:rsidP="004C3233">
      <w:pPr>
        <w:spacing w:after="0" w:line="240" w:lineRule="auto"/>
        <w:jc w:val="center"/>
        <w:rPr>
          <w:rFonts w:ascii="IBM Plex Sans Arabic" w:eastAsia="Times New Roman" w:hAnsi="IBM Plex Sans Arabic" w:cs="IBM Plex Sans Arabic"/>
          <w:sz w:val="32"/>
          <w:szCs w:val="32"/>
          <w:rtl/>
        </w:rPr>
      </w:pPr>
      <w:r>
        <w:rPr>
          <w:rFonts w:ascii="IBM Plex Sans Arabic" w:eastAsia="Times New Roman" w:hAnsi="IBM Plex Sans Arabic" w:cs="IBM Plex Sans Arabic" w:hint="cs"/>
          <w:sz w:val="32"/>
          <w:szCs w:val="32"/>
          <w:rtl/>
        </w:rPr>
        <w:t>الحمد لله حتى يبلغ الحمد منتهاه</w:t>
      </w:r>
    </w:p>
    <w:p w14:paraId="1E314520" w14:textId="7B15E091" w:rsidR="004A7921" w:rsidRPr="004A7921" w:rsidRDefault="004A7921" w:rsidP="004A7921">
      <w:pPr>
        <w:spacing w:after="0" w:line="240" w:lineRule="auto"/>
        <w:rPr>
          <w:rFonts w:ascii="IBM Plex Sans Arabic" w:eastAsia="Times New Roman" w:hAnsi="IBM Plex Sans Arabic" w:cs="IBM Plex Sans Arabic"/>
          <w:sz w:val="32"/>
          <w:szCs w:val="32"/>
          <w:rtl/>
        </w:rPr>
      </w:pPr>
      <w:r w:rsidRPr="004A7921">
        <w:rPr>
          <w:rFonts w:ascii="IBM Plex Sans Arabic" w:eastAsia="Times New Roman" w:hAnsi="IBM Plex Sans Arabic" w:cs="IBM Plex Sans Arabic"/>
          <w:sz w:val="32"/>
          <w:szCs w:val="32"/>
          <w:rtl/>
        </w:rPr>
        <w:br w:type="page"/>
      </w:r>
    </w:p>
    <w:p w14:paraId="38C03FD7" w14:textId="5A257FD6" w:rsidR="00B341F8" w:rsidRDefault="00C16E2C">
      <w:pPr>
        <w:pStyle w:val="Heading1"/>
        <w:spacing w:before="0" w:after="480" w:line="240" w:lineRule="auto"/>
        <w:jc w:val="center"/>
        <w:rPr>
          <w:rFonts w:asciiTheme="minorBidi" w:hAnsiTheme="minorBidi" w:cstheme="minorBidi"/>
          <w:color w:val="404040" w:themeColor="text1" w:themeTint="BF"/>
          <w:sz w:val="40"/>
          <w:szCs w:val="40"/>
        </w:rPr>
      </w:pPr>
      <w:bookmarkStart w:id="4" w:name="_Toc218548761"/>
      <w:r>
        <w:rPr>
          <w:rFonts w:asciiTheme="minorBidi" w:hAnsiTheme="minorBidi" w:cstheme="minorBidi"/>
          <w:color w:val="404040" w:themeColor="text1" w:themeTint="BF"/>
          <w:sz w:val="40"/>
          <w:szCs w:val="40"/>
        </w:rPr>
        <w:lastRenderedPageBreak/>
        <w:t>Acknowledgments</w:t>
      </w:r>
      <w:bookmarkEnd w:id="4"/>
    </w:p>
    <w:p w14:paraId="425DECED" w14:textId="7407898B" w:rsidR="00B341F8" w:rsidRDefault="00C16E2C" w:rsidP="00DA19D9">
      <w:pPr>
        <w:pStyle w:val="BodyText"/>
        <w:spacing w:line="480" w:lineRule="auto"/>
        <w:jc w:val="lowKashida"/>
        <w:rPr>
          <w:rFonts w:asciiTheme="minorBidi" w:hAnsiTheme="minorBidi"/>
          <w:sz w:val="24"/>
          <w:szCs w:val="24"/>
        </w:rPr>
      </w:pPr>
      <w:r>
        <w:rPr>
          <w:rFonts w:asciiTheme="minorBidi" w:hAnsiTheme="minorBidi"/>
          <w:sz w:val="24"/>
          <w:szCs w:val="24"/>
        </w:rPr>
        <w:t>We extend our heartfelt gratitude to</w:t>
      </w:r>
      <w:r w:rsidR="00BC4842">
        <w:rPr>
          <w:rFonts w:asciiTheme="minorBidi" w:hAnsiTheme="minorBidi"/>
          <w:sz w:val="24"/>
          <w:szCs w:val="24"/>
        </w:rPr>
        <w:t xml:space="preserve"> Dr.</w:t>
      </w:r>
      <w:r w:rsidR="00BC4842" w:rsidRPr="00BC4842">
        <w:rPr>
          <w:rFonts w:asciiTheme="minorBidi" w:hAnsiTheme="minorBidi"/>
          <w:sz w:val="36"/>
          <w:szCs w:val="36"/>
        </w:rPr>
        <w:t xml:space="preserve"> </w:t>
      </w:r>
      <w:r w:rsidR="00BC4842" w:rsidRPr="00BC4842">
        <w:rPr>
          <w:rFonts w:asciiTheme="minorBidi" w:hAnsiTheme="minorBidi"/>
          <w:sz w:val="24"/>
          <w:szCs w:val="24"/>
        </w:rPr>
        <w:t>Hiyam Khaddam</w:t>
      </w:r>
      <w:r>
        <w:rPr>
          <w:rFonts w:asciiTheme="minorBidi" w:hAnsiTheme="minorBidi"/>
          <w:sz w:val="24"/>
          <w:szCs w:val="24"/>
        </w:rPr>
        <w:t xml:space="preserve"> </w:t>
      </w:r>
      <w:r w:rsidR="00BC4842">
        <w:rPr>
          <w:rFonts w:asciiTheme="minorBidi" w:hAnsiTheme="minorBidi"/>
          <w:sz w:val="24"/>
          <w:szCs w:val="24"/>
        </w:rPr>
        <w:t xml:space="preserve">and </w:t>
      </w:r>
      <w:r>
        <w:rPr>
          <w:rFonts w:asciiTheme="minorBidi" w:hAnsiTheme="minorBidi"/>
          <w:sz w:val="24"/>
          <w:szCs w:val="24"/>
        </w:rPr>
        <w:t>Eng.</w:t>
      </w:r>
      <w:r w:rsidR="00BC4842">
        <w:rPr>
          <w:rFonts w:asciiTheme="minorBidi" w:hAnsiTheme="minorBidi"/>
          <w:sz w:val="24"/>
          <w:szCs w:val="24"/>
        </w:rPr>
        <w:t xml:space="preserve"> Anas Mukhalati</w:t>
      </w:r>
      <w:r>
        <w:rPr>
          <w:rFonts w:asciiTheme="minorBidi" w:hAnsiTheme="minorBidi"/>
          <w:sz w:val="24"/>
          <w:szCs w:val="24"/>
        </w:rPr>
        <w:t>, our esteemed supervisor</w:t>
      </w:r>
      <w:r w:rsidR="00BC4842">
        <w:rPr>
          <w:rFonts w:asciiTheme="minorBidi" w:hAnsiTheme="minorBidi"/>
          <w:sz w:val="24"/>
          <w:szCs w:val="24"/>
        </w:rPr>
        <w:t>s</w:t>
      </w:r>
      <w:r>
        <w:rPr>
          <w:rFonts w:asciiTheme="minorBidi" w:hAnsiTheme="minorBidi"/>
          <w:sz w:val="24"/>
          <w:szCs w:val="24"/>
        </w:rPr>
        <w:t>, for h</w:t>
      </w:r>
      <w:r w:rsidR="00C13D27">
        <w:rPr>
          <w:rFonts w:asciiTheme="minorBidi" w:hAnsiTheme="minorBidi"/>
          <w:sz w:val="24"/>
          <w:szCs w:val="24"/>
        </w:rPr>
        <w:t>er</w:t>
      </w:r>
      <w:r>
        <w:rPr>
          <w:rFonts w:asciiTheme="minorBidi" w:hAnsiTheme="minorBidi"/>
          <w:sz w:val="24"/>
          <w:szCs w:val="24"/>
        </w:rPr>
        <w:t xml:space="preserve"> invaluable guidance and mentorship, and to Dr. Moutasem Shafaumri, the esteemed Dean of our Faculty, for fostering a culture of innovation and scholarly pursuit. Their wise advice and unwavering support have been instrumental in the development of the </w:t>
      </w:r>
      <w:r w:rsidR="00C170B1">
        <w:rPr>
          <w:rFonts w:asciiTheme="minorBidi" w:hAnsiTheme="minorBidi"/>
          <w:sz w:val="24"/>
          <w:szCs w:val="24"/>
        </w:rPr>
        <w:t>NOHOUD</w:t>
      </w:r>
      <w:r>
        <w:rPr>
          <w:rFonts w:asciiTheme="minorBidi" w:hAnsiTheme="minorBidi"/>
          <w:sz w:val="24"/>
          <w:szCs w:val="24"/>
        </w:rPr>
        <w:t xml:space="preserve"> project.</w:t>
      </w:r>
    </w:p>
    <w:p w14:paraId="2857276D" w14:textId="77777777" w:rsidR="00B341F8" w:rsidRDefault="00C16E2C" w:rsidP="00DA19D9">
      <w:pPr>
        <w:pStyle w:val="BodyText"/>
        <w:spacing w:line="480" w:lineRule="auto"/>
        <w:jc w:val="lowKashida"/>
        <w:rPr>
          <w:rFonts w:asciiTheme="minorBidi" w:hAnsiTheme="minorBidi"/>
          <w:sz w:val="24"/>
          <w:szCs w:val="24"/>
        </w:rPr>
      </w:pPr>
      <w:r>
        <w:rPr>
          <w:rFonts w:asciiTheme="minorBidi" w:hAnsiTheme="minorBidi"/>
          <w:sz w:val="24"/>
          <w:szCs w:val="24"/>
        </w:rPr>
        <w:t>Additionally, we are deeply grateful to our families and friends for their continuous encouragement and emotional support. This achievement would not have been possible without their constant backing.</w:t>
      </w:r>
    </w:p>
    <w:p w14:paraId="32904695" w14:textId="77777777" w:rsidR="00B341F8" w:rsidRDefault="00B341F8">
      <w:pPr>
        <w:rPr>
          <w:rFonts w:asciiTheme="minorBidi" w:hAnsiTheme="minorBidi"/>
          <w:sz w:val="32"/>
          <w:szCs w:val="32"/>
        </w:rPr>
      </w:pPr>
    </w:p>
    <w:p w14:paraId="63F08EA1" w14:textId="77777777" w:rsidR="00B341F8" w:rsidRDefault="00C16E2C">
      <w:pPr>
        <w:rPr>
          <w:rFonts w:asciiTheme="minorBidi" w:eastAsiaTheme="majorEastAsia" w:hAnsiTheme="minorBidi"/>
          <w:b/>
          <w:bCs/>
          <w:color w:val="365F91" w:themeColor="accent1" w:themeShade="BF"/>
          <w:sz w:val="32"/>
          <w:szCs w:val="28"/>
        </w:rPr>
      </w:pPr>
      <w:r>
        <w:br w:type="page"/>
      </w:r>
    </w:p>
    <w:p w14:paraId="1E9CA1CA" w14:textId="36FE9C1B" w:rsidR="00B341F8" w:rsidRDefault="00C16E2C">
      <w:pPr>
        <w:pStyle w:val="Heading1"/>
        <w:spacing w:before="0" w:after="480" w:line="240" w:lineRule="auto"/>
        <w:jc w:val="center"/>
        <w:rPr>
          <w:rFonts w:asciiTheme="minorBidi" w:hAnsiTheme="minorBidi" w:cstheme="minorBidi"/>
          <w:color w:val="404040" w:themeColor="text1" w:themeTint="BF"/>
          <w:sz w:val="40"/>
          <w:szCs w:val="40"/>
        </w:rPr>
      </w:pPr>
      <w:bookmarkStart w:id="5" w:name="_Toc218548762"/>
      <w:r>
        <w:rPr>
          <w:rFonts w:asciiTheme="minorBidi" w:hAnsiTheme="minorBidi" w:cstheme="minorBidi"/>
          <w:color w:val="404040" w:themeColor="text1" w:themeTint="BF"/>
          <w:sz w:val="40"/>
          <w:szCs w:val="40"/>
        </w:rPr>
        <w:lastRenderedPageBreak/>
        <w:t>Table of Contents</w:t>
      </w:r>
      <w:bookmarkEnd w:id="5"/>
    </w:p>
    <w:sdt>
      <w:sdtPr>
        <w:id w:val="208542833"/>
        <w:docPartObj>
          <w:docPartGallery w:val="Table of Contents"/>
          <w:docPartUnique/>
        </w:docPartObj>
      </w:sdtPr>
      <w:sdtEndPr>
        <w:rPr>
          <w:b/>
          <w:bCs/>
          <w:noProof/>
        </w:rPr>
      </w:sdtEndPr>
      <w:sdtContent>
        <w:p w14:paraId="2B6078CB" w14:textId="7F51F529" w:rsidR="00CA49FF" w:rsidRDefault="00CA49FF" w:rsidP="00CA49FF">
          <w:r>
            <w:t>Contents</w:t>
          </w:r>
        </w:p>
        <w:p w14:paraId="66B804B3" w14:textId="1065114E" w:rsidR="00413AEA" w:rsidRDefault="00CA49FF">
          <w:pPr>
            <w:pStyle w:val="TOC1"/>
            <w:tabs>
              <w:tab w:val="right" w:leader="dot" w:pos="9344"/>
            </w:tabs>
            <w:rPr>
              <w:noProof/>
            </w:rPr>
          </w:pPr>
          <w:r w:rsidRPr="00042655">
            <w:rPr>
              <w:rFonts w:asciiTheme="minorBidi" w:hAnsiTheme="minorBidi"/>
            </w:rPr>
            <w:fldChar w:fldCharType="begin"/>
          </w:r>
          <w:r w:rsidRPr="00042655">
            <w:rPr>
              <w:rFonts w:asciiTheme="minorBidi" w:hAnsiTheme="minorBidi"/>
            </w:rPr>
            <w:instrText xml:space="preserve"> TOC \o "1-3" \h \z \u </w:instrText>
          </w:r>
          <w:r w:rsidRPr="00042655">
            <w:rPr>
              <w:rFonts w:asciiTheme="minorBidi" w:hAnsiTheme="minorBidi"/>
            </w:rPr>
            <w:fldChar w:fldCharType="separate"/>
          </w:r>
          <w:hyperlink w:anchor="_Toc218548760" w:history="1">
            <w:r w:rsidR="00413AEA" w:rsidRPr="002B4CE5">
              <w:rPr>
                <w:rStyle w:val="Hyperlink"/>
                <w:rFonts w:asciiTheme="minorBidi" w:hAnsiTheme="minorBidi"/>
                <w:noProof/>
              </w:rPr>
              <w:t>Abstract</w:t>
            </w:r>
            <w:r w:rsidR="00413AEA">
              <w:rPr>
                <w:noProof/>
                <w:webHidden/>
              </w:rPr>
              <w:tab/>
            </w:r>
            <w:r w:rsidR="00413AEA">
              <w:rPr>
                <w:noProof/>
                <w:webHidden/>
              </w:rPr>
              <w:fldChar w:fldCharType="begin"/>
            </w:r>
            <w:r w:rsidR="00413AEA">
              <w:rPr>
                <w:noProof/>
                <w:webHidden/>
              </w:rPr>
              <w:instrText xml:space="preserve"> PAGEREF _Toc218548760 \h </w:instrText>
            </w:r>
            <w:r w:rsidR="00413AEA">
              <w:rPr>
                <w:noProof/>
                <w:webHidden/>
              </w:rPr>
            </w:r>
            <w:r w:rsidR="00413AEA">
              <w:rPr>
                <w:noProof/>
                <w:webHidden/>
              </w:rPr>
              <w:fldChar w:fldCharType="separate"/>
            </w:r>
            <w:r w:rsidR="00413AEA">
              <w:rPr>
                <w:noProof/>
                <w:webHidden/>
              </w:rPr>
              <w:t>1</w:t>
            </w:r>
            <w:r w:rsidR="00413AEA">
              <w:rPr>
                <w:noProof/>
                <w:webHidden/>
              </w:rPr>
              <w:fldChar w:fldCharType="end"/>
            </w:r>
          </w:hyperlink>
        </w:p>
        <w:p w14:paraId="3C993300" w14:textId="205D2933" w:rsidR="00413AEA" w:rsidRDefault="00413AEA">
          <w:pPr>
            <w:pStyle w:val="TOC1"/>
            <w:tabs>
              <w:tab w:val="right" w:leader="dot" w:pos="9344"/>
            </w:tabs>
            <w:rPr>
              <w:noProof/>
            </w:rPr>
          </w:pPr>
          <w:hyperlink w:anchor="_Toc218548761" w:history="1">
            <w:r w:rsidRPr="002B4CE5">
              <w:rPr>
                <w:rStyle w:val="Hyperlink"/>
                <w:rFonts w:asciiTheme="minorBidi" w:hAnsiTheme="minorBidi"/>
                <w:noProof/>
              </w:rPr>
              <w:t>Acknowledgments</w:t>
            </w:r>
            <w:r>
              <w:rPr>
                <w:noProof/>
                <w:webHidden/>
              </w:rPr>
              <w:tab/>
            </w:r>
            <w:r>
              <w:rPr>
                <w:noProof/>
                <w:webHidden/>
              </w:rPr>
              <w:fldChar w:fldCharType="begin"/>
            </w:r>
            <w:r>
              <w:rPr>
                <w:noProof/>
                <w:webHidden/>
              </w:rPr>
              <w:instrText xml:space="preserve"> PAGEREF _Toc218548761 \h </w:instrText>
            </w:r>
            <w:r>
              <w:rPr>
                <w:noProof/>
                <w:webHidden/>
              </w:rPr>
            </w:r>
            <w:r>
              <w:rPr>
                <w:noProof/>
                <w:webHidden/>
              </w:rPr>
              <w:fldChar w:fldCharType="separate"/>
            </w:r>
            <w:r>
              <w:rPr>
                <w:noProof/>
                <w:webHidden/>
              </w:rPr>
              <w:t>4</w:t>
            </w:r>
            <w:r>
              <w:rPr>
                <w:noProof/>
                <w:webHidden/>
              </w:rPr>
              <w:fldChar w:fldCharType="end"/>
            </w:r>
          </w:hyperlink>
        </w:p>
        <w:p w14:paraId="5C465706" w14:textId="770D6815" w:rsidR="00413AEA" w:rsidRDefault="00413AEA">
          <w:pPr>
            <w:pStyle w:val="TOC1"/>
            <w:tabs>
              <w:tab w:val="right" w:leader="dot" w:pos="9344"/>
            </w:tabs>
            <w:rPr>
              <w:noProof/>
            </w:rPr>
          </w:pPr>
          <w:hyperlink w:anchor="_Toc218548762" w:history="1">
            <w:r w:rsidRPr="002B4CE5">
              <w:rPr>
                <w:rStyle w:val="Hyperlink"/>
                <w:rFonts w:asciiTheme="minorBidi" w:hAnsiTheme="minorBidi"/>
                <w:noProof/>
              </w:rPr>
              <w:t>Table of Contents</w:t>
            </w:r>
            <w:r>
              <w:rPr>
                <w:noProof/>
                <w:webHidden/>
              </w:rPr>
              <w:tab/>
            </w:r>
            <w:r>
              <w:rPr>
                <w:noProof/>
                <w:webHidden/>
              </w:rPr>
              <w:fldChar w:fldCharType="begin"/>
            </w:r>
            <w:r>
              <w:rPr>
                <w:noProof/>
                <w:webHidden/>
              </w:rPr>
              <w:instrText xml:space="preserve"> PAGEREF _Toc218548762 \h </w:instrText>
            </w:r>
            <w:r>
              <w:rPr>
                <w:noProof/>
                <w:webHidden/>
              </w:rPr>
            </w:r>
            <w:r>
              <w:rPr>
                <w:noProof/>
                <w:webHidden/>
              </w:rPr>
              <w:fldChar w:fldCharType="separate"/>
            </w:r>
            <w:r>
              <w:rPr>
                <w:noProof/>
                <w:webHidden/>
              </w:rPr>
              <w:t>5</w:t>
            </w:r>
            <w:r>
              <w:rPr>
                <w:noProof/>
                <w:webHidden/>
              </w:rPr>
              <w:fldChar w:fldCharType="end"/>
            </w:r>
          </w:hyperlink>
        </w:p>
        <w:p w14:paraId="11855AB9" w14:textId="53E5E57F" w:rsidR="00413AEA" w:rsidRDefault="00413AEA">
          <w:pPr>
            <w:pStyle w:val="TOC1"/>
            <w:tabs>
              <w:tab w:val="right" w:leader="dot" w:pos="9344"/>
            </w:tabs>
            <w:rPr>
              <w:noProof/>
            </w:rPr>
          </w:pPr>
          <w:hyperlink w:anchor="_Toc218548763" w:history="1">
            <w:r w:rsidRPr="002B4CE5">
              <w:rPr>
                <w:rStyle w:val="Hyperlink"/>
                <w:rFonts w:asciiTheme="minorBidi" w:hAnsiTheme="minorBidi"/>
                <w:noProof/>
              </w:rPr>
              <w:t>Table of Figures</w:t>
            </w:r>
            <w:r>
              <w:rPr>
                <w:noProof/>
                <w:webHidden/>
              </w:rPr>
              <w:tab/>
            </w:r>
            <w:r>
              <w:rPr>
                <w:noProof/>
                <w:webHidden/>
              </w:rPr>
              <w:fldChar w:fldCharType="begin"/>
            </w:r>
            <w:r>
              <w:rPr>
                <w:noProof/>
                <w:webHidden/>
              </w:rPr>
              <w:instrText xml:space="preserve"> PAGEREF _Toc218548763 \h </w:instrText>
            </w:r>
            <w:r>
              <w:rPr>
                <w:noProof/>
                <w:webHidden/>
              </w:rPr>
            </w:r>
            <w:r>
              <w:rPr>
                <w:noProof/>
                <w:webHidden/>
              </w:rPr>
              <w:fldChar w:fldCharType="separate"/>
            </w:r>
            <w:r>
              <w:rPr>
                <w:noProof/>
                <w:webHidden/>
              </w:rPr>
              <w:t>9</w:t>
            </w:r>
            <w:r>
              <w:rPr>
                <w:noProof/>
                <w:webHidden/>
              </w:rPr>
              <w:fldChar w:fldCharType="end"/>
            </w:r>
          </w:hyperlink>
        </w:p>
        <w:p w14:paraId="43F62101" w14:textId="692B8893" w:rsidR="00413AEA" w:rsidRDefault="00413AEA">
          <w:pPr>
            <w:pStyle w:val="TOC1"/>
            <w:tabs>
              <w:tab w:val="right" w:leader="dot" w:pos="9344"/>
            </w:tabs>
            <w:rPr>
              <w:noProof/>
            </w:rPr>
          </w:pPr>
          <w:hyperlink w:anchor="_Toc218548764" w:history="1">
            <w:r w:rsidRPr="002B4CE5">
              <w:rPr>
                <w:rStyle w:val="Hyperlink"/>
                <w:rFonts w:asciiTheme="minorBidi" w:hAnsiTheme="minorBidi"/>
                <w:noProof/>
              </w:rPr>
              <w:t>List of Tables</w:t>
            </w:r>
            <w:r>
              <w:rPr>
                <w:noProof/>
                <w:webHidden/>
              </w:rPr>
              <w:tab/>
            </w:r>
            <w:r>
              <w:rPr>
                <w:noProof/>
                <w:webHidden/>
              </w:rPr>
              <w:fldChar w:fldCharType="begin"/>
            </w:r>
            <w:r>
              <w:rPr>
                <w:noProof/>
                <w:webHidden/>
              </w:rPr>
              <w:instrText xml:space="preserve"> PAGEREF _Toc218548764 \h </w:instrText>
            </w:r>
            <w:r>
              <w:rPr>
                <w:noProof/>
                <w:webHidden/>
              </w:rPr>
            </w:r>
            <w:r>
              <w:rPr>
                <w:noProof/>
                <w:webHidden/>
              </w:rPr>
              <w:fldChar w:fldCharType="separate"/>
            </w:r>
            <w:r>
              <w:rPr>
                <w:noProof/>
                <w:webHidden/>
              </w:rPr>
              <w:t>11</w:t>
            </w:r>
            <w:r>
              <w:rPr>
                <w:noProof/>
                <w:webHidden/>
              </w:rPr>
              <w:fldChar w:fldCharType="end"/>
            </w:r>
          </w:hyperlink>
        </w:p>
        <w:p w14:paraId="545D0D3C" w14:textId="326236FF" w:rsidR="00413AEA" w:rsidRDefault="00413AEA">
          <w:pPr>
            <w:pStyle w:val="TOC1"/>
            <w:tabs>
              <w:tab w:val="right" w:leader="dot" w:pos="9344"/>
            </w:tabs>
            <w:rPr>
              <w:noProof/>
            </w:rPr>
          </w:pPr>
          <w:hyperlink w:anchor="_Toc218548765" w:history="1">
            <w:r w:rsidRPr="002B4CE5">
              <w:rPr>
                <w:rStyle w:val="Hyperlink"/>
                <w:rFonts w:asciiTheme="minorBidi" w:hAnsiTheme="minorBidi"/>
                <w:noProof/>
              </w:rPr>
              <w:t>List of Abbreviation and Terminology</w:t>
            </w:r>
            <w:r>
              <w:rPr>
                <w:noProof/>
                <w:webHidden/>
              </w:rPr>
              <w:tab/>
            </w:r>
            <w:r>
              <w:rPr>
                <w:noProof/>
                <w:webHidden/>
              </w:rPr>
              <w:fldChar w:fldCharType="begin"/>
            </w:r>
            <w:r>
              <w:rPr>
                <w:noProof/>
                <w:webHidden/>
              </w:rPr>
              <w:instrText xml:space="preserve"> PAGEREF _Toc218548765 \h </w:instrText>
            </w:r>
            <w:r>
              <w:rPr>
                <w:noProof/>
                <w:webHidden/>
              </w:rPr>
            </w:r>
            <w:r>
              <w:rPr>
                <w:noProof/>
                <w:webHidden/>
              </w:rPr>
              <w:fldChar w:fldCharType="separate"/>
            </w:r>
            <w:r>
              <w:rPr>
                <w:noProof/>
                <w:webHidden/>
              </w:rPr>
              <w:t>12</w:t>
            </w:r>
            <w:r>
              <w:rPr>
                <w:noProof/>
                <w:webHidden/>
              </w:rPr>
              <w:fldChar w:fldCharType="end"/>
            </w:r>
          </w:hyperlink>
        </w:p>
        <w:p w14:paraId="10D1A9E4" w14:textId="6E8B57E0" w:rsidR="00413AEA" w:rsidRDefault="00413AEA">
          <w:pPr>
            <w:pStyle w:val="TOC1"/>
            <w:tabs>
              <w:tab w:val="right" w:leader="dot" w:pos="9344"/>
            </w:tabs>
            <w:rPr>
              <w:noProof/>
            </w:rPr>
          </w:pPr>
          <w:hyperlink w:anchor="_Toc218548766" w:history="1">
            <w:r w:rsidRPr="002B4CE5">
              <w:rPr>
                <w:rStyle w:val="Hyperlink"/>
                <w:rFonts w:asciiTheme="minorBidi" w:hAnsiTheme="minorBidi"/>
                <w:noProof/>
              </w:rPr>
              <w:t>Chapter 1: Introduction</w:t>
            </w:r>
            <w:r>
              <w:rPr>
                <w:noProof/>
                <w:webHidden/>
              </w:rPr>
              <w:tab/>
            </w:r>
            <w:r>
              <w:rPr>
                <w:noProof/>
                <w:webHidden/>
              </w:rPr>
              <w:fldChar w:fldCharType="begin"/>
            </w:r>
            <w:r>
              <w:rPr>
                <w:noProof/>
                <w:webHidden/>
              </w:rPr>
              <w:instrText xml:space="preserve"> PAGEREF _Toc218548766 \h </w:instrText>
            </w:r>
            <w:r>
              <w:rPr>
                <w:noProof/>
                <w:webHidden/>
              </w:rPr>
            </w:r>
            <w:r>
              <w:rPr>
                <w:noProof/>
                <w:webHidden/>
              </w:rPr>
              <w:fldChar w:fldCharType="separate"/>
            </w:r>
            <w:r>
              <w:rPr>
                <w:noProof/>
                <w:webHidden/>
              </w:rPr>
              <w:t>13</w:t>
            </w:r>
            <w:r>
              <w:rPr>
                <w:noProof/>
                <w:webHidden/>
              </w:rPr>
              <w:fldChar w:fldCharType="end"/>
            </w:r>
          </w:hyperlink>
        </w:p>
        <w:p w14:paraId="566F434E" w14:textId="6B172D30" w:rsidR="00413AEA" w:rsidRDefault="00413AEA">
          <w:pPr>
            <w:pStyle w:val="TOC2"/>
            <w:tabs>
              <w:tab w:val="right" w:leader="dot" w:pos="9344"/>
            </w:tabs>
            <w:rPr>
              <w:noProof/>
            </w:rPr>
          </w:pPr>
          <w:hyperlink w:anchor="_Toc218548767" w:history="1">
            <w:r w:rsidRPr="002B4CE5">
              <w:rPr>
                <w:rStyle w:val="Hyperlink"/>
                <w:rFonts w:asciiTheme="minorBidi" w:hAnsiTheme="minorBidi"/>
                <w:noProof/>
              </w:rPr>
              <w:t>1.1 Motivation</w:t>
            </w:r>
            <w:r>
              <w:rPr>
                <w:noProof/>
                <w:webHidden/>
              </w:rPr>
              <w:tab/>
            </w:r>
            <w:r>
              <w:rPr>
                <w:noProof/>
                <w:webHidden/>
              </w:rPr>
              <w:fldChar w:fldCharType="begin"/>
            </w:r>
            <w:r>
              <w:rPr>
                <w:noProof/>
                <w:webHidden/>
              </w:rPr>
              <w:instrText xml:space="preserve"> PAGEREF _Toc218548767 \h </w:instrText>
            </w:r>
            <w:r>
              <w:rPr>
                <w:noProof/>
                <w:webHidden/>
              </w:rPr>
            </w:r>
            <w:r>
              <w:rPr>
                <w:noProof/>
                <w:webHidden/>
              </w:rPr>
              <w:fldChar w:fldCharType="separate"/>
            </w:r>
            <w:r>
              <w:rPr>
                <w:noProof/>
                <w:webHidden/>
              </w:rPr>
              <w:t>14</w:t>
            </w:r>
            <w:r>
              <w:rPr>
                <w:noProof/>
                <w:webHidden/>
              </w:rPr>
              <w:fldChar w:fldCharType="end"/>
            </w:r>
          </w:hyperlink>
        </w:p>
        <w:p w14:paraId="0575D903" w14:textId="5A551AC6" w:rsidR="00413AEA" w:rsidRDefault="00413AEA">
          <w:pPr>
            <w:pStyle w:val="TOC2"/>
            <w:tabs>
              <w:tab w:val="right" w:leader="dot" w:pos="9344"/>
            </w:tabs>
            <w:rPr>
              <w:noProof/>
            </w:rPr>
          </w:pPr>
          <w:hyperlink w:anchor="_Toc218548768" w:history="1">
            <w:r w:rsidRPr="002B4CE5">
              <w:rPr>
                <w:rStyle w:val="Hyperlink"/>
                <w:rFonts w:asciiTheme="minorBidi" w:hAnsiTheme="minorBidi"/>
                <w:noProof/>
              </w:rPr>
              <w:t>1.2 Problem Description:</w:t>
            </w:r>
            <w:r>
              <w:rPr>
                <w:noProof/>
                <w:webHidden/>
              </w:rPr>
              <w:tab/>
            </w:r>
            <w:r>
              <w:rPr>
                <w:noProof/>
                <w:webHidden/>
              </w:rPr>
              <w:fldChar w:fldCharType="begin"/>
            </w:r>
            <w:r>
              <w:rPr>
                <w:noProof/>
                <w:webHidden/>
              </w:rPr>
              <w:instrText xml:space="preserve"> PAGEREF _Toc218548768 \h </w:instrText>
            </w:r>
            <w:r>
              <w:rPr>
                <w:noProof/>
                <w:webHidden/>
              </w:rPr>
            </w:r>
            <w:r>
              <w:rPr>
                <w:noProof/>
                <w:webHidden/>
              </w:rPr>
              <w:fldChar w:fldCharType="separate"/>
            </w:r>
            <w:r>
              <w:rPr>
                <w:noProof/>
                <w:webHidden/>
              </w:rPr>
              <w:t>14</w:t>
            </w:r>
            <w:r>
              <w:rPr>
                <w:noProof/>
                <w:webHidden/>
              </w:rPr>
              <w:fldChar w:fldCharType="end"/>
            </w:r>
          </w:hyperlink>
        </w:p>
        <w:p w14:paraId="1512FB1E" w14:textId="2C4B7811" w:rsidR="00413AEA" w:rsidRDefault="00413AEA">
          <w:pPr>
            <w:pStyle w:val="TOC2"/>
            <w:tabs>
              <w:tab w:val="right" w:leader="dot" w:pos="9344"/>
            </w:tabs>
            <w:rPr>
              <w:noProof/>
            </w:rPr>
          </w:pPr>
          <w:hyperlink w:anchor="_Toc218548769" w:history="1">
            <w:r w:rsidRPr="002B4CE5">
              <w:rPr>
                <w:rStyle w:val="Hyperlink"/>
                <w:rFonts w:asciiTheme="minorBidi" w:hAnsiTheme="minorBidi"/>
                <w:noProof/>
              </w:rPr>
              <w:t>1.3 Project Objectives</w:t>
            </w:r>
            <w:r>
              <w:rPr>
                <w:noProof/>
                <w:webHidden/>
              </w:rPr>
              <w:tab/>
            </w:r>
            <w:r>
              <w:rPr>
                <w:noProof/>
                <w:webHidden/>
              </w:rPr>
              <w:fldChar w:fldCharType="begin"/>
            </w:r>
            <w:r>
              <w:rPr>
                <w:noProof/>
                <w:webHidden/>
              </w:rPr>
              <w:instrText xml:space="preserve"> PAGEREF _Toc218548769 \h </w:instrText>
            </w:r>
            <w:r>
              <w:rPr>
                <w:noProof/>
                <w:webHidden/>
              </w:rPr>
            </w:r>
            <w:r>
              <w:rPr>
                <w:noProof/>
                <w:webHidden/>
              </w:rPr>
              <w:fldChar w:fldCharType="separate"/>
            </w:r>
            <w:r>
              <w:rPr>
                <w:noProof/>
                <w:webHidden/>
              </w:rPr>
              <w:t>15</w:t>
            </w:r>
            <w:r>
              <w:rPr>
                <w:noProof/>
                <w:webHidden/>
              </w:rPr>
              <w:fldChar w:fldCharType="end"/>
            </w:r>
          </w:hyperlink>
        </w:p>
        <w:p w14:paraId="14387C20" w14:textId="7480713F" w:rsidR="00413AEA" w:rsidRDefault="00413AEA">
          <w:pPr>
            <w:pStyle w:val="TOC1"/>
            <w:tabs>
              <w:tab w:val="right" w:leader="dot" w:pos="9344"/>
            </w:tabs>
            <w:rPr>
              <w:noProof/>
            </w:rPr>
          </w:pPr>
          <w:hyperlink w:anchor="_Toc218548770" w:history="1">
            <w:r w:rsidRPr="002B4CE5">
              <w:rPr>
                <w:rStyle w:val="Hyperlink"/>
                <w:rFonts w:asciiTheme="minorBidi" w:hAnsiTheme="minorBidi"/>
                <w:noProof/>
              </w:rPr>
              <w:t>Chapter 2: Background</w:t>
            </w:r>
            <w:r>
              <w:rPr>
                <w:noProof/>
                <w:webHidden/>
              </w:rPr>
              <w:tab/>
            </w:r>
            <w:r>
              <w:rPr>
                <w:noProof/>
                <w:webHidden/>
              </w:rPr>
              <w:fldChar w:fldCharType="begin"/>
            </w:r>
            <w:r>
              <w:rPr>
                <w:noProof/>
                <w:webHidden/>
              </w:rPr>
              <w:instrText xml:space="preserve"> PAGEREF _Toc218548770 \h </w:instrText>
            </w:r>
            <w:r>
              <w:rPr>
                <w:noProof/>
                <w:webHidden/>
              </w:rPr>
            </w:r>
            <w:r>
              <w:rPr>
                <w:noProof/>
                <w:webHidden/>
              </w:rPr>
              <w:fldChar w:fldCharType="separate"/>
            </w:r>
            <w:r>
              <w:rPr>
                <w:noProof/>
                <w:webHidden/>
              </w:rPr>
              <w:t>16</w:t>
            </w:r>
            <w:r>
              <w:rPr>
                <w:noProof/>
                <w:webHidden/>
              </w:rPr>
              <w:fldChar w:fldCharType="end"/>
            </w:r>
          </w:hyperlink>
        </w:p>
        <w:p w14:paraId="55FEA360" w14:textId="0F7B1CEC" w:rsidR="00413AEA" w:rsidRDefault="00413AEA">
          <w:pPr>
            <w:pStyle w:val="TOC2"/>
            <w:tabs>
              <w:tab w:val="right" w:leader="dot" w:pos="9344"/>
            </w:tabs>
            <w:rPr>
              <w:noProof/>
            </w:rPr>
          </w:pPr>
          <w:hyperlink w:anchor="_Toc218548771" w:history="1">
            <w:r w:rsidRPr="002B4CE5">
              <w:rPr>
                <w:rStyle w:val="Hyperlink"/>
                <w:rFonts w:asciiTheme="minorBidi" w:hAnsiTheme="minorBidi"/>
                <w:noProof/>
              </w:rPr>
              <w:t>2.2 Related Works</w:t>
            </w:r>
            <w:r>
              <w:rPr>
                <w:noProof/>
                <w:webHidden/>
              </w:rPr>
              <w:tab/>
            </w:r>
            <w:r>
              <w:rPr>
                <w:noProof/>
                <w:webHidden/>
              </w:rPr>
              <w:fldChar w:fldCharType="begin"/>
            </w:r>
            <w:r>
              <w:rPr>
                <w:noProof/>
                <w:webHidden/>
              </w:rPr>
              <w:instrText xml:space="preserve"> PAGEREF _Toc218548771 \h </w:instrText>
            </w:r>
            <w:r>
              <w:rPr>
                <w:noProof/>
                <w:webHidden/>
              </w:rPr>
            </w:r>
            <w:r>
              <w:rPr>
                <w:noProof/>
                <w:webHidden/>
              </w:rPr>
              <w:fldChar w:fldCharType="separate"/>
            </w:r>
            <w:r>
              <w:rPr>
                <w:noProof/>
                <w:webHidden/>
              </w:rPr>
              <w:t>17</w:t>
            </w:r>
            <w:r>
              <w:rPr>
                <w:noProof/>
                <w:webHidden/>
              </w:rPr>
              <w:fldChar w:fldCharType="end"/>
            </w:r>
          </w:hyperlink>
        </w:p>
        <w:p w14:paraId="24CE8C38" w14:textId="141B5A5A" w:rsidR="00413AEA" w:rsidRDefault="00413AEA">
          <w:pPr>
            <w:pStyle w:val="TOC1"/>
            <w:tabs>
              <w:tab w:val="right" w:leader="dot" w:pos="9344"/>
            </w:tabs>
            <w:rPr>
              <w:noProof/>
            </w:rPr>
          </w:pPr>
          <w:hyperlink w:anchor="_Toc218548772" w:history="1">
            <w:r w:rsidRPr="002B4CE5">
              <w:rPr>
                <w:rStyle w:val="Hyperlink"/>
                <w:rFonts w:asciiTheme="minorBidi" w:hAnsiTheme="minorBidi"/>
                <w:noProof/>
              </w:rPr>
              <w:t>Chapter 3: Project Management &amp; Methodology</w:t>
            </w:r>
            <w:r>
              <w:rPr>
                <w:noProof/>
                <w:webHidden/>
              </w:rPr>
              <w:tab/>
            </w:r>
            <w:r>
              <w:rPr>
                <w:noProof/>
                <w:webHidden/>
              </w:rPr>
              <w:fldChar w:fldCharType="begin"/>
            </w:r>
            <w:r>
              <w:rPr>
                <w:noProof/>
                <w:webHidden/>
              </w:rPr>
              <w:instrText xml:space="preserve"> PAGEREF _Toc218548772 \h </w:instrText>
            </w:r>
            <w:r>
              <w:rPr>
                <w:noProof/>
                <w:webHidden/>
              </w:rPr>
            </w:r>
            <w:r>
              <w:rPr>
                <w:noProof/>
                <w:webHidden/>
              </w:rPr>
              <w:fldChar w:fldCharType="separate"/>
            </w:r>
            <w:r>
              <w:rPr>
                <w:noProof/>
                <w:webHidden/>
              </w:rPr>
              <w:t>18</w:t>
            </w:r>
            <w:r>
              <w:rPr>
                <w:noProof/>
                <w:webHidden/>
              </w:rPr>
              <w:fldChar w:fldCharType="end"/>
            </w:r>
          </w:hyperlink>
        </w:p>
        <w:p w14:paraId="22E5FADD" w14:textId="3C9AC680" w:rsidR="00413AEA" w:rsidRDefault="00413AEA">
          <w:pPr>
            <w:pStyle w:val="TOC2"/>
            <w:tabs>
              <w:tab w:val="right" w:leader="dot" w:pos="9344"/>
            </w:tabs>
            <w:rPr>
              <w:noProof/>
            </w:rPr>
          </w:pPr>
          <w:hyperlink w:anchor="_Toc218548773" w:history="1">
            <w:r w:rsidRPr="002B4CE5">
              <w:rPr>
                <w:rStyle w:val="Hyperlink"/>
                <w:rFonts w:asciiTheme="minorBidi" w:hAnsiTheme="minorBidi"/>
                <w:noProof/>
              </w:rPr>
              <w:t>3.1 Development Methodology: Agile Scrum</w:t>
            </w:r>
            <w:r>
              <w:rPr>
                <w:noProof/>
                <w:webHidden/>
              </w:rPr>
              <w:tab/>
            </w:r>
            <w:r>
              <w:rPr>
                <w:noProof/>
                <w:webHidden/>
              </w:rPr>
              <w:fldChar w:fldCharType="begin"/>
            </w:r>
            <w:r>
              <w:rPr>
                <w:noProof/>
                <w:webHidden/>
              </w:rPr>
              <w:instrText xml:space="preserve"> PAGEREF _Toc218548773 \h </w:instrText>
            </w:r>
            <w:r>
              <w:rPr>
                <w:noProof/>
                <w:webHidden/>
              </w:rPr>
            </w:r>
            <w:r>
              <w:rPr>
                <w:noProof/>
                <w:webHidden/>
              </w:rPr>
              <w:fldChar w:fldCharType="separate"/>
            </w:r>
            <w:r>
              <w:rPr>
                <w:noProof/>
                <w:webHidden/>
              </w:rPr>
              <w:t>19</w:t>
            </w:r>
            <w:r>
              <w:rPr>
                <w:noProof/>
                <w:webHidden/>
              </w:rPr>
              <w:fldChar w:fldCharType="end"/>
            </w:r>
          </w:hyperlink>
        </w:p>
        <w:p w14:paraId="6BD5C4CD" w14:textId="34E3EF56" w:rsidR="00413AEA" w:rsidRDefault="00413AEA">
          <w:pPr>
            <w:pStyle w:val="TOC3"/>
            <w:tabs>
              <w:tab w:val="right" w:leader="dot" w:pos="9344"/>
            </w:tabs>
            <w:rPr>
              <w:noProof/>
            </w:rPr>
          </w:pPr>
          <w:hyperlink w:anchor="_Toc218548774" w:history="1">
            <w:r w:rsidRPr="002B4CE5">
              <w:rPr>
                <w:rStyle w:val="Hyperlink"/>
                <w:rFonts w:asciiTheme="minorBidi" w:hAnsiTheme="minorBidi"/>
                <w:noProof/>
              </w:rPr>
              <w:t>3.1.1 Why Agile Scrum Fits This Project</w:t>
            </w:r>
            <w:r>
              <w:rPr>
                <w:noProof/>
                <w:webHidden/>
              </w:rPr>
              <w:tab/>
            </w:r>
            <w:r>
              <w:rPr>
                <w:noProof/>
                <w:webHidden/>
              </w:rPr>
              <w:fldChar w:fldCharType="begin"/>
            </w:r>
            <w:r>
              <w:rPr>
                <w:noProof/>
                <w:webHidden/>
              </w:rPr>
              <w:instrText xml:space="preserve"> PAGEREF _Toc218548774 \h </w:instrText>
            </w:r>
            <w:r>
              <w:rPr>
                <w:noProof/>
                <w:webHidden/>
              </w:rPr>
            </w:r>
            <w:r>
              <w:rPr>
                <w:noProof/>
                <w:webHidden/>
              </w:rPr>
              <w:fldChar w:fldCharType="separate"/>
            </w:r>
            <w:r>
              <w:rPr>
                <w:noProof/>
                <w:webHidden/>
              </w:rPr>
              <w:t>19</w:t>
            </w:r>
            <w:r>
              <w:rPr>
                <w:noProof/>
                <w:webHidden/>
              </w:rPr>
              <w:fldChar w:fldCharType="end"/>
            </w:r>
          </w:hyperlink>
        </w:p>
        <w:p w14:paraId="02EBE87C" w14:textId="7E327B84" w:rsidR="00413AEA" w:rsidRDefault="00413AEA">
          <w:pPr>
            <w:pStyle w:val="TOC3"/>
            <w:tabs>
              <w:tab w:val="right" w:leader="dot" w:pos="9344"/>
            </w:tabs>
            <w:rPr>
              <w:noProof/>
            </w:rPr>
          </w:pPr>
          <w:hyperlink w:anchor="_Toc218548775" w:history="1">
            <w:r w:rsidRPr="002B4CE5">
              <w:rPr>
                <w:rStyle w:val="Hyperlink"/>
                <w:rFonts w:asciiTheme="minorBidi" w:hAnsiTheme="minorBidi"/>
                <w:noProof/>
              </w:rPr>
              <w:t>3.1.2. Roles and Responsibilities</w:t>
            </w:r>
            <w:r>
              <w:rPr>
                <w:noProof/>
                <w:webHidden/>
              </w:rPr>
              <w:tab/>
            </w:r>
            <w:r>
              <w:rPr>
                <w:noProof/>
                <w:webHidden/>
              </w:rPr>
              <w:fldChar w:fldCharType="begin"/>
            </w:r>
            <w:r>
              <w:rPr>
                <w:noProof/>
                <w:webHidden/>
              </w:rPr>
              <w:instrText xml:space="preserve"> PAGEREF _Toc218548775 \h </w:instrText>
            </w:r>
            <w:r>
              <w:rPr>
                <w:noProof/>
                <w:webHidden/>
              </w:rPr>
            </w:r>
            <w:r>
              <w:rPr>
                <w:noProof/>
                <w:webHidden/>
              </w:rPr>
              <w:fldChar w:fldCharType="separate"/>
            </w:r>
            <w:r>
              <w:rPr>
                <w:noProof/>
                <w:webHidden/>
              </w:rPr>
              <w:t>19</w:t>
            </w:r>
            <w:r>
              <w:rPr>
                <w:noProof/>
                <w:webHidden/>
              </w:rPr>
              <w:fldChar w:fldCharType="end"/>
            </w:r>
          </w:hyperlink>
        </w:p>
        <w:p w14:paraId="2F4281D7" w14:textId="5D807666" w:rsidR="00413AEA" w:rsidRDefault="00413AEA">
          <w:pPr>
            <w:pStyle w:val="TOC3"/>
            <w:tabs>
              <w:tab w:val="right" w:leader="dot" w:pos="9344"/>
            </w:tabs>
            <w:rPr>
              <w:noProof/>
            </w:rPr>
          </w:pPr>
          <w:hyperlink w:anchor="_Toc218548776" w:history="1">
            <w:r w:rsidRPr="002B4CE5">
              <w:rPr>
                <w:rStyle w:val="Hyperlink"/>
                <w:rFonts w:asciiTheme="minorBidi" w:hAnsiTheme="minorBidi"/>
                <w:noProof/>
              </w:rPr>
              <w:t>3.1.3. Sprint Planning and Execution</w:t>
            </w:r>
            <w:r>
              <w:rPr>
                <w:noProof/>
                <w:webHidden/>
              </w:rPr>
              <w:tab/>
            </w:r>
            <w:r>
              <w:rPr>
                <w:noProof/>
                <w:webHidden/>
              </w:rPr>
              <w:fldChar w:fldCharType="begin"/>
            </w:r>
            <w:r>
              <w:rPr>
                <w:noProof/>
                <w:webHidden/>
              </w:rPr>
              <w:instrText xml:space="preserve"> PAGEREF _Toc218548776 \h </w:instrText>
            </w:r>
            <w:r>
              <w:rPr>
                <w:noProof/>
                <w:webHidden/>
              </w:rPr>
            </w:r>
            <w:r>
              <w:rPr>
                <w:noProof/>
                <w:webHidden/>
              </w:rPr>
              <w:fldChar w:fldCharType="separate"/>
            </w:r>
            <w:r>
              <w:rPr>
                <w:noProof/>
                <w:webHidden/>
              </w:rPr>
              <w:t>20</w:t>
            </w:r>
            <w:r>
              <w:rPr>
                <w:noProof/>
                <w:webHidden/>
              </w:rPr>
              <w:fldChar w:fldCharType="end"/>
            </w:r>
          </w:hyperlink>
        </w:p>
        <w:p w14:paraId="257BCFB4" w14:textId="658EEC9C" w:rsidR="00413AEA" w:rsidRDefault="00413AEA">
          <w:pPr>
            <w:pStyle w:val="TOC3"/>
            <w:tabs>
              <w:tab w:val="right" w:leader="dot" w:pos="9344"/>
            </w:tabs>
            <w:rPr>
              <w:noProof/>
            </w:rPr>
          </w:pPr>
          <w:hyperlink w:anchor="_Toc218548777" w:history="1">
            <w:r w:rsidRPr="002B4CE5">
              <w:rPr>
                <w:rStyle w:val="Hyperlink"/>
                <w:rFonts w:asciiTheme="minorBidi" w:hAnsiTheme="minorBidi"/>
                <w:noProof/>
              </w:rPr>
              <w:t>3.1.4. Self-Organizing Team Structure</w:t>
            </w:r>
            <w:r>
              <w:rPr>
                <w:noProof/>
                <w:webHidden/>
              </w:rPr>
              <w:tab/>
            </w:r>
            <w:r>
              <w:rPr>
                <w:noProof/>
                <w:webHidden/>
              </w:rPr>
              <w:fldChar w:fldCharType="begin"/>
            </w:r>
            <w:r>
              <w:rPr>
                <w:noProof/>
                <w:webHidden/>
              </w:rPr>
              <w:instrText xml:space="preserve"> PAGEREF _Toc218548777 \h </w:instrText>
            </w:r>
            <w:r>
              <w:rPr>
                <w:noProof/>
                <w:webHidden/>
              </w:rPr>
            </w:r>
            <w:r>
              <w:rPr>
                <w:noProof/>
                <w:webHidden/>
              </w:rPr>
              <w:fldChar w:fldCharType="separate"/>
            </w:r>
            <w:r>
              <w:rPr>
                <w:noProof/>
                <w:webHidden/>
              </w:rPr>
              <w:t>20</w:t>
            </w:r>
            <w:r>
              <w:rPr>
                <w:noProof/>
                <w:webHidden/>
              </w:rPr>
              <w:fldChar w:fldCharType="end"/>
            </w:r>
          </w:hyperlink>
        </w:p>
        <w:p w14:paraId="19DBF885" w14:textId="6772E4E8" w:rsidR="00413AEA" w:rsidRDefault="00413AEA">
          <w:pPr>
            <w:pStyle w:val="TOC3"/>
            <w:tabs>
              <w:tab w:val="right" w:leader="dot" w:pos="9344"/>
            </w:tabs>
            <w:rPr>
              <w:noProof/>
            </w:rPr>
          </w:pPr>
          <w:hyperlink w:anchor="_Toc218548778" w:history="1">
            <w:r w:rsidRPr="002B4CE5">
              <w:rPr>
                <w:rStyle w:val="Hyperlink"/>
                <w:rFonts w:asciiTheme="minorBidi" w:hAnsiTheme="minorBidi"/>
                <w:noProof/>
              </w:rPr>
              <w:t>3.1.6. Iteration Structure and Feature Lifecycle</w:t>
            </w:r>
            <w:r>
              <w:rPr>
                <w:noProof/>
                <w:webHidden/>
              </w:rPr>
              <w:tab/>
            </w:r>
            <w:r>
              <w:rPr>
                <w:noProof/>
                <w:webHidden/>
              </w:rPr>
              <w:fldChar w:fldCharType="begin"/>
            </w:r>
            <w:r>
              <w:rPr>
                <w:noProof/>
                <w:webHidden/>
              </w:rPr>
              <w:instrText xml:space="preserve"> PAGEREF _Toc218548778 \h </w:instrText>
            </w:r>
            <w:r>
              <w:rPr>
                <w:noProof/>
                <w:webHidden/>
              </w:rPr>
            </w:r>
            <w:r>
              <w:rPr>
                <w:noProof/>
                <w:webHidden/>
              </w:rPr>
              <w:fldChar w:fldCharType="separate"/>
            </w:r>
            <w:r>
              <w:rPr>
                <w:noProof/>
                <w:webHidden/>
              </w:rPr>
              <w:t>20</w:t>
            </w:r>
            <w:r>
              <w:rPr>
                <w:noProof/>
                <w:webHidden/>
              </w:rPr>
              <w:fldChar w:fldCharType="end"/>
            </w:r>
          </w:hyperlink>
        </w:p>
        <w:p w14:paraId="26D9CEC6" w14:textId="5394B36D" w:rsidR="00413AEA" w:rsidRDefault="00413AEA">
          <w:pPr>
            <w:pStyle w:val="TOC3"/>
            <w:tabs>
              <w:tab w:val="right" w:leader="dot" w:pos="9344"/>
            </w:tabs>
            <w:rPr>
              <w:noProof/>
            </w:rPr>
          </w:pPr>
          <w:hyperlink w:anchor="_Toc218548779" w:history="1">
            <w:r w:rsidRPr="002B4CE5">
              <w:rPr>
                <w:rStyle w:val="Hyperlink"/>
                <w:rFonts w:asciiTheme="minorBidi" w:hAnsiTheme="minorBidi"/>
                <w:noProof/>
              </w:rPr>
              <w:t>3.1.7. Code Publication &amp; Versioning Strategy</w:t>
            </w:r>
            <w:r>
              <w:rPr>
                <w:noProof/>
                <w:webHidden/>
              </w:rPr>
              <w:tab/>
            </w:r>
            <w:r>
              <w:rPr>
                <w:noProof/>
                <w:webHidden/>
              </w:rPr>
              <w:fldChar w:fldCharType="begin"/>
            </w:r>
            <w:r>
              <w:rPr>
                <w:noProof/>
                <w:webHidden/>
              </w:rPr>
              <w:instrText xml:space="preserve"> PAGEREF _Toc218548779 \h </w:instrText>
            </w:r>
            <w:r>
              <w:rPr>
                <w:noProof/>
                <w:webHidden/>
              </w:rPr>
            </w:r>
            <w:r>
              <w:rPr>
                <w:noProof/>
                <w:webHidden/>
              </w:rPr>
              <w:fldChar w:fldCharType="separate"/>
            </w:r>
            <w:r>
              <w:rPr>
                <w:noProof/>
                <w:webHidden/>
              </w:rPr>
              <w:t>21</w:t>
            </w:r>
            <w:r>
              <w:rPr>
                <w:noProof/>
                <w:webHidden/>
              </w:rPr>
              <w:fldChar w:fldCharType="end"/>
            </w:r>
          </w:hyperlink>
        </w:p>
        <w:p w14:paraId="0CDE4E36" w14:textId="487B984A" w:rsidR="00413AEA" w:rsidRDefault="00413AEA">
          <w:pPr>
            <w:pStyle w:val="TOC2"/>
            <w:tabs>
              <w:tab w:val="right" w:leader="dot" w:pos="9344"/>
            </w:tabs>
            <w:rPr>
              <w:noProof/>
            </w:rPr>
          </w:pPr>
          <w:hyperlink w:anchor="_Toc218548780" w:history="1">
            <w:r w:rsidRPr="002B4CE5">
              <w:rPr>
                <w:rStyle w:val="Hyperlink"/>
                <w:rFonts w:asciiTheme="minorBidi" w:hAnsiTheme="minorBidi"/>
                <w:noProof/>
              </w:rPr>
              <w:t>2.2. Remote Pair Programming for Complex Tasks</w:t>
            </w:r>
            <w:r>
              <w:rPr>
                <w:noProof/>
                <w:webHidden/>
              </w:rPr>
              <w:tab/>
            </w:r>
            <w:r>
              <w:rPr>
                <w:noProof/>
                <w:webHidden/>
              </w:rPr>
              <w:fldChar w:fldCharType="begin"/>
            </w:r>
            <w:r>
              <w:rPr>
                <w:noProof/>
                <w:webHidden/>
              </w:rPr>
              <w:instrText xml:space="preserve"> PAGEREF _Toc218548780 \h </w:instrText>
            </w:r>
            <w:r>
              <w:rPr>
                <w:noProof/>
                <w:webHidden/>
              </w:rPr>
            </w:r>
            <w:r>
              <w:rPr>
                <w:noProof/>
                <w:webHidden/>
              </w:rPr>
              <w:fldChar w:fldCharType="separate"/>
            </w:r>
            <w:r>
              <w:rPr>
                <w:noProof/>
                <w:webHidden/>
              </w:rPr>
              <w:t>21</w:t>
            </w:r>
            <w:r>
              <w:rPr>
                <w:noProof/>
                <w:webHidden/>
              </w:rPr>
              <w:fldChar w:fldCharType="end"/>
            </w:r>
          </w:hyperlink>
        </w:p>
        <w:p w14:paraId="476B1DA5" w14:textId="45A1DFE6" w:rsidR="00413AEA" w:rsidRDefault="00413AEA">
          <w:pPr>
            <w:pStyle w:val="TOC3"/>
            <w:tabs>
              <w:tab w:val="right" w:leader="dot" w:pos="9344"/>
            </w:tabs>
            <w:rPr>
              <w:noProof/>
            </w:rPr>
          </w:pPr>
          <w:hyperlink w:anchor="_Toc218548781" w:history="1">
            <w:r w:rsidRPr="002B4CE5">
              <w:rPr>
                <w:rStyle w:val="Hyperlink"/>
                <w:rFonts w:asciiTheme="minorBidi" w:hAnsiTheme="minorBidi"/>
                <w:noProof/>
              </w:rPr>
              <w:t>3.2.1 Purpose and Benefits</w:t>
            </w:r>
            <w:r>
              <w:rPr>
                <w:noProof/>
                <w:webHidden/>
              </w:rPr>
              <w:tab/>
            </w:r>
            <w:r>
              <w:rPr>
                <w:noProof/>
                <w:webHidden/>
              </w:rPr>
              <w:fldChar w:fldCharType="begin"/>
            </w:r>
            <w:r>
              <w:rPr>
                <w:noProof/>
                <w:webHidden/>
              </w:rPr>
              <w:instrText xml:space="preserve"> PAGEREF _Toc218548781 \h </w:instrText>
            </w:r>
            <w:r>
              <w:rPr>
                <w:noProof/>
                <w:webHidden/>
              </w:rPr>
            </w:r>
            <w:r>
              <w:rPr>
                <w:noProof/>
                <w:webHidden/>
              </w:rPr>
              <w:fldChar w:fldCharType="separate"/>
            </w:r>
            <w:r>
              <w:rPr>
                <w:noProof/>
                <w:webHidden/>
              </w:rPr>
              <w:t>21</w:t>
            </w:r>
            <w:r>
              <w:rPr>
                <w:noProof/>
                <w:webHidden/>
              </w:rPr>
              <w:fldChar w:fldCharType="end"/>
            </w:r>
          </w:hyperlink>
        </w:p>
        <w:p w14:paraId="735D2D56" w14:textId="0AE9AF3C" w:rsidR="00413AEA" w:rsidRDefault="00413AEA">
          <w:pPr>
            <w:pStyle w:val="TOC3"/>
            <w:tabs>
              <w:tab w:val="right" w:leader="dot" w:pos="9344"/>
            </w:tabs>
            <w:rPr>
              <w:noProof/>
            </w:rPr>
          </w:pPr>
          <w:hyperlink w:anchor="_Toc218548782" w:history="1">
            <w:r w:rsidRPr="002B4CE5">
              <w:rPr>
                <w:rStyle w:val="Hyperlink"/>
                <w:rFonts w:asciiTheme="minorBidi" w:hAnsiTheme="minorBidi"/>
                <w:noProof/>
              </w:rPr>
              <w:t>3.2.2 Setup and Approach</w:t>
            </w:r>
            <w:r>
              <w:rPr>
                <w:noProof/>
                <w:webHidden/>
              </w:rPr>
              <w:tab/>
            </w:r>
            <w:r>
              <w:rPr>
                <w:noProof/>
                <w:webHidden/>
              </w:rPr>
              <w:fldChar w:fldCharType="begin"/>
            </w:r>
            <w:r>
              <w:rPr>
                <w:noProof/>
                <w:webHidden/>
              </w:rPr>
              <w:instrText xml:space="preserve"> PAGEREF _Toc218548782 \h </w:instrText>
            </w:r>
            <w:r>
              <w:rPr>
                <w:noProof/>
                <w:webHidden/>
              </w:rPr>
            </w:r>
            <w:r>
              <w:rPr>
                <w:noProof/>
                <w:webHidden/>
              </w:rPr>
              <w:fldChar w:fldCharType="separate"/>
            </w:r>
            <w:r>
              <w:rPr>
                <w:noProof/>
                <w:webHidden/>
              </w:rPr>
              <w:t>21</w:t>
            </w:r>
            <w:r>
              <w:rPr>
                <w:noProof/>
                <w:webHidden/>
              </w:rPr>
              <w:fldChar w:fldCharType="end"/>
            </w:r>
          </w:hyperlink>
        </w:p>
        <w:p w14:paraId="58A139BF" w14:textId="14DC5ABD" w:rsidR="00413AEA" w:rsidRDefault="00413AEA">
          <w:pPr>
            <w:pStyle w:val="TOC2"/>
            <w:tabs>
              <w:tab w:val="right" w:leader="dot" w:pos="9344"/>
            </w:tabs>
            <w:rPr>
              <w:noProof/>
            </w:rPr>
          </w:pPr>
          <w:hyperlink w:anchor="_Toc218548783" w:history="1">
            <w:r w:rsidRPr="002B4CE5">
              <w:rPr>
                <w:rStyle w:val="Hyperlink"/>
                <w:rFonts w:asciiTheme="minorBidi" w:hAnsiTheme="minorBidi"/>
                <w:noProof/>
              </w:rPr>
              <w:t>2.3. Managing a Multi-Service Platform with Scrum</w:t>
            </w:r>
            <w:r>
              <w:rPr>
                <w:noProof/>
                <w:webHidden/>
              </w:rPr>
              <w:tab/>
            </w:r>
            <w:r>
              <w:rPr>
                <w:noProof/>
                <w:webHidden/>
              </w:rPr>
              <w:fldChar w:fldCharType="begin"/>
            </w:r>
            <w:r>
              <w:rPr>
                <w:noProof/>
                <w:webHidden/>
              </w:rPr>
              <w:instrText xml:space="preserve"> PAGEREF _Toc218548783 \h </w:instrText>
            </w:r>
            <w:r>
              <w:rPr>
                <w:noProof/>
                <w:webHidden/>
              </w:rPr>
            </w:r>
            <w:r>
              <w:rPr>
                <w:noProof/>
                <w:webHidden/>
              </w:rPr>
              <w:fldChar w:fldCharType="separate"/>
            </w:r>
            <w:r>
              <w:rPr>
                <w:noProof/>
                <w:webHidden/>
              </w:rPr>
              <w:t>22</w:t>
            </w:r>
            <w:r>
              <w:rPr>
                <w:noProof/>
                <w:webHidden/>
              </w:rPr>
              <w:fldChar w:fldCharType="end"/>
            </w:r>
          </w:hyperlink>
        </w:p>
        <w:p w14:paraId="3C3137D1" w14:textId="7CFAED5C" w:rsidR="00413AEA" w:rsidRDefault="00413AEA">
          <w:pPr>
            <w:pStyle w:val="TOC2"/>
            <w:tabs>
              <w:tab w:val="right" w:leader="dot" w:pos="9344"/>
            </w:tabs>
            <w:rPr>
              <w:noProof/>
            </w:rPr>
          </w:pPr>
          <w:hyperlink w:anchor="_Toc218548784" w:history="1">
            <w:r w:rsidRPr="002B4CE5">
              <w:rPr>
                <w:rStyle w:val="Hyperlink"/>
                <w:rFonts w:asciiTheme="minorBidi" w:hAnsiTheme="minorBidi"/>
                <w:noProof/>
              </w:rPr>
              <w:t>3.4. Project Management Tools: Jira</w:t>
            </w:r>
            <w:r>
              <w:rPr>
                <w:noProof/>
                <w:webHidden/>
              </w:rPr>
              <w:tab/>
            </w:r>
            <w:r>
              <w:rPr>
                <w:noProof/>
                <w:webHidden/>
              </w:rPr>
              <w:fldChar w:fldCharType="begin"/>
            </w:r>
            <w:r>
              <w:rPr>
                <w:noProof/>
                <w:webHidden/>
              </w:rPr>
              <w:instrText xml:space="preserve"> PAGEREF _Toc218548784 \h </w:instrText>
            </w:r>
            <w:r>
              <w:rPr>
                <w:noProof/>
                <w:webHidden/>
              </w:rPr>
            </w:r>
            <w:r>
              <w:rPr>
                <w:noProof/>
                <w:webHidden/>
              </w:rPr>
              <w:fldChar w:fldCharType="separate"/>
            </w:r>
            <w:r>
              <w:rPr>
                <w:noProof/>
                <w:webHidden/>
              </w:rPr>
              <w:t>22</w:t>
            </w:r>
            <w:r>
              <w:rPr>
                <w:noProof/>
                <w:webHidden/>
              </w:rPr>
              <w:fldChar w:fldCharType="end"/>
            </w:r>
          </w:hyperlink>
        </w:p>
        <w:p w14:paraId="47372830" w14:textId="2DAA7DAB" w:rsidR="00413AEA" w:rsidRDefault="00413AEA">
          <w:pPr>
            <w:pStyle w:val="TOC3"/>
            <w:tabs>
              <w:tab w:val="right" w:leader="dot" w:pos="9344"/>
            </w:tabs>
            <w:rPr>
              <w:noProof/>
            </w:rPr>
          </w:pPr>
          <w:hyperlink w:anchor="_Toc218548785" w:history="1">
            <w:r w:rsidRPr="002B4CE5">
              <w:rPr>
                <w:rStyle w:val="Hyperlink"/>
                <w:rFonts w:asciiTheme="minorBidi" w:hAnsiTheme="minorBidi"/>
                <w:noProof/>
              </w:rPr>
              <w:t>3.4.1. Epics, User Stories, and Tasks</w:t>
            </w:r>
            <w:r>
              <w:rPr>
                <w:noProof/>
                <w:webHidden/>
              </w:rPr>
              <w:tab/>
            </w:r>
            <w:r>
              <w:rPr>
                <w:noProof/>
                <w:webHidden/>
              </w:rPr>
              <w:fldChar w:fldCharType="begin"/>
            </w:r>
            <w:r>
              <w:rPr>
                <w:noProof/>
                <w:webHidden/>
              </w:rPr>
              <w:instrText xml:space="preserve"> PAGEREF _Toc218548785 \h </w:instrText>
            </w:r>
            <w:r>
              <w:rPr>
                <w:noProof/>
                <w:webHidden/>
              </w:rPr>
            </w:r>
            <w:r>
              <w:rPr>
                <w:noProof/>
                <w:webHidden/>
              </w:rPr>
              <w:fldChar w:fldCharType="separate"/>
            </w:r>
            <w:r>
              <w:rPr>
                <w:noProof/>
                <w:webHidden/>
              </w:rPr>
              <w:t>22</w:t>
            </w:r>
            <w:r>
              <w:rPr>
                <w:noProof/>
                <w:webHidden/>
              </w:rPr>
              <w:fldChar w:fldCharType="end"/>
            </w:r>
          </w:hyperlink>
        </w:p>
        <w:p w14:paraId="2A0D9C6B" w14:textId="7F460B45" w:rsidR="00413AEA" w:rsidRDefault="00413AEA">
          <w:pPr>
            <w:pStyle w:val="TOC3"/>
            <w:tabs>
              <w:tab w:val="right" w:leader="dot" w:pos="9344"/>
            </w:tabs>
            <w:rPr>
              <w:noProof/>
            </w:rPr>
          </w:pPr>
          <w:hyperlink w:anchor="_Toc218548786" w:history="1">
            <w:r w:rsidRPr="002B4CE5">
              <w:rPr>
                <w:rStyle w:val="Hyperlink"/>
                <w:rFonts w:asciiTheme="minorBidi" w:hAnsiTheme="minorBidi"/>
                <w:noProof/>
              </w:rPr>
              <w:t>3.4.3. Visual Artifacts from Jira Workspace</w:t>
            </w:r>
            <w:r>
              <w:rPr>
                <w:noProof/>
                <w:webHidden/>
              </w:rPr>
              <w:tab/>
            </w:r>
            <w:r>
              <w:rPr>
                <w:noProof/>
                <w:webHidden/>
              </w:rPr>
              <w:fldChar w:fldCharType="begin"/>
            </w:r>
            <w:r>
              <w:rPr>
                <w:noProof/>
                <w:webHidden/>
              </w:rPr>
              <w:instrText xml:space="preserve"> PAGEREF _Toc218548786 \h </w:instrText>
            </w:r>
            <w:r>
              <w:rPr>
                <w:noProof/>
                <w:webHidden/>
              </w:rPr>
            </w:r>
            <w:r>
              <w:rPr>
                <w:noProof/>
                <w:webHidden/>
              </w:rPr>
              <w:fldChar w:fldCharType="separate"/>
            </w:r>
            <w:r>
              <w:rPr>
                <w:noProof/>
                <w:webHidden/>
              </w:rPr>
              <w:t>23</w:t>
            </w:r>
            <w:r>
              <w:rPr>
                <w:noProof/>
                <w:webHidden/>
              </w:rPr>
              <w:fldChar w:fldCharType="end"/>
            </w:r>
          </w:hyperlink>
        </w:p>
        <w:p w14:paraId="67368CAF" w14:textId="275D0C64" w:rsidR="00413AEA" w:rsidRDefault="00413AEA">
          <w:pPr>
            <w:pStyle w:val="TOC2"/>
            <w:tabs>
              <w:tab w:val="right" w:leader="dot" w:pos="9344"/>
            </w:tabs>
            <w:rPr>
              <w:noProof/>
            </w:rPr>
          </w:pPr>
          <w:hyperlink w:anchor="_Toc218548787" w:history="1">
            <w:r w:rsidRPr="002B4CE5">
              <w:rPr>
                <w:rStyle w:val="Hyperlink"/>
                <w:rFonts w:asciiTheme="minorBidi" w:hAnsiTheme="minorBidi"/>
                <w:noProof/>
              </w:rPr>
              <w:t>3.5. Version Control Strategy</w:t>
            </w:r>
            <w:r>
              <w:rPr>
                <w:noProof/>
                <w:webHidden/>
              </w:rPr>
              <w:tab/>
            </w:r>
            <w:r>
              <w:rPr>
                <w:noProof/>
                <w:webHidden/>
              </w:rPr>
              <w:fldChar w:fldCharType="begin"/>
            </w:r>
            <w:r>
              <w:rPr>
                <w:noProof/>
                <w:webHidden/>
              </w:rPr>
              <w:instrText xml:space="preserve"> PAGEREF _Toc218548787 \h </w:instrText>
            </w:r>
            <w:r>
              <w:rPr>
                <w:noProof/>
                <w:webHidden/>
              </w:rPr>
            </w:r>
            <w:r>
              <w:rPr>
                <w:noProof/>
                <w:webHidden/>
              </w:rPr>
              <w:fldChar w:fldCharType="separate"/>
            </w:r>
            <w:r>
              <w:rPr>
                <w:noProof/>
                <w:webHidden/>
              </w:rPr>
              <w:t>24</w:t>
            </w:r>
            <w:r>
              <w:rPr>
                <w:noProof/>
                <w:webHidden/>
              </w:rPr>
              <w:fldChar w:fldCharType="end"/>
            </w:r>
          </w:hyperlink>
        </w:p>
        <w:p w14:paraId="32C01148" w14:textId="555F4388" w:rsidR="00413AEA" w:rsidRDefault="00413AEA">
          <w:pPr>
            <w:pStyle w:val="TOC2"/>
            <w:tabs>
              <w:tab w:val="right" w:leader="dot" w:pos="9344"/>
            </w:tabs>
            <w:rPr>
              <w:noProof/>
            </w:rPr>
          </w:pPr>
          <w:hyperlink w:anchor="_Toc218548788" w:history="1">
            <w:r w:rsidRPr="002B4CE5">
              <w:rPr>
                <w:rStyle w:val="Hyperlink"/>
                <w:rFonts w:asciiTheme="minorBidi" w:hAnsiTheme="minorBidi"/>
                <w:noProof/>
              </w:rPr>
              <w:t>2.6. Communication and Collaboration</w:t>
            </w:r>
            <w:r>
              <w:rPr>
                <w:noProof/>
                <w:webHidden/>
              </w:rPr>
              <w:tab/>
            </w:r>
            <w:r>
              <w:rPr>
                <w:noProof/>
                <w:webHidden/>
              </w:rPr>
              <w:fldChar w:fldCharType="begin"/>
            </w:r>
            <w:r>
              <w:rPr>
                <w:noProof/>
                <w:webHidden/>
              </w:rPr>
              <w:instrText xml:space="preserve"> PAGEREF _Toc218548788 \h </w:instrText>
            </w:r>
            <w:r>
              <w:rPr>
                <w:noProof/>
                <w:webHidden/>
              </w:rPr>
            </w:r>
            <w:r>
              <w:rPr>
                <w:noProof/>
                <w:webHidden/>
              </w:rPr>
              <w:fldChar w:fldCharType="separate"/>
            </w:r>
            <w:r>
              <w:rPr>
                <w:noProof/>
                <w:webHidden/>
              </w:rPr>
              <w:t>25</w:t>
            </w:r>
            <w:r>
              <w:rPr>
                <w:noProof/>
                <w:webHidden/>
              </w:rPr>
              <w:fldChar w:fldCharType="end"/>
            </w:r>
          </w:hyperlink>
        </w:p>
        <w:p w14:paraId="0D63CCBA" w14:textId="0789B69E" w:rsidR="00413AEA" w:rsidRDefault="00413AEA">
          <w:pPr>
            <w:pStyle w:val="TOC3"/>
            <w:tabs>
              <w:tab w:val="right" w:leader="dot" w:pos="9344"/>
            </w:tabs>
            <w:rPr>
              <w:noProof/>
            </w:rPr>
          </w:pPr>
          <w:hyperlink w:anchor="_Toc218548789" w:history="1">
            <w:r w:rsidRPr="002B4CE5">
              <w:rPr>
                <w:rStyle w:val="Hyperlink"/>
                <w:rFonts w:asciiTheme="minorBidi" w:hAnsiTheme="minorBidi"/>
                <w:noProof/>
              </w:rPr>
              <w:t>3.6.1 Primary Communication Channels</w:t>
            </w:r>
            <w:r>
              <w:rPr>
                <w:noProof/>
                <w:webHidden/>
              </w:rPr>
              <w:tab/>
            </w:r>
            <w:r>
              <w:rPr>
                <w:noProof/>
                <w:webHidden/>
              </w:rPr>
              <w:fldChar w:fldCharType="begin"/>
            </w:r>
            <w:r>
              <w:rPr>
                <w:noProof/>
                <w:webHidden/>
              </w:rPr>
              <w:instrText xml:space="preserve"> PAGEREF _Toc218548789 \h </w:instrText>
            </w:r>
            <w:r>
              <w:rPr>
                <w:noProof/>
                <w:webHidden/>
              </w:rPr>
            </w:r>
            <w:r>
              <w:rPr>
                <w:noProof/>
                <w:webHidden/>
              </w:rPr>
              <w:fldChar w:fldCharType="separate"/>
            </w:r>
            <w:r>
              <w:rPr>
                <w:noProof/>
                <w:webHidden/>
              </w:rPr>
              <w:t>25</w:t>
            </w:r>
            <w:r>
              <w:rPr>
                <w:noProof/>
                <w:webHidden/>
              </w:rPr>
              <w:fldChar w:fldCharType="end"/>
            </w:r>
          </w:hyperlink>
        </w:p>
        <w:p w14:paraId="48B1BFAE" w14:textId="6B5B3C68" w:rsidR="00413AEA" w:rsidRDefault="00413AEA">
          <w:pPr>
            <w:pStyle w:val="TOC3"/>
            <w:tabs>
              <w:tab w:val="right" w:leader="dot" w:pos="9344"/>
            </w:tabs>
            <w:rPr>
              <w:noProof/>
            </w:rPr>
          </w:pPr>
          <w:hyperlink w:anchor="_Toc218548790" w:history="1">
            <w:r w:rsidRPr="002B4CE5">
              <w:rPr>
                <w:rStyle w:val="Hyperlink"/>
                <w:rFonts w:asciiTheme="minorBidi" w:hAnsiTheme="minorBidi"/>
                <w:noProof/>
              </w:rPr>
              <w:t>3.6.2 Meeting Cadence</w:t>
            </w:r>
            <w:r>
              <w:rPr>
                <w:noProof/>
                <w:webHidden/>
              </w:rPr>
              <w:tab/>
            </w:r>
            <w:r>
              <w:rPr>
                <w:noProof/>
                <w:webHidden/>
              </w:rPr>
              <w:fldChar w:fldCharType="begin"/>
            </w:r>
            <w:r>
              <w:rPr>
                <w:noProof/>
                <w:webHidden/>
              </w:rPr>
              <w:instrText xml:space="preserve"> PAGEREF _Toc218548790 \h </w:instrText>
            </w:r>
            <w:r>
              <w:rPr>
                <w:noProof/>
                <w:webHidden/>
              </w:rPr>
            </w:r>
            <w:r>
              <w:rPr>
                <w:noProof/>
                <w:webHidden/>
              </w:rPr>
              <w:fldChar w:fldCharType="separate"/>
            </w:r>
            <w:r>
              <w:rPr>
                <w:noProof/>
                <w:webHidden/>
              </w:rPr>
              <w:t>25</w:t>
            </w:r>
            <w:r>
              <w:rPr>
                <w:noProof/>
                <w:webHidden/>
              </w:rPr>
              <w:fldChar w:fldCharType="end"/>
            </w:r>
          </w:hyperlink>
        </w:p>
        <w:p w14:paraId="66135452" w14:textId="233F1966" w:rsidR="00413AEA" w:rsidRDefault="00413AEA">
          <w:pPr>
            <w:pStyle w:val="TOC1"/>
            <w:tabs>
              <w:tab w:val="right" w:leader="dot" w:pos="9344"/>
            </w:tabs>
            <w:rPr>
              <w:noProof/>
            </w:rPr>
          </w:pPr>
          <w:hyperlink w:anchor="_Toc218548791" w:history="1">
            <w:r w:rsidRPr="002B4CE5">
              <w:rPr>
                <w:rStyle w:val="Hyperlink"/>
                <w:rFonts w:asciiTheme="minorBidi" w:hAnsiTheme="minorBidi"/>
                <w:noProof/>
              </w:rPr>
              <w:t>Chapter 4: Requirements Engineering</w:t>
            </w:r>
            <w:r>
              <w:rPr>
                <w:noProof/>
                <w:webHidden/>
              </w:rPr>
              <w:tab/>
            </w:r>
            <w:r>
              <w:rPr>
                <w:noProof/>
                <w:webHidden/>
              </w:rPr>
              <w:fldChar w:fldCharType="begin"/>
            </w:r>
            <w:r>
              <w:rPr>
                <w:noProof/>
                <w:webHidden/>
              </w:rPr>
              <w:instrText xml:space="preserve"> PAGEREF _Toc218548791 \h </w:instrText>
            </w:r>
            <w:r>
              <w:rPr>
                <w:noProof/>
                <w:webHidden/>
              </w:rPr>
            </w:r>
            <w:r>
              <w:rPr>
                <w:noProof/>
                <w:webHidden/>
              </w:rPr>
              <w:fldChar w:fldCharType="separate"/>
            </w:r>
            <w:r>
              <w:rPr>
                <w:noProof/>
                <w:webHidden/>
              </w:rPr>
              <w:t>26</w:t>
            </w:r>
            <w:r>
              <w:rPr>
                <w:noProof/>
                <w:webHidden/>
              </w:rPr>
              <w:fldChar w:fldCharType="end"/>
            </w:r>
          </w:hyperlink>
        </w:p>
        <w:p w14:paraId="0E96AD07" w14:textId="52478BD2" w:rsidR="00413AEA" w:rsidRDefault="00413AEA">
          <w:pPr>
            <w:pStyle w:val="TOC2"/>
            <w:tabs>
              <w:tab w:val="right" w:leader="dot" w:pos="9344"/>
            </w:tabs>
            <w:rPr>
              <w:noProof/>
            </w:rPr>
          </w:pPr>
          <w:hyperlink w:anchor="_Toc218548792" w:history="1">
            <w:r w:rsidRPr="002B4CE5">
              <w:rPr>
                <w:rStyle w:val="Hyperlink"/>
                <w:rFonts w:asciiTheme="minorBidi" w:hAnsiTheme="minorBidi"/>
                <w:noProof/>
              </w:rPr>
              <w:t>4.1 Requirements Elicitation</w:t>
            </w:r>
            <w:r>
              <w:rPr>
                <w:noProof/>
                <w:webHidden/>
              </w:rPr>
              <w:tab/>
            </w:r>
            <w:r>
              <w:rPr>
                <w:noProof/>
                <w:webHidden/>
              </w:rPr>
              <w:fldChar w:fldCharType="begin"/>
            </w:r>
            <w:r>
              <w:rPr>
                <w:noProof/>
                <w:webHidden/>
              </w:rPr>
              <w:instrText xml:space="preserve"> PAGEREF _Toc218548792 \h </w:instrText>
            </w:r>
            <w:r>
              <w:rPr>
                <w:noProof/>
                <w:webHidden/>
              </w:rPr>
            </w:r>
            <w:r>
              <w:rPr>
                <w:noProof/>
                <w:webHidden/>
              </w:rPr>
              <w:fldChar w:fldCharType="separate"/>
            </w:r>
            <w:r>
              <w:rPr>
                <w:noProof/>
                <w:webHidden/>
              </w:rPr>
              <w:t>27</w:t>
            </w:r>
            <w:r>
              <w:rPr>
                <w:noProof/>
                <w:webHidden/>
              </w:rPr>
              <w:fldChar w:fldCharType="end"/>
            </w:r>
          </w:hyperlink>
        </w:p>
        <w:p w14:paraId="457893D9" w14:textId="488FF469" w:rsidR="00413AEA" w:rsidRDefault="00413AEA">
          <w:pPr>
            <w:pStyle w:val="TOC2"/>
            <w:tabs>
              <w:tab w:val="right" w:leader="dot" w:pos="9344"/>
            </w:tabs>
            <w:rPr>
              <w:noProof/>
            </w:rPr>
          </w:pPr>
          <w:hyperlink w:anchor="_Toc218548793" w:history="1">
            <w:r w:rsidRPr="002B4CE5">
              <w:rPr>
                <w:rStyle w:val="Hyperlink"/>
                <w:rFonts w:asciiTheme="minorBidi" w:hAnsiTheme="minorBidi"/>
                <w:noProof/>
              </w:rPr>
              <w:t>4.2 Functional Requirements</w:t>
            </w:r>
            <w:r>
              <w:rPr>
                <w:noProof/>
                <w:webHidden/>
              </w:rPr>
              <w:tab/>
            </w:r>
            <w:r>
              <w:rPr>
                <w:noProof/>
                <w:webHidden/>
              </w:rPr>
              <w:fldChar w:fldCharType="begin"/>
            </w:r>
            <w:r>
              <w:rPr>
                <w:noProof/>
                <w:webHidden/>
              </w:rPr>
              <w:instrText xml:space="preserve"> PAGEREF _Toc218548793 \h </w:instrText>
            </w:r>
            <w:r>
              <w:rPr>
                <w:noProof/>
                <w:webHidden/>
              </w:rPr>
            </w:r>
            <w:r>
              <w:rPr>
                <w:noProof/>
                <w:webHidden/>
              </w:rPr>
              <w:fldChar w:fldCharType="separate"/>
            </w:r>
            <w:r>
              <w:rPr>
                <w:noProof/>
                <w:webHidden/>
              </w:rPr>
              <w:t>27</w:t>
            </w:r>
            <w:r>
              <w:rPr>
                <w:noProof/>
                <w:webHidden/>
              </w:rPr>
              <w:fldChar w:fldCharType="end"/>
            </w:r>
          </w:hyperlink>
        </w:p>
        <w:p w14:paraId="3DCCCF6A" w14:textId="30A509B6" w:rsidR="00413AEA" w:rsidRDefault="00413AEA">
          <w:pPr>
            <w:pStyle w:val="TOC3"/>
            <w:tabs>
              <w:tab w:val="right" w:leader="dot" w:pos="9344"/>
            </w:tabs>
            <w:rPr>
              <w:noProof/>
            </w:rPr>
          </w:pPr>
          <w:hyperlink w:anchor="_Toc218548794" w:history="1">
            <w:r w:rsidRPr="002B4CE5">
              <w:rPr>
                <w:rStyle w:val="Hyperlink"/>
                <w:rFonts w:asciiTheme="minorBidi" w:hAnsiTheme="minorBidi"/>
                <w:noProof/>
              </w:rPr>
              <w:t>4.2.1 User Management</w:t>
            </w:r>
            <w:r>
              <w:rPr>
                <w:noProof/>
                <w:webHidden/>
              </w:rPr>
              <w:tab/>
            </w:r>
            <w:r>
              <w:rPr>
                <w:noProof/>
                <w:webHidden/>
              </w:rPr>
              <w:fldChar w:fldCharType="begin"/>
            </w:r>
            <w:r>
              <w:rPr>
                <w:noProof/>
                <w:webHidden/>
              </w:rPr>
              <w:instrText xml:space="preserve"> PAGEREF _Toc218548794 \h </w:instrText>
            </w:r>
            <w:r>
              <w:rPr>
                <w:noProof/>
                <w:webHidden/>
              </w:rPr>
            </w:r>
            <w:r>
              <w:rPr>
                <w:noProof/>
                <w:webHidden/>
              </w:rPr>
              <w:fldChar w:fldCharType="separate"/>
            </w:r>
            <w:r>
              <w:rPr>
                <w:noProof/>
                <w:webHidden/>
              </w:rPr>
              <w:t>27</w:t>
            </w:r>
            <w:r>
              <w:rPr>
                <w:noProof/>
                <w:webHidden/>
              </w:rPr>
              <w:fldChar w:fldCharType="end"/>
            </w:r>
          </w:hyperlink>
        </w:p>
        <w:p w14:paraId="753DD857" w14:textId="1A9FEF42" w:rsidR="00413AEA" w:rsidRDefault="00413AEA">
          <w:pPr>
            <w:pStyle w:val="TOC3"/>
            <w:tabs>
              <w:tab w:val="right" w:leader="dot" w:pos="9344"/>
            </w:tabs>
            <w:rPr>
              <w:noProof/>
            </w:rPr>
          </w:pPr>
          <w:hyperlink w:anchor="_Toc218548795" w:history="1">
            <w:r w:rsidRPr="002B4CE5">
              <w:rPr>
                <w:rStyle w:val="Hyperlink"/>
                <w:rFonts w:asciiTheme="minorBidi" w:hAnsiTheme="minorBidi"/>
                <w:noProof/>
              </w:rPr>
              <w:t>4.2.2 Job Application Flow</w:t>
            </w:r>
            <w:r>
              <w:rPr>
                <w:noProof/>
                <w:webHidden/>
              </w:rPr>
              <w:tab/>
            </w:r>
            <w:r>
              <w:rPr>
                <w:noProof/>
                <w:webHidden/>
              </w:rPr>
              <w:fldChar w:fldCharType="begin"/>
            </w:r>
            <w:r>
              <w:rPr>
                <w:noProof/>
                <w:webHidden/>
              </w:rPr>
              <w:instrText xml:space="preserve"> PAGEREF _Toc218548795 \h </w:instrText>
            </w:r>
            <w:r>
              <w:rPr>
                <w:noProof/>
                <w:webHidden/>
              </w:rPr>
            </w:r>
            <w:r>
              <w:rPr>
                <w:noProof/>
                <w:webHidden/>
              </w:rPr>
              <w:fldChar w:fldCharType="separate"/>
            </w:r>
            <w:r>
              <w:rPr>
                <w:noProof/>
                <w:webHidden/>
              </w:rPr>
              <w:t>28</w:t>
            </w:r>
            <w:r>
              <w:rPr>
                <w:noProof/>
                <w:webHidden/>
              </w:rPr>
              <w:fldChar w:fldCharType="end"/>
            </w:r>
          </w:hyperlink>
        </w:p>
        <w:p w14:paraId="60A182B5" w14:textId="460675F8" w:rsidR="00413AEA" w:rsidRDefault="00413AEA">
          <w:pPr>
            <w:pStyle w:val="TOC3"/>
            <w:tabs>
              <w:tab w:val="right" w:leader="dot" w:pos="9344"/>
            </w:tabs>
            <w:rPr>
              <w:noProof/>
            </w:rPr>
          </w:pPr>
          <w:hyperlink w:anchor="_Toc218548796" w:history="1">
            <w:r w:rsidRPr="002B4CE5">
              <w:rPr>
                <w:rStyle w:val="Hyperlink"/>
                <w:rFonts w:asciiTheme="minorBidi" w:hAnsiTheme="minorBidi"/>
                <w:noProof/>
              </w:rPr>
              <w:t>4.2.3 Notification &amp; Alerts</w:t>
            </w:r>
            <w:r>
              <w:rPr>
                <w:noProof/>
                <w:webHidden/>
              </w:rPr>
              <w:tab/>
            </w:r>
            <w:r>
              <w:rPr>
                <w:noProof/>
                <w:webHidden/>
              </w:rPr>
              <w:fldChar w:fldCharType="begin"/>
            </w:r>
            <w:r>
              <w:rPr>
                <w:noProof/>
                <w:webHidden/>
              </w:rPr>
              <w:instrText xml:space="preserve"> PAGEREF _Toc218548796 \h </w:instrText>
            </w:r>
            <w:r>
              <w:rPr>
                <w:noProof/>
                <w:webHidden/>
              </w:rPr>
            </w:r>
            <w:r>
              <w:rPr>
                <w:noProof/>
                <w:webHidden/>
              </w:rPr>
              <w:fldChar w:fldCharType="separate"/>
            </w:r>
            <w:r>
              <w:rPr>
                <w:noProof/>
                <w:webHidden/>
              </w:rPr>
              <w:t>28</w:t>
            </w:r>
            <w:r>
              <w:rPr>
                <w:noProof/>
                <w:webHidden/>
              </w:rPr>
              <w:fldChar w:fldCharType="end"/>
            </w:r>
          </w:hyperlink>
        </w:p>
        <w:p w14:paraId="2F203265" w14:textId="7A115DA0" w:rsidR="00413AEA" w:rsidRDefault="00413AEA">
          <w:pPr>
            <w:pStyle w:val="TOC3"/>
            <w:tabs>
              <w:tab w:val="right" w:leader="dot" w:pos="9344"/>
            </w:tabs>
            <w:rPr>
              <w:noProof/>
            </w:rPr>
          </w:pPr>
          <w:hyperlink w:anchor="_Toc218548797" w:history="1">
            <w:r w:rsidRPr="002B4CE5">
              <w:rPr>
                <w:rStyle w:val="Hyperlink"/>
                <w:rFonts w:asciiTheme="minorBidi" w:hAnsiTheme="minorBidi"/>
                <w:noProof/>
              </w:rPr>
              <w:t>4.2.4 AI Recommendations</w:t>
            </w:r>
            <w:r>
              <w:rPr>
                <w:noProof/>
                <w:webHidden/>
              </w:rPr>
              <w:tab/>
            </w:r>
            <w:r>
              <w:rPr>
                <w:noProof/>
                <w:webHidden/>
              </w:rPr>
              <w:fldChar w:fldCharType="begin"/>
            </w:r>
            <w:r>
              <w:rPr>
                <w:noProof/>
                <w:webHidden/>
              </w:rPr>
              <w:instrText xml:space="preserve"> PAGEREF _Toc218548797 \h </w:instrText>
            </w:r>
            <w:r>
              <w:rPr>
                <w:noProof/>
                <w:webHidden/>
              </w:rPr>
            </w:r>
            <w:r>
              <w:rPr>
                <w:noProof/>
                <w:webHidden/>
              </w:rPr>
              <w:fldChar w:fldCharType="separate"/>
            </w:r>
            <w:r>
              <w:rPr>
                <w:noProof/>
                <w:webHidden/>
              </w:rPr>
              <w:t>28</w:t>
            </w:r>
            <w:r>
              <w:rPr>
                <w:noProof/>
                <w:webHidden/>
              </w:rPr>
              <w:fldChar w:fldCharType="end"/>
            </w:r>
          </w:hyperlink>
        </w:p>
        <w:p w14:paraId="013A21F7" w14:textId="7B499048" w:rsidR="00413AEA" w:rsidRDefault="00413AEA">
          <w:pPr>
            <w:pStyle w:val="TOC2"/>
            <w:tabs>
              <w:tab w:val="right" w:leader="dot" w:pos="9344"/>
            </w:tabs>
            <w:rPr>
              <w:noProof/>
            </w:rPr>
          </w:pPr>
          <w:hyperlink w:anchor="_Toc218548798" w:history="1">
            <w:r w:rsidRPr="002B4CE5">
              <w:rPr>
                <w:rStyle w:val="Hyperlink"/>
                <w:rFonts w:asciiTheme="minorBidi" w:hAnsiTheme="minorBidi"/>
                <w:noProof/>
              </w:rPr>
              <w:t>4.3 Non-Functional Requirements</w:t>
            </w:r>
            <w:r>
              <w:rPr>
                <w:noProof/>
                <w:webHidden/>
              </w:rPr>
              <w:tab/>
            </w:r>
            <w:r>
              <w:rPr>
                <w:noProof/>
                <w:webHidden/>
              </w:rPr>
              <w:fldChar w:fldCharType="begin"/>
            </w:r>
            <w:r>
              <w:rPr>
                <w:noProof/>
                <w:webHidden/>
              </w:rPr>
              <w:instrText xml:space="preserve"> PAGEREF _Toc218548798 \h </w:instrText>
            </w:r>
            <w:r>
              <w:rPr>
                <w:noProof/>
                <w:webHidden/>
              </w:rPr>
            </w:r>
            <w:r>
              <w:rPr>
                <w:noProof/>
                <w:webHidden/>
              </w:rPr>
              <w:fldChar w:fldCharType="separate"/>
            </w:r>
            <w:r>
              <w:rPr>
                <w:noProof/>
                <w:webHidden/>
              </w:rPr>
              <w:t>29</w:t>
            </w:r>
            <w:r>
              <w:rPr>
                <w:noProof/>
                <w:webHidden/>
              </w:rPr>
              <w:fldChar w:fldCharType="end"/>
            </w:r>
          </w:hyperlink>
        </w:p>
        <w:p w14:paraId="2E35A8F8" w14:textId="0E00FE53" w:rsidR="00413AEA" w:rsidRDefault="00413AEA">
          <w:pPr>
            <w:pStyle w:val="TOC2"/>
            <w:tabs>
              <w:tab w:val="right" w:leader="dot" w:pos="9344"/>
            </w:tabs>
            <w:rPr>
              <w:noProof/>
            </w:rPr>
          </w:pPr>
          <w:hyperlink w:anchor="_Toc218548799" w:history="1">
            <w:r w:rsidRPr="002B4CE5">
              <w:rPr>
                <w:rStyle w:val="Hyperlink"/>
                <w:rFonts w:asciiTheme="minorBidi" w:hAnsiTheme="minorBidi"/>
                <w:noProof/>
              </w:rPr>
              <w:t>4.4 Use Case Diagram</w:t>
            </w:r>
            <w:r>
              <w:rPr>
                <w:noProof/>
                <w:webHidden/>
              </w:rPr>
              <w:tab/>
            </w:r>
            <w:r>
              <w:rPr>
                <w:noProof/>
                <w:webHidden/>
              </w:rPr>
              <w:fldChar w:fldCharType="begin"/>
            </w:r>
            <w:r>
              <w:rPr>
                <w:noProof/>
                <w:webHidden/>
              </w:rPr>
              <w:instrText xml:space="preserve"> PAGEREF _Toc218548799 \h </w:instrText>
            </w:r>
            <w:r>
              <w:rPr>
                <w:noProof/>
                <w:webHidden/>
              </w:rPr>
            </w:r>
            <w:r>
              <w:rPr>
                <w:noProof/>
                <w:webHidden/>
              </w:rPr>
              <w:fldChar w:fldCharType="separate"/>
            </w:r>
            <w:r>
              <w:rPr>
                <w:noProof/>
                <w:webHidden/>
              </w:rPr>
              <w:t>31</w:t>
            </w:r>
            <w:r>
              <w:rPr>
                <w:noProof/>
                <w:webHidden/>
              </w:rPr>
              <w:fldChar w:fldCharType="end"/>
            </w:r>
          </w:hyperlink>
        </w:p>
        <w:p w14:paraId="5B9FFA53" w14:textId="7D00049E" w:rsidR="00413AEA" w:rsidRDefault="00413AEA">
          <w:pPr>
            <w:pStyle w:val="TOC2"/>
            <w:tabs>
              <w:tab w:val="right" w:leader="dot" w:pos="9344"/>
            </w:tabs>
            <w:rPr>
              <w:noProof/>
            </w:rPr>
          </w:pPr>
          <w:hyperlink w:anchor="_Toc218548800" w:history="1">
            <w:r w:rsidRPr="002B4CE5">
              <w:rPr>
                <w:rStyle w:val="Hyperlink"/>
                <w:rFonts w:asciiTheme="minorBidi" w:hAnsiTheme="minorBidi"/>
                <w:noProof/>
              </w:rPr>
              <w:t>4.5 Use Case Specifications</w:t>
            </w:r>
            <w:r>
              <w:rPr>
                <w:noProof/>
                <w:webHidden/>
              </w:rPr>
              <w:tab/>
            </w:r>
            <w:r>
              <w:rPr>
                <w:noProof/>
                <w:webHidden/>
              </w:rPr>
              <w:fldChar w:fldCharType="begin"/>
            </w:r>
            <w:r>
              <w:rPr>
                <w:noProof/>
                <w:webHidden/>
              </w:rPr>
              <w:instrText xml:space="preserve"> PAGEREF _Toc218548800 \h </w:instrText>
            </w:r>
            <w:r>
              <w:rPr>
                <w:noProof/>
                <w:webHidden/>
              </w:rPr>
            </w:r>
            <w:r>
              <w:rPr>
                <w:noProof/>
                <w:webHidden/>
              </w:rPr>
              <w:fldChar w:fldCharType="separate"/>
            </w:r>
            <w:r>
              <w:rPr>
                <w:noProof/>
                <w:webHidden/>
              </w:rPr>
              <w:t>32</w:t>
            </w:r>
            <w:r>
              <w:rPr>
                <w:noProof/>
                <w:webHidden/>
              </w:rPr>
              <w:fldChar w:fldCharType="end"/>
            </w:r>
          </w:hyperlink>
        </w:p>
        <w:p w14:paraId="23532B64" w14:textId="44F6C1D4" w:rsidR="00413AEA" w:rsidRDefault="00413AEA">
          <w:pPr>
            <w:pStyle w:val="TOC1"/>
            <w:tabs>
              <w:tab w:val="right" w:leader="dot" w:pos="9344"/>
            </w:tabs>
            <w:rPr>
              <w:noProof/>
            </w:rPr>
          </w:pPr>
          <w:hyperlink w:anchor="_Toc218548801" w:history="1">
            <w:r w:rsidRPr="002B4CE5">
              <w:rPr>
                <w:rStyle w:val="Hyperlink"/>
                <w:rFonts w:asciiTheme="minorBidi" w:hAnsiTheme="minorBidi"/>
                <w:noProof/>
              </w:rPr>
              <w:t>Chapter 5: System Design and Architecture</w:t>
            </w:r>
            <w:r>
              <w:rPr>
                <w:noProof/>
                <w:webHidden/>
              </w:rPr>
              <w:tab/>
            </w:r>
            <w:r>
              <w:rPr>
                <w:noProof/>
                <w:webHidden/>
              </w:rPr>
              <w:fldChar w:fldCharType="begin"/>
            </w:r>
            <w:r>
              <w:rPr>
                <w:noProof/>
                <w:webHidden/>
              </w:rPr>
              <w:instrText xml:space="preserve"> PAGEREF _Toc218548801 \h </w:instrText>
            </w:r>
            <w:r>
              <w:rPr>
                <w:noProof/>
                <w:webHidden/>
              </w:rPr>
            </w:r>
            <w:r>
              <w:rPr>
                <w:noProof/>
                <w:webHidden/>
              </w:rPr>
              <w:fldChar w:fldCharType="separate"/>
            </w:r>
            <w:r>
              <w:rPr>
                <w:noProof/>
                <w:webHidden/>
              </w:rPr>
              <w:t>41</w:t>
            </w:r>
            <w:r>
              <w:rPr>
                <w:noProof/>
                <w:webHidden/>
              </w:rPr>
              <w:fldChar w:fldCharType="end"/>
            </w:r>
          </w:hyperlink>
        </w:p>
        <w:p w14:paraId="48B46668" w14:textId="66AE3375" w:rsidR="00413AEA" w:rsidRDefault="00413AEA">
          <w:pPr>
            <w:pStyle w:val="TOC2"/>
            <w:tabs>
              <w:tab w:val="right" w:leader="dot" w:pos="9344"/>
            </w:tabs>
            <w:rPr>
              <w:noProof/>
            </w:rPr>
          </w:pPr>
          <w:hyperlink w:anchor="_Toc218548802" w:history="1">
            <w:r w:rsidRPr="002B4CE5">
              <w:rPr>
                <w:rStyle w:val="Hyperlink"/>
                <w:rFonts w:asciiTheme="minorBidi" w:hAnsiTheme="minorBidi"/>
                <w:noProof/>
                <w:rtl/>
              </w:rPr>
              <w:t>5</w:t>
            </w:r>
            <w:r w:rsidRPr="002B4CE5">
              <w:rPr>
                <w:rStyle w:val="Hyperlink"/>
                <w:rFonts w:asciiTheme="minorBidi" w:hAnsiTheme="minorBidi"/>
                <w:noProof/>
              </w:rPr>
              <w:t>.1. Architectural Style: Microservices</w:t>
            </w:r>
            <w:r>
              <w:rPr>
                <w:noProof/>
                <w:webHidden/>
              </w:rPr>
              <w:tab/>
            </w:r>
            <w:r>
              <w:rPr>
                <w:noProof/>
                <w:webHidden/>
              </w:rPr>
              <w:fldChar w:fldCharType="begin"/>
            </w:r>
            <w:r>
              <w:rPr>
                <w:noProof/>
                <w:webHidden/>
              </w:rPr>
              <w:instrText xml:space="preserve"> PAGEREF _Toc218548802 \h </w:instrText>
            </w:r>
            <w:r>
              <w:rPr>
                <w:noProof/>
                <w:webHidden/>
              </w:rPr>
            </w:r>
            <w:r>
              <w:rPr>
                <w:noProof/>
                <w:webHidden/>
              </w:rPr>
              <w:fldChar w:fldCharType="separate"/>
            </w:r>
            <w:r>
              <w:rPr>
                <w:noProof/>
                <w:webHidden/>
              </w:rPr>
              <w:t>42</w:t>
            </w:r>
            <w:r>
              <w:rPr>
                <w:noProof/>
                <w:webHidden/>
              </w:rPr>
              <w:fldChar w:fldCharType="end"/>
            </w:r>
          </w:hyperlink>
        </w:p>
        <w:p w14:paraId="4BC97DC5" w14:textId="03A30F29" w:rsidR="00413AEA" w:rsidRDefault="00413AEA">
          <w:pPr>
            <w:pStyle w:val="TOC3"/>
            <w:tabs>
              <w:tab w:val="right" w:leader="dot" w:pos="9344"/>
            </w:tabs>
            <w:rPr>
              <w:noProof/>
            </w:rPr>
          </w:pPr>
          <w:hyperlink w:anchor="_Toc218548803" w:history="1">
            <w:r w:rsidRPr="002B4CE5">
              <w:rPr>
                <w:rStyle w:val="Hyperlink"/>
                <w:rFonts w:asciiTheme="minorBidi" w:hAnsiTheme="minorBidi"/>
                <w:noProof/>
                <w:rtl/>
              </w:rPr>
              <w:t>5</w:t>
            </w:r>
            <w:r w:rsidRPr="002B4CE5">
              <w:rPr>
                <w:rStyle w:val="Hyperlink"/>
                <w:rFonts w:asciiTheme="minorBidi" w:hAnsiTheme="minorBidi"/>
                <w:noProof/>
              </w:rPr>
              <w:t>.1.1. Rationale for Choosing Microservices</w:t>
            </w:r>
            <w:r>
              <w:rPr>
                <w:noProof/>
                <w:webHidden/>
              </w:rPr>
              <w:tab/>
            </w:r>
            <w:r>
              <w:rPr>
                <w:noProof/>
                <w:webHidden/>
              </w:rPr>
              <w:fldChar w:fldCharType="begin"/>
            </w:r>
            <w:r>
              <w:rPr>
                <w:noProof/>
                <w:webHidden/>
              </w:rPr>
              <w:instrText xml:space="preserve"> PAGEREF _Toc218548803 \h </w:instrText>
            </w:r>
            <w:r>
              <w:rPr>
                <w:noProof/>
                <w:webHidden/>
              </w:rPr>
            </w:r>
            <w:r>
              <w:rPr>
                <w:noProof/>
                <w:webHidden/>
              </w:rPr>
              <w:fldChar w:fldCharType="separate"/>
            </w:r>
            <w:r>
              <w:rPr>
                <w:noProof/>
                <w:webHidden/>
              </w:rPr>
              <w:t>42</w:t>
            </w:r>
            <w:r>
              <w:rPr>
                <w:noProof/>
                <w:webHidden/>
              </w:rPr>
              <w:fldChar w:fldCharType="end"/>
            </w:r>
          </w:hyperlink>
        </w:p>
        <w:p w14:paraId="0BEACE2E" w14:textId="40EFA312" w:rsidR="00413AEA" w:rsidRDefault="00413AEA">
          <w:pPr>
            <w:pStyle w:val="TOC3"/>
            <w:tabs>
              <w:tab w:val="right" w:leader="dot" w:pos="9344"/>
            </w:tabs>
            <w:rPr>
              <w:noProof/>
            </w:rPr>
          </w:pPr>
          <w:hyperlink w:anchor="_Toc218548804" w:history="1">
            <w:r w:rsidRPr="002B4CE5">
              <w:rPr>
                <w:rStyle w:val="Hyperlink"/>
                <w:rFonts w:asciiTheme="minorBidi" w:hAnsiTheme="minorBidi"/>
                <w:noProof/>
                <w:rtl/>
              </w:rPr>
              <w:t>5</w:t>
            </w:r>
            <w:r w:rsidRPr="002B4CE5">
              <w:rPr>
                <w:rStyle w:val="Hyperlink"/>
                <w:rFonts w:asciiTheme="minorBidi" w:hAnsiTheme="minorBidi"/>
                <w:noProof/>
              </w:rPr>
              <w:t>.1.2. Service Decomposition and Granularity</w:t>
            </w:r>
            <w:r>
              <w:rPr>
                <w:noProof/>
                <w:webHidden/>
              </w:rPr>
              <w:tab/>
            </w:r>
            <w:r>
              <w:rPr>
                <w:noProof/>
                <w:webHidden/>
              </w:rPr>
              <w:fldChar w:fldCharType="begin"/>
            </w:r>
            <w:r>
              <w:rPr>
                <w:noProof/>
                <w:webHidden/>
              </w:rPr>
              <w:instrText xml:space="preserve"> PAGEREF _Toc218548804 \h </w:instrText>
            </w:r>
            <w:r>
              <w:rPr>
                <w:noProof/>
                <w:webHidden/>
              </w:rPr>
            </w:r>
            <w:r>
              <w:rPr>
                <w:noProof/>
                <w:webHidden/>
              </w:rPr>
              <w:fldChar w:fldCharType="separate"/>
            </w:r>
            <w:r>
              <w:rPr>
                <w:noProof/>
                <w:webHidden/>
              </w:rPr>
              <w:t>43</w:t>
            </w:r>
            <w:r>
              <w:rPr>
                <w:noProof/>
                <w:webHidden/>
              </w:rPr>
              <w:fldChar w:fldCharType="end"/>
            </w:r>
          </w:hyperlink>
        </w:p>
        <w:p w14:paraId="49F4657F" w14:textId="67265E64" w:rsidR="00413AEA" w:rsidRDefault="00413AEA">
          <w:pPr>
            <w:pStyle w:val="TOC2"/>
            <w:tabs>
              <w:tab w:val="right" w:leader="dot" w:pos="9344"/>
            </w:tabs>
            <w:rPr>
              <w:noProof/>
            </w:rPr>
          </w:pPr>
          <w:hyperlink w:anchor="_Toc218548805" w:history="1">
            <w:r w:rsidRPr="002B4CE5">
              <w:rPr>
                <w:rStyle w:val="Hyperlink"/>
                <w:rFonts w:asciiTheme="minorBidi" w:hAnsiTheme="minorBidi"/>
                <w:noProof/>
                <w:rtl/>
              </w:rPr>
              <w:t>5</w:t>
            </w:r>
            <w:r w:rsidRPr="002B4CE5">
              <w:rPr>
                <w:rStyle w:val="Hyperlink"/>
                <w:rFonts w:asciiTheme="minorBidi" w:hAnsiTheme="minorBidi"/>
                <w:noProof/>
              </w:rPr>
              <w:t>.2. High-Level System Architecture Diagram</w:t>
            </w:r>
            <w:r>
              <w:rPr>
                <w:noProof/>
                <w:webHidden/>
              </w:rPr>
              <w:tab/>
            </w:r>
            <w:r>
              <w:rPr>
                <w:noProof/>
                <w:webHidden/>
              </w:rPr>
              <w:fldChar w:fldCharType="begin"/>
            </w:r>
            <w:r>
              <w:rPr>
                <w:noProof/>
                <w:webHidden/>
              </w:rPr>
              <w:instrText xml:space="preserve"> PAGEREF _Toc218548805 \h </w:instrText>
            </w:r>
            <w:r>
              <w:rPr>
                <w:noProof/>
                <w:webHidden/>
              </w:rPr>
            </w:r>
            <w:r>
              <w:rPr>
                <w:noProof/>
                <w:webHidden/>
              </w:rPr>
              <w:fldChar w:fldCharType="separate"/>
            </w:r>
            <w:r>
              <w:rPr>
                <w:noProof/>
                <w:webHidden/>
              </w:rPr>
              <w:t>45</w:t>
            </w:r>
            <w:r>
              <w:rPr>
                <w:noProof/>
                <w:webHidden/>
              </w:rPr>
              <w:fldChar w:fldCharType="end"/>
            </w:r>
          </w:hyperlink>
        </w:p>
        <w:p w14:paraId="3FE6881D" w14:textId="42156799" w:rsidR="00413AEA" w:rsidRDefault="00413AEA">
          <w:pPr>
            <w:pStyle w:val="TOC2"/>
            <w:tabs>
              <w:tab w:val="right" w:leader="dot" w:pos="9344"/>
            </w:tabs>
            <w:rPr>
              <w:noProof/>
            </w:rPr>
          </w:pPr>
          <w:hyperlink w:anchor="_Toc218548806" w:history="1">
            <w:r w:rsidRPr="002B4CE5">
              <w:rPr>
                <w:rStyle w:val="Hyperlink"/>
                <w:rFonts w:asciiTheme="minorBidi" w:hAnsiTheme="minorBidi"/>
                <w:noProof/>
                <w:rtl/>
              </w:rPr>
              <w:t>5</w:t>
            </w:r>
            <w:r w:rsidRPr="002B4CE5">
              <w:rPr>
                <w:rStyle w:val="Hyperlink"/>
                <w:rFonts w:asciiTheme="minorBidi" w:hAnsiTheme="minorBidi"/>
                <w:noProof/>
              </w:rPr>
              <w:t>.3. Core Design Principles</w:t>
            </w:r>
            <w:r>
              <w:rPr>
                <w:noProof/>
                <w:webHidden/>
              </w:rPr>
              <w:tab/>
            </w:r>
            <w:r>
              <w:rPr>
                <w:noProof/>
                <w:webHidden/>
              </w:rPr>
              <w:fldChar w:fldCharType="begin"/>
            </w:r>
            <w:r>
              <w:rPr>
                <w:noProof/>
                <w:webHidden/>
              </w:rPr>
              <w:instrText xml:space="preserve"> PAGEREF _Toc218548806 \h </w:instrText>
            </w:r>
            <w:r>
              <w:rPr>
                <w:noProof/>
                <w:webHidden/>
              </w:rPr>
            </w:r>
            <w:r>
              <w:rPr>
                <w:noProof/>
                <w:webHidden/>
              </w:rPr>
              <w:fldChar w:fldCharType="separate"/>
            </w:r>
            <w:r>
              <w:rPr>
                <w:noProof/>
                <w:webHidden/>
              </w:rPr>
              <w:t>46</w:t>
            </w:r>
            <w:r>
              <w:rPr>
                <w:noProof/>
                <w:webHidden/>
              </w:rPr>
              <w:fldChar w:fldCharType="end"/>
            </w:r>
          </w:hyperlink>
        </w:p>
        <w:p w14:paraId="0A00853F" w14:textId="2AC5D4B1" w:rsidR="00413AEA" w:rsidRDefault="00413AEA">
          <w:pPr>
            <w:pStyle w:val="TOC3"/>
            <w:tabs>
              <w:tab w:val="right" w:leader="dot" w:pos="9344"/>
            </w:tabs>
            <w:rPr>
              <w:noProof/>
            </w:rPr>
          </w:pPr>
          <w:hyperlink w:anchor="_Toc218548807" w:history="1">
            <w:r w:rsidRPr="002B4CE5">
              <w:rPr>
                <w:rStyle w:val="Hyperlink"/>
                <w:rFonts w:asciiTheme="minorBidi" w:hAnsiTheme="minorBidi"/>
                <w:noProof/>
                <w:rtl/>
              </w:rPr>
              <w:t>5</w:t>
            </w:r>
            <w:r w:rsidRPr="002B4CE5">
              <w:rPr>
                <w:rStyle w:val="Hyperlink"/>
                <w:rFonts w:asciiTheme="minorBidi" w:hAnsiTheme="minorBidi"/>
                <w:noProof/>
              </w:rPr>
              <w:t>.3.1. SOLID Principles Application</w:t>
            </w:r>
            <w:r>
              <w:rPr>
                <w:noProof/>
                <w:webHidden/>
              </w:rPr>
              <w:tab/>
            </w:r>
            <w:r>
              <w:rPr>
                <w:noProof/>
                <w:webHidden/>
              </w:rPr>
              <w:fldChar w:fldCharType="begin"/>
            </w:r>
            <w:r>
              <w:rPr>
                <w:noProof/>
                <w:webHidden/>
              </w:rPr>
              <w:instrText xml:space="preserve"> PAGEREF _Toc218548807 \h </w:instrText>
            </w:r>
            <w:r>
              <w:rPr>
                <w:noProof/>
                <w:webHidden/>
              </w:rPr>
            </w:r>
            <w:r>
              <w:rPr>
                <w:noProof/>
                <w:webHidden/>
              </w:rPr>
              <w:fldChar w:fldCharType="separate"/>
            </w:r>
            <w:r>
              <w:rPr>
                <w:noProof/>
                <w:webHidden/>
              </w:rPr>
              <w:t>46</w:t>
            </w:r>
            <w:r>
              <w:rPr>
                <w:noProof/>
                <w:webHidden/>
              </w:rPr>
              <w:fldChar w:fldCharType="end"/>
            </w:r>
          </w:hyperlink>
        </w:p>
        <w:p w14:paraId="51048B04" w14:textId="176B47F5" w:rsidR="00413AEA" w:rsidRDefault="00413AEA">
          <w:pPr>
            <w:pStyle w:val="TOC3"/>
            <w:tabs>
              <w:tab w:val="right" w:leader="dot" w:pos="9344"/>
            </w:tabs>
            <w:rPr>
              <w:noProof/>
            </w:rPr>
          </w:pPr>
          <w:hyperlink w:anchor="_Toc218548808" w:history="1">
            <w:r w:rsidRPr="002B4CE5">
              <w:rPr>
                <w:rStyle w:val="Hyperlink"/>
                <w:rFonts w:asciiTheme="minorBidi" w:hAnsiTheme="minorBidi"/>
                <w:noProof/>
                <w:rtl/>
              </w:rPr>
              <w:t>5</w:t>
            </w:r>
            <w:r w:rsidRPr="002B4CE5">
              <w:rPr>
                <w:rStyle w:val="Hyperlink"/>
                <w:rFonts w:asciiTheme="minorBidi" w:hAnsiTheme="minorBidi"/>
                <w:noProof/>
              </w:rPr>
              <w:t>.3.2. Design Patterns</w:t>
            </w:r>
            <w:r>
              <w:rPr>
                <w:noProof/>
                <w:webHidden/>
              </w:rPr>
              <w:tab/>
            </w:r>
            <w:r>
              <w:rPr>
                <w:noProof/>
                <w:webHidden/>
              </w:rPr>
              <w:fldChar w:fldCharType="begin"/>
            </w:r>
            <w:r>
              <w:rPr>
                <w:noProof/>
                <w:webHidden/>
              </w:rPr>
              <w:instrText xml:space="preserve"> PAGEREF _Toc218548808 \h </w:instrText>
            </w:r>
            <w:r>
              <w:rPr>
                <w:noProof/>
                <w:webHidden/>
              </w:rPr>
            </w:r>
            <w:r>
              <w:rPr>
                <w:noProof/>
                <w:webHidden/>
              </w:rPr>
              <w:fldChar w:fldCharType="separate"/>
            </w:r>
            <w:r>
              <w:rPr>
                <w:noProof/>
                <w:webHidden/>
              </w:rPr>
              <w:t>47</w:t>
            </w:r>
            <w:r>
              <w:rPr>
                <w:noProof/>
                <w:webHidden/>
              </w:rPr>
              <w:fldChar w:fldCharType="end"/>
            </w:r>
          </w:hyperlink>
        </w:p>
        <w:p w14:paraId="3655FD15" w14:textId="40B40072" w:rsidR="00413AEA" w:rsidRDefault="00413AEA">
          <w:pPr>
            <w:pStyle w:val="TOC2"/>
            <w:tabs>
              <w:tab w:val="right" w:leader="dot" w:pos="9344"/>
            </w:tabs>
            <w:rPr>
              <w:noProof/>
            </w:rPr>
          </w:pPr>
          <w:hyperlink w:anchor="_Toc218548809" w:history="1">
            <w:r w:rsidRPr="002B4CE5">
              <w:rPr>
                <w:rStyle w:val="Hyperlink"/>
                <w:rFonts w:asciiTheme="minorBidi" w:hAnsiTheme="minorBidi"/>
                <w:noProof/>
                <w:rtl/>
              </w:rPr>
              <w:t>5</w:t>
            </w:r>
            <w:r w:rsidRPr="002B4CE5">
              <w:rPr>
                <w:rStyle w:val="Hyperlink"/>
                <w:rFonts w:asciiTheme="minorBidi" w:hAnsiTheme="minorBidi"/>
                <w:noProof/>
              </w:rPr>
              <w:t>.4. Inter-Service Communication</w:t>
            </w:r>
            <w:r>
              <w:rPr>
                <w:noProof/>
                <w:webHidden/>
              </w:rPr>
              <w:tab/>
            </w:r>
            <w:r>
              <w:rPr>
                <w:noProof/>
                <w:webHidden/>
              </w:rPr>
              <w:fldChar w:fldCharType="begin"/>
            </w:r>
            <w:r>
              <w:rPr>
                <w:noProof/>
                <w:webHidden/>
              </w:rPr>
              <w:instrText xml:space="preserve"> PAGEREF _Toc218548809 \h </w:instrText>
            </w:r>
            <w:r>
              <w:rPr>
                <w:noProof/>
                <w:webHidden/>
              </w:rPr>
            </w:r>
            <w:r>
              <w:rPr>
                <w:noProof/>
                <w:webHidden/>
              </w:rPr>
              <w:fldChar w:fldCharType="separate"/>
            </w:r>
            <w:r>
              <w:rPr>
                <w:noProof/>
                <w:webHidden/>
              </w:rPr>
              <w:t>48</w:t>
            </w:r>
            <w:r>
              <w:rPr>
                <w:noProof/>
                <w:webHidden/>
              </w:rPr>
              <w:fldChar w:fldCharType="end"/>
            </w:r>
          </w:hyperlink>
        </w:p>
        <w:p w14:paraId="1BDAE64C" w14:textId="0CA27A23" w:rsidR="00413AEA" w:rsidRDefault="00413AEA">
          <w:pPr>
            <w:pStyle w:val="TOC3"/>
            <w:tabs>
              <w:tab w:val="right" w:leader="dot" w:pos="9344"/>
            </w:tabs>
            <w:rPr>
              <w:noProof/>
            </w:rPr>
          </w:pPr>
          <w:hyperlink w:anchor="_Toc218548810" w:history="1">
            <w:r w:rsidRPr="002B4CE5">
              <w:rPr>
                <w:rStyle w:val="Hyperlink"/>
                <w:rFonts w:asciiTheme="minorBidi" w:hAnsiTheme="minorBidi"/>
                <w:noProof/>
              </w:rPr>
              <w:t>5.4.1. Communication Patterns</w:t>
            </w:r>
            <w:r>
              <w:rPr>
                <w:noProof/>
                <w:webHidden/>
              </w:rPr>
              <w:tab/>
            </w:r>
            <w:r>
              <w:rPr>
                <w:noProof/>
                <w:webHidden/>
              </w:rPr>
              <w:fldChar w:fldCharType="begin"/>
            </w:r>
            <w:r>
              <w:rPr>
                <w:noProof/>
                <w:webHidden/>
              </w:rPr>
              <w:instrText xml:space="preserve"> PAGEREF _Toc218548810 \h </w:instrText>
            </w:r>
            <w:r>
              <w:rPr>
                <w:noProof/>
                <w:webHidden/>
              </w:rPr>
            </w:r>
            <w:r>
              <w:rPr>
                <w:noProof/>
                <w:webHidden/>
              </w:rPr>
              <w:fldChar w:fldCharType="separate"/>
            </w:r>
            <w:r>
              <w:rPr>
                <w:noProof/>
                <w:webHidden/>
              </w:rPr>
              <w:t>48</w:t>
            </w:r>
            <w:r>
              <w:rPr>
                <w:noProof/>
                <w:webHidden/>
              </w:rPr>
              <w:fldChar w:fldCharType="end"/>
            </w:r>
          </w:hyperlink>
        </w:p>
        <w:p w14:paraId="37C1B904" w14:textId="1577C5C1" w:rsidR="00413AEA" w:rsidRDefault="00413AEA">
          <w:pPr>
            <w:pStyle w:val="TOC3"/>
            <w:tabs>
              <w:tab w:val="right" w:leader="dot" w:pos="9344"/>
            </w:tabs>
            <w:rPr>
              <w:noProof/>
            </w:rPr>
          </w:pPr>
          <w:hyperlink w:anchor="_Toc218548811" w:history="1">
            <w:r w:rsidRPr="002B4CE5">
              <w:rPr>
                <w:rStyle w:val="Hyperlink"/>
                <w:rFonts w:asciiTheme="minorBidi" w:hAnsiTheme="minorBidi"/>
                <w:noProof/>
                <w:rtl/>
              </w:rPr>
              <w:t>5</w:t>
            </w:r>
            <w:r w:rsidRPr="002B4CE5">
              <w:rPr>
                <w:rStyle w:val="Hyperlink"/>
                <w:rFonts w:asciiTheme="minorBidi" w:hAnsiTheme="minorBidi"/>
                <w:noProof/>
              </w:rPr>
              <w:t>.4.2. Asynchronous Communication with Apache Kafka</w:t>
            </w:r>
            <w:r>
              <w:rPr>
                <w:noProof/>
                <w:webHidden/>
              </w:rPr>
              <w:tab/>
            </w:r>
            <w:r>
              <w:rPr>
                <w:noProof/>
                <w:webHidden/>
              </w:rPr>
              <w:fldChar w:fldCharType="begin"/>
            </w:r>
            <w:r>
              <w:rPr>
                <w:noProof/>
                <w:webHidden/>
              </w:rPr>
              <w:instrText xml:space="preserve"> PAGEREF _Toc218548811 \h </w:instrText>
            </w:r>
            <w:r>
              <w:rPr>
                <w:noProof/>
                <w:webHidden/>
              </w:rPr>
            </w:r>
            <w:r>
              <w:rPr>
                <w:noProof/>
                <w:webHidden/>
              </w:rPr>
              <w:fldChar w:fldCharType="separate"/>
            </w:r>
            <w:r>
              <w:rPr>
                <w:noProof/>
                <w:webHidden/>
              </w:rPr>
              <w:t>49</w:t>
            </w:r>
            <w:r>
              <w:rPr>
                <w:noProof/>
                <w:webHidden/>
              </w:rPr>
              <w:fldChar w:fldCharType="end"/>
            </w:r>
          </w:hyperlink>
        </w:p>
        <w:p w14:paraId="1DE3AC44" w14:textId="598183ED" w:rsidR="00413AEA" w:rsidRDefault="00413AEA">
          <w:pPr>
            <w:pStyle w:val="TOC3"/>
            <w:tabs>
              <w:tab w:val="right" w:leader="dot" w:pos="9344"/>
            </w:tabs>
            <w:rPr>
              <w:noProof/>
            </w:rPr>
          </w:pPr>
          <w:hyperlink w:anchor="_Toc218548812" w:history="1">
            <w:r w:rsidRPr="002B4CE5">
              <w:rPr>
                <w:rStyle w:val="Hyperlink"/>
                <w:rFonts w:asciiTheme="minorBidi" w:hAnsiTheme="minorBidi"/>
                <w:noProof/>
                <w:rtl/>
              </w:rPr>
              <w:t>5</w:t>
            </w:r>
            <w:r w:rsidRPr="002B4CE5">
              <w:rPr>
                <w:rStyle w:val="Hyperlink"/>
                <w:rFonts w:asciiTheme="minorBidi" w:hAnsiTheme="minorBidi"/>
                <w:noProof/>
              </w:rPr>
              <w:t>.4.3. Synchronous Communication with gRPC</w:t>
            </w:r>
            <w:r>
              <w:rPr>
                <w:noProof/>
                <w:webHidden/>
              </w:rPr>
              <w:tab/>
            </w:r>
            <w:r>
              <w:rPr>
                <w:noProof/>
                <w:webHidden/>
              </w:rPr>
              <w:fldChar w:fldCharType="begin"/>
            </w:r>
            <w:r>
              <w:rPr>
                <w:noProof/>
                <w:webHidden/>
              </w:rPr>
              <w:instrText xml:space="preserve"> PAGEREF _Toc218548812 \h </w:instrText>
            </w:r>
            <w:r>
              <w:rPr>
                <w:noProof/>
                <w:webHidden/>
              </w:rPr>
            </w:r>
            <w:r>
              <w:rPr>
                <w:noProof/>
                <w:webHidden/>
              </w:rPr>
              <w:fldChar w:fldCharType="separate"/>
            </w:r>
            <w:r>
              <w:rPr>
                <w:noProof/>
                <w:webHidden/>
              </w:rPr>
              <w:t>49</w:t>
            </w:r>
            <w:r>
              <w:rPr>
                <w:noProof/>
                <w:webHidden/>
              </w:rPr>
              <w:fldChar w:fldCharType="end"/>
            </w:r>
          </w:hyperlink>
        </w:p>
        <w:p w14:paraId="42547010" w14:textId="0D0C7668" w:rsidR="00413AEA" w:rsidRDefault="00413AEA">
          <w:pPr>
            <w:pStyle w:val="TOC3"/>
            <w:tabs>
              <w:tab w:val="right" w:leader="dot" w:pos="9344"/>
            </w:tabs>
            <w:rPr>
              <w:noProof/>
            </w:rPr>
          </w:pPr>
          <w:hyperlink w:anchor="_Toc218548813" w:history="1">
            <w:r w:rsidRPr="002B4CE5">
              <w:rPr>
                <w:rStyle w:val="Hyperlink"/>
                <w:rFonts w:asciiTheme="minorBidi" w:hAnsiTheme="minorBidi"/>
                <w:noProof/>
              </w:rPr>
              <w:t>5.4.4 API Gateway and Reverse Proxy (NGINX)</w:t>
            </w:r>
            <w:r>
              <w:rPr>
                <w:noProof/>
                <w:webHidden/>
              </w:rPr>
              <w:tab/>
            </w:r>
            <w:r>
              <w:rPr>
                <w:noProof/>
                <w:webHidden/>
              </w:rPr>
              <w:fldChar w:fldCharType="begin"/>
            </w:r>
            <w:r>
              <w:rPr>
                <w:noProof/>
                <w:webHidden/>
              </w:rPr>
              <w:instrText xml:space="preserve"> PAGEREF _Toc218548813 \h </w:instrText>
            </w:r>
            <w:r>
              <w:rPr>
                <w:noProof/>
                <w:webHidden/>
              </w:rPr>
            </w:r>
            <w:r>
              <w:rPr>
                <w:noProof/>
                <w:webHidden/>
              </w:rPr>
              <w:fldChar w:fldCharType="separate"/>
            </w:r>
            <w:r>
              <w:rPr>
                <w:noProof/>
                <w:webHidden/>
              </w:rPr>
              <w:t>50</w:t>
            </w:r>
            <w:r>
              <w:rPr>
                <w:noProof/>
                <w:webHidden/>
              </w:rPr>
              <w:fldChar w:fldCharType="end"/>
            </w:r>
          </w:hyperlink>
        </w:p>
        <w:p w14:paraId="3C5BFAF7" w14:textId="40A002C0" w:rsidR="00413AEA" w:rsidRDefault="00413AEA">
          <w:pPr>
            <w:pStyle w:val="TOC2"/>
            <w:tabs>
              <w:tab w:val="right" w:leader="dot" w:pos="9344"/>
            </w:tabs>
            <w:rPr>
              <w:noProof/>
            </w:rPr>
          </w:pPr>
          <w:hyperlink w:anchor="_Toc218548814" w:history="1">
            <w:r w:rsidRPr="002B4CE5">
              <w:rPr>
                <w:rStyle w:val="Hyperlink"/>
                <w:rFonts w:asciiTheme="minorBidi" w:hAnsiTheme="minorBidi"/>
                <w:noProof/>
                <w:rtl/>
              </w:rPr>
              <w:t>5</w:t>
            </w:r>
            <w:r w:rsidRPr="002B4CE5">
              <w:rPr>
                <w:rStyle w:val="Hyperlink"/>
                <w:rFonts w:asciiTheme="minorBidi" w:hAnsiTheme="minorBidi"/>
                <w:noProof/>
              </w:rPr>
              <w:t>.5. Data Management Strategy (Database-per-Service + plus MinIO for files</w:t>
            </w:r>
            <w:r w:rsidRPr="002B4CE5">
              <w:rPr>
                <w:rStyle w:val="Hyperlink"/>
                <w:noProof/>
              </w:rPr>
              <w:t xml:space="preserve"> </w:t>
            </w:r>
            <w:r w:rsidRPr="002B4CE5">
              <w:rPr>
                <w:rStyle w:val="Hyperlink"/>
                <w:rFonts w:asciiTheme="minorBidi" w:hAnsiTheme="minorBidi"/>
                <w:noProof/>
              </w:rPr>
              <w:t>)</w:t>
            </w:r>
            <w:r>
              <w:rPr>
                <w:noProof/>
                <w:webHidden/>
              </w:rPr>
              <w:tab/>
            </w:r>
            <w:r>
              <w:rPr>
                <w:noProof/>
                <w:webHidden/>
              </w:rPr>
              <w:fldChar w:fldCharType="begin"/>
            </w:r>
            <w:r>
              <w:rPr>
                <w:noProof/>
                <w:webHidden/>
              </w:rPr>
              <w:instrText xml:space="preserve"> PAGEREF _Toc218548814 \h </w:instrText>
            </w:r>
            <w:r>
              <w:rPr>
                <w:noProof/>
                <w:webHidden/>
              </w:rPr>
            </w:r>
            <w:r>
              <w:rPr>
                <w:noProof/>
                <w:webHidden/>
              </w:rPr>
              <w:fldChar w:fldCharType="separate"/>
            </w:r>
            <w:r>
              <w:rPr>
                <w:noProof/>
                <w:webHidden/>
              </w:rPr>
              <w:t>50</w:t>
            </w:r>
            <w:r>
              <w:rPr>
                <w:noProof/>
                <w:webHidden/>
              </w:rPr>
              <w:fldChar w:fldCharType="end"/>
            </w:r>
          </w:hyperlink>
        </w:p>
        <w:p w14:paraId="2FB7B7D0" w14:textId="65755276" w:rsidR="00413AEA" w:rsidRDefault="00413AEA">
          <w:pPr>
            <w:pStyle w:val="TOC3"/>
            <w:tabs>
              <w:tab w:val="right" w:leader="dot" w:pos="9344"/>
            </w:tabs>
            <w:rPr>
              <w:noProof/>
            </w:rPr>
          </w:pPr>
          <w:hyperlink w:anchor="_Toc218548815" w:history="1">
            <w:r w:rsidRPr="002B4CE5">
              <w:rPr>
                <w:rStyle w:val="Hyperlink"/>
                <w:rFonts w:asciiTheme="minorBidi" w:hAnsiTheme="minorBidi"/>
                <w:noProof/>
              </w:rPr>
              <w:t>5.5.2 Caching Strategy</w:t>
            </w:r>
            <w:r>
              <w:rPr>
                <w:noProof/>
                <w:webHidden/>
              </w:rPr>
              <w:tab/>
            </w:r>
            <w:r>
              <w:rPr>
                <w:noProof/>
                <w:webHidden/>
              </w:rPr>
              <w:fldChar w:fldCharType="begin"/>
            </w:r>
            <w:r>
              <w:rPr>
                <w:noProof/>
                <w:webHidden/>
              </w:rPr>
              <w:instrText xml:space="preserve"> PAGEREF _Toc218548815 \h </w:instrText>
            </w:r>
            <w:r>
              <w:rPr>
                <w:noProof/>
                <w:webHidden/>
              </w:rPr>
            </w:r>
            <w:r>
              <w:rPr>
                <w:noProof/>
                <w:webHidden/>
              </w:rPr>
              <w:fldChar w:fldCharType="separate"/>
            </w:r>
            <w:r>
              <w:rPr>
                <w:noProof/>
                <w:webHidden/>
              </w:rPr>
              <w:t>52</w:t>
            </w:r>
            <w:r>
              <w:rPr>
                <w:noProof/>
                <w:webHidden/>
              </w:rPr>
              <w:fldChar w:fldCharType="end"/>
            </w:r>
          </w:hyperlink>
        </w:p>
        <w:p w14:paraId="3613777C" w14:textId="414CD996" w:rsidR="00413AEA" w:rsidRDefault="00413AEA">
          <w:pPr>
            <w:pStyle w:val="TOC2"/>
            <w:tabs>
              <w:tab w:val="right" w:leader="dot" w:pos="9344"/>
            </w:tabs>
            <w:rPr>
              <w:noProof/>
            </w:rPr>
          </w:pPr>
          <w:hyperlink w:anchor="_Toc218548816" w:history="1">
            <w:r w:rsidRPr="002B4CE5">
              <w:rPr>
                <w:rStyle w:val="Hyperlink"/>
                <w:rFonts w:asciiTheme="minorBidi" w:hAnsiTheme="minorBidi"/>
                <w:noProof/>
                <w:rtl/>
              </w:rPr>
              <w:t>5</w:t>
            </w:r>
            <w:r w:rsidRPr="002B4CE5">
              <w:rPr>
                <w:rStyle w:val="Hyperlink"/>
                <w:rFonts w:asciiTheme="minorBidi" w:hAnsiTheme="minorBidi"/>
                <w:noProof/>
              </w:rPr>
              <w:t>.7. sequence diagrams</w:t>
            </w:r>
            <w:r>
              <w:rPr>
                <w:noProof/>
                <w:webHidden/>
              </w:rPr>
              <w:tab/>
            </w:r>
            <w:r>
              <w:rPr>
                <w:noProof/>
                <w:webHidden/>
              </w:rPr>
              <w:fldChar w:fldCharType="begin"/>
            </w:r>
            <w:r>
              <w:rPr>
                <w:noProof/>
                <w:webHidden/>
              </w:rPr>
              <w:instrText xml:space="preserve"> PAGEREF _Toc218548816 \h </w:instrText>
            </w:r>
            <w:r>
              <w:rPr>
                <w:noProof/>
                <w:webHidden/>
              </w:rPr>
            </w:r>
            <w:r>
              <w:rPr>
                <w:noProof/>
                <w:webHidden/>
              </w:rPr>
              <w:fldChar w:fldCharType="separate"/>
            </w:r>
            <w:r>
              <w:rPr>
                <w:noProof/>
                <w:webHidden/>
              </w:rPr>
              <w:t>55</w:t>
            </w:r>
            <w:r>
              <w:rPr>
                <w:noProof/>
                <w:webHidden/>
              </w:rPr>
              <w:fldChar w:fldCharType="end"/>
            </w:r>
          </w:hyperlink>
        </w:p>
        <w:p w14:paraId="23DBB07B" w14:textId="6B689E36" w:rsidR="00413AEA" w:rsidRDefault="00413AEA">
          <w:pPr>
            <w:pStyle w:val="TOC2"/>
            <w:tabs>
              <w:tab w:val="right" w:leader="dot" w:pos="9344"/>
            </w:tabs>
            <w:rPr>
              <w:noProof/>
            </w:rPr>
          </w:pPr>
          <w:hyperlink w:anchor="_Toc218548817" w:history="1">
            <w:r w:rsidRPr="002B4CE5">
              <w:rPr>
                <w:rStyle w:val="Hyperlink"/>
                <w:rFonts w:asciiTheme="minorBidi" w:hAnsiTheme="minorBidi"/>
                <w:noProof/>
                <w:rtl/>
              </w:rPr>
              <w:t>5</w:t>
            </w:r>
            <w:r w:rsidRPr="002B4CE5">
              <w:rPr>
                <w:rStyle w:val="Hyperlink"/>
                <w:rFonts w:asciiTheme="minorBidi" w:hAnsiTheme="minorBidi"/>
                <w:noProof/>
              </w:rPr>
              <w:t>.8. AI Service Integration using n8n</w:t>
            </w:r>
            <w:r>
              <w:rPr>
                <w:noProof/>
                <w:webHidden/>
              </w:rPr>
              <w:tab/>
            </w:r>
            <w:r>
              <w:rPr>
                <w:noProof/>
                <w:webHidden/>
              </w:rPr>
              <w:fldChar w:fldCharType="begin"/>
            </w:r>
            <w:r>
              <w:rPr>
                <w:noProof/>
                <w:webHidden/>
              </w:rPr>
              <w:instrText xml:space="preserve"> PAGEREF _Toc218548817 \h </w:instrText>
            </w:r>
            <w:r>
              <w:rPr>
                <w:noProof/>
                <w:webHidden/>
              </w:rPr>
            </w:r>
            <w:r>
              <w:rPr>
                <w:noProof/>
                <w:webHidden/>
              </w:rPr>
              <w:fldChar w:fldCharType="separate"/>
            </w:r>
            <w:r>
              <w:rPr>
                <w:noProof/>
                <w:webHidden/>
              </w:rPr>
              <w:t>60</w:t>
            </w:r>
            <w:r>
              <w:rPr>
                <w:noProof/>
                <w:webHidden/>
              </w:rPr>
              <w:fldChar w:fldCharType="end"/>
            </w:r>
          </w:hyperlink>
        </w:p>
        <w:p w14:paraId="3E0E2FC2" w14:textId="17AF9560" w:rsidR="00413AEA" w:rsidRDefault="00413AEA">
          <w:pPr>
            <w:pStyle w:val="TOC3"/>
            <w:tabs>
              <w:tab w:val="right" w:leader="dot" w:pos="9344"/>
            </w:tabs>
            <w:rPr>
              <w:noProof/>
            </w:rPr>
          </w:pPr>
          <w:hyperlink w:anchor="_Toc218548818" w:history="1">
            <w:r w:rsidRPr="002B4CE5">
              <w:rPr>
                <w:rStyle w:val="Hyperlink"/>
                <w:rFonts w:asciiTheme="minorBidi" w:hAnsiTheme="minorBidi"/>
                <w:noProof/>
              </w:rPr>
              <w:t>5.8.1 Overview</w:t>
            </w:r>
            <w:r>
              <w:rPr>
                <w:noProof/>
                <w:webHidden/>
              </w:rPr>
              <w:tab/>
            </w:r>
            <w:r>
              <w:rPr>
                <w:noProof/>
                <w:webHidden/>
              </w:rPr>
              <w:fldChar w:fldCharType="begin"/>
            </w:r>
            <w:r>
              <w:rPr>
                <w:noProof/>
                <w:webHidden/>
              </w:rPr>
              <w:instrText xml:space="preserve"> PAGEREF _Toc218548818 \h </w:instrText>
            </w:r>
            <w:r>
              <w:rPr>
                <w:noProof/>
                <w:webHidden/>
              </w:rPr>
            </w:r>
            <w:r>
              <w:rPr>
                <w:noProof/>
                <w:webHidden/>
              </w:rPr>
              <w:fldChar w:fldCharType="separate"/>
            </w:r>
            <w:r>
              <w:rPr>
                <w:noProof/>
                <w:webHidden/>
              </w:rPr>
              <w:t>60</w:t>
            </w:r>
            <w:r>
              <w:rPr>
                <w:noProof/>
                <w:webHidden/>
              </w:rPr>
              <w:fldChar w:fldCharType="end"/>
            </w:r>
          </w:hyperlink>
        </w:p>
        <w:p w14:paraId="414AED7C" w14:textId="555C1E9E" w:rsidR="00413AEA" w:rsidRDefault="00413AEA">
          <w:pPr>
            <w:pStyle w:val="TOC3"/>
            <w:tabs>
              <w:tab w:val="right" w:leader="dot" w:pos="9344"/>
            </w:tabs>
            <w:rPr>
              <w:noProof/>
            </w:rPr>
          </w:pPr>
          <w:hyperlink w:anchor="_Toc218548819" w:history="1">
            <w:r w:rsidRPr="002B4CE5">
              <w:rPr>
                <w:rStyle w:val="Hyperlink"/>
                <w:rFonts w:asciiTheme="minorBidi" w:hAnsiTheme="minorBidi"/>
                <w:noProof/>
              </w:rPr>
              <w:t>5.8.2 Objectives of the System</w:t>
            </w:r>
            <w:r>
              <w:rPr>
                <w:noProof/>
                <w:webHidden/>
              </w:rPr>
              <w:tab/>
            </w:r>
            <w:r>
              <w:rPr>
                <w:noProof/>
                <w:webHidden/>
              </w:rPr>
              <w:fldChar w:fldCharType="begin"/>
            </w:r>
            <w:r>
              <w:rPr>
                <w:noProof/>
                <w:webHidden/>
              </w:rPr>
              <w:instrText xml:space="preserve"> PAGEREF _Toc218548819 \h </w:instrText>
            </w:r>
            <w:r>
              <w:rPr>
                <w:noProof/>
                <w:webHidden/>
              </w:rPr>
            </w:r>
            <w:r>
              <w:rPr>
                <w:noProof/>
                <w:webHidden/>
              </w:rPr>
              <w:fldChar w:fldCharType="separate"/>
            </w:r>
            <w:r>
              <w:rPr>
                <w:noProof/>
                <w:webHidden/>
              </w:rPr>
              <w:t>60</w:t>
            </w:r>
            <w:r>
              <w:rPr>
                <w:noProof/>
                <w:webHidden/>
              </w:rPr>
              <w:fldChar w:fldCharType="end"/>
            </w:r>
          </w:hyperlink>
        </w:p>
        <w:p w14:paraId="728576E0" w14:textId="2FED766D" w:rsidR="00413AEA" w:rsidRDefault="00413AEA">
          <w:pPr>
            <w:pStyle w:val="TOC3"/>
            <w:tabs>
              <w:tab w:val="right" w:leader="dot" w:pos="9344"/>
            </w:tabs>
            <w:rPr>
              <w:noProof/>
            </w:rPr>
          </w:pPr>
          <w:hyperlink w:anchor="_Toc218548820" w:history="1">
            <w:r w:rsidRPr="002B4CE5">
              <w:rPr>
                <w:rStyle w:val="Hyperlink"/>
                <w:rFonts w:asciiTheme="minorBidi" w:hAnsiTheme="minorBidi"/>
                <w:noProof/>
              </w:rPr>
              <w:t>5.8.</w:t>
            </w:r>
            <w:r w:rsidRPr="002B4CE5">
              <w:rPr>
                <w:rStyle w:val="Hyperlink"/>
                <w:rFonts w:asciiTheme="minorBidi" w:hAnsiTheme="minorBidi"/>
                <w:noProof/>
                <w:rtl/>
              </w:rPr>
              <w:t>3</w:t>
            </w:r>
            <w:r w:rsidRPr="002B4CE5">
              <w:rPr>
                <w:rStyle w:val="Hyperlink"/>
                <w:rFonts w:asciiTheme="minorBidi" w:hAnsiTheme="minorBidi"/>
                <w:noProof/>
              </w:rPr>
              <w:t xml:space="preserve"> System Components &amp; Flow</w:t>
            </w:r>
            <w:r>
              <w:rPr>
                <w:noProof/>
                <w:webHidden/>
              </w:rPr>
              <w:tab/>
            </w:r>
            <w:r>
              <w:rPr>
                <w:noProof/>
                <w:webHidden/>
              </w:rPr>
              <w:fldChar w:fldCharType="begin"/>
            </w:r>
            <w:r>
              <w:rPr>
                <w:noProof/>
                <w:webHidden/>
              </w:rPr>
              <w:instrText xml:space="preserve"> PAGEREF _Toc218548820 \h </w:instrText>
            </w:r>
            <w:r>
              <w:rPr>
                <w:noProof/>
                <w:webHidden/>
              </w:rPr>
            </w:r>
            <w:r>
              <w:rPr>
                <w:noProof/>
                <w:webHidden/>
              </w:rPr>
              <w:fldChar w:fldCharType="separate"/>
            </w:r>
            <w:r>
              <w:rPr>
                <w:noProof/>
                <w:webHidden/>
              </w:rPr>
              <w:t>60</w:t>
            </w:r>
            <w:r>
              <w:rPr>
                <w:noProof/>
                <w:webHidden/>
              </w:rPr>
              <w:fldChar w:fldCharType="end"/>
            </w:r>
          </w:hyperlink>
        </w:p>
        <w:p w14:paraId="052E5E7F" w14:textId="4BDFDC80" w:rsidR="00413AEA" w:rsidRDefault="00413AEA">
          <w:pPr>
            <w:pStyle w:val="TOC3"/>
            <w:tabs>
              <w:tab w:val="right" w:leader="dot" w:pos="9344"/>
            </w:tabs>
            <w:rPr>
              <w:noProof/>
            </w:rPr>
          </w:pPr>
          <w:hyperlink w:anchor="_Toc218548821" w:history="1">
            <w:r w:rsidRPr="002B4CE5">
              <w:rPr>
                <w:rStyle w:val="Hyperlink"/>
                <w:rFonts w:asciiTheme="minorBidi" w:hAnsiTheme="minorBidi"/>
                <w:noProof/>
              </w:rPr>
              <w:t>5.8.</w:t>
            </w:r>
            <w:r w:rsidRPr="002B4CE5">
              <w:rPr>
                <w:rStyle w:val="Hyperlink"/>
                <w:rFonts w:asciiTheme="minorBidi" w:hAnsiTheme="minorBidi"/>
                <w:noProof/>
                <w:rtl/>
              </w:rPr>
              <w:t>4</w:t>
            </w:r>
            <w:r w:rsidRPr="002B4CE5">
              <w:rPr>
                <w:rStyle w:val="Hyperlink"/>
                <w:rFonts w:asciiTheme="minorBidi" w:hAnsiTheme="minorBidi"/>
                <w:noProof/>
              </w:rPr>
              <w:t xml:space="preserve"> Workflow Architecture</w:t>
            </w:r>
            <w:r>
              <w:rPr>
                <w:noProof/>
                <w:webHidden/>
              </w:rPr>
              <w:tab/>
            </w:r>
            <w:r>
              <w:rPr>
                <w:noProof/>
                <w:webHidden/>
              </w:rPr>
              <w:fldChar w:fldCharType="begin"/>
            </w:r>
            <w:r>
              <w:rPr>
                <w:noProof/>
                <w:webHidden/>
              </w:rPr>
              <w:instrText xml:space="preserve"> PAGEREF _Toc218548821 \h </w:instrText>
            </w:r>
            <w:r>
              <w:rPr>
                <w:noProof/>
                <w:webHidden/>
              </w:rPr>
            </w:r>
            <w:r>
              <w:rPr>
                <w:noProof/>
                <w:webHidden/>
              </w:rPr>
              <w:fldChar w:fldCharType="separate"/>
            </w:r>
            <w:r>
              <w:rPr>
                <w:noProof/>
                <w:webHidden/>
              </w:rPr>
              <w:t>62</w:t>
            </w:r>
            <w:r>
              <w:rPr>
                <w:noProof/>
                <w:webHidden/>
              </w:rPr>
              <w:fldChar w:fldCharType="end"/>
            </w:r>
          </w:hyperlink>
        </w:p>
        <w:p w14:paraId="5EEBEFFF" w14:textId="5F0DD3EF" w:rsidR="00413AEA" w:rsidRDefault="00413AEA">
          <w:pPr>
            <w:pStyle w:val="TOC2"/>
            <w:tabs>
              <w:tab w:val="right" w:leader="dot" w:pos="9344"/>
            </w:tabs>
            <w:rPr>
              <w:noProof/>
            </w:rPr>
          </w:pPr>
          <w:hyperlink w:anchor="_Toc218548822" w:history="1">
            <w:r w:rsidRPr="002B4CE5">
              <w:rPr>
                <w:rStyle w:val="Hyperlink"/>
                <w:rFonts w:asciiTheme="minorBidi" w:hAnsiTheme="minorBidi"/>
                <w:noProof/>
              </w:rPr>
              <w:t>5.9 Mobile Application Architecture</w:t>
            </w:r>
            <w:r>
              <w:rPr>
                <w:noProof/>
                <w:webHidden/>
              </w:rPr>
              <w:tab/>
            </w:r>
            <w:r>
              <w:rPr>
                <w:noProof/>
                <w:webHidden/>
              </w:rPr>
              <w:fldChar w:fldCharType="begin"/>
            </w:r>
            <w:r>
              <w:rPr>
                <w:noProof/>
                <w:webHidden/>
              </w:rPr>
              <w:instrText xml:space="preserve"> PAGEREF _Toc218548822 \h </w:instrText>
            </w:r>
            <w:r>
              <w:rPr>
                <w:noProof/>
                <w:webHidden/>
              </w:rPr>
            </w:r>
            <w:r>
              <w:rPr>
                <w:noProof/>
                <w:webHidden/>
              </w:rPr>
              <w:fldChar w:fldCharType="separate"/>
            </w:r>
            <w:r>
              <w:rPr>
                <w:noProof/>
                <w:webHidden/>
              </w:rPr>
              <w:t>63</w:t>
            </w:r>
            <w:r>
              <w:rPr>
                <w:noProof/>
                <w:webHidden/>
              </w:rPr>
              <w:fldChar w:fldCharType="end"/>
            </w:r>
          </w:hyperlink>
        </w:p>
        <w:p w14:paraId="1C62FCE1" w14:textId="772F6AB6" w:rsidR="00413AEA" w:rsidRDefault="00413AEA">
          <w:pPr>
            <w:pStyle w:val="TOC3"/>
            <w:tabs>
              <w:tab w:val="right" w:leader="dot" w:pos="9344"/>
            </w:tabs>
            <w:rPr>
              <w:noProof/>
            </w:rPr>
          </w:pPr>
          <w:hyperlink w:anchor="_Toc218548823" w:history="1">
            <w:r w:rsidRPr="002B4CE5">
              <w:rPr>
                <w:rStyle w:val="Hyperlink"/>
                <w:rFonts w:asciiTheme="minorBidi" w:hAnsiTheme="minorBidi"/>
                <w:noProof/>
              </w:rPr>
              <w:t>5.9.1 Overview</w:t>
            </w:r>
            <w:r>
              <w:rPr>
                <w:noProof/>
                <w:webHidden/>
              </w:rPr>
              <w:tab/>
            </w:r>
            <w:r>
              <w:rPr>
                <w:noProof/>
                <w:webHidden/>
              </w:rPr>
              <w:fldChar w:fldCharType="begin"/>
            </w:r>
            <w:r>
              <w:rPr>
                <w:noProof/>
                <w:webHidden/>
              </w:rPr>
              <w:instrText xml:space="preserve"> PAGEREF _Toc218548823 \h </w:instrText>
            </w:r>
            <w:r>
              <w:rPr>
                <w:noProof/>
                <w:webHidden/>
              </w:rPr>
            </w:r>
            <w:r>
              <w:rPr>
                <w:noProof/>
                <w:webHidden/>
              </w:rPr>
              <w:fldChar w:fldCharType="separate"/>
            </w:r>
            <w:r>
              <w:rPr>
                <w:noProof/>
                <w:webHidden/>
              </w:rPr>
              <w:t>63</w:t>
            </w:r>
            <w:r>
              <w:rPr>
                <w:noProof/>
                <w:webHidden/>
              </w:rPr>
              <w:fldChar w:fldCharType="end"/>
            </w:r>
          </w:hyperlink>
        </w:p>
        <w:p w14:paraId="1C8C0527" w14:textId="7B681042" w:rsidR="00413AEA" w:rsidRDefault="00413AEA">
          <w:pPr>
            <w:pStyle w:val="TOC3"/>
            <w:tabs>
              <w:tab w:val="right" w:leader="dot" w:pos="9344"/>
            </w:tabs>
            <w:rPr>
              <w:noProof/>
            </w:rPr>
          </w:pPr>
          <w:hyperlink w:anchor="_Toc218548824" w:history="1">
            <w:r w:rsidRPr="002B4CE5">
              <w:rPr>
                <w:rStyle w:val="Hyperlink"/>
                <w:rFonts w:asciiTheme="minorBidi" w:hAnsiTheme="minorBidi"/>
                <w:noProof/>
              </w:rPr>
              <w:t>5.9.2 Navigation and Routing</w:t>
            </w:r>
            <w:r>
              <w:rPr>
                <w:noProof/>
                <w:webHidden/>
              </w:rPr>
              <w:tab/>
            </w:r>
            <w:r>
              <w:rPr>
                <w:noProof/>
                <w:webHidden/>
              </w:rPr>
              <w:fldChar w:fldCharType="begin"/>
            </w:r>
            <w:r>
              <w:rPr>
                <w:noProof/>
                <w:webHidden/>
              </w:rPr>
              <w:instrText xml:space="preserve"> PAGEREF _Toc218548824 \h </w:instrText>
            </w:r>
            <w:r>
              <w:rPr>
                <w:noProof/>
                <w:webHidden/>
              </w:rPr>
            </w:r>
            <w:r>
              <w:rPr>
                <w:noProof/>
                <w:webHidden/>
              </w:rPr>
              <w:fldChar w:fldCharType="separate"/>
            </w:r>
            <w:r>
              <w:rPr>
                <w:noProof/>
                <w:webHidden/>
              </w:rPr>
              <w:t>63</w:t>
            </w:r>
            <w:r>
              <w:rPr>
                <w:noProof/>
                <w:webHidden/>
              </w:rPr>
              <w:fldChar w:fldCharType="end"/>
            </w:r>
          </w:hyperlink>
        </w:p>
        <w:p w14:paraId="42AE7299" w14:textId="3FBCAA90" w:rsidR="00413AEA" w:rsidRDefault="00413AEA">
          <w:pPr>
            <w:pStyle w:val="TOC3"/>
            <w:tabs>
              <w:tab w:val="right" w:leader="dot" w:pos="9344"/>
            </w:tabs>
            <w:rPr>
              <w:noProof/>
            </w:rPr>
          </w:pPr>
          <w:hyperlink w:anchor="_Toc218548825" w:history="1">
            <w:r w:rsidRPr="002B4CE5">
              <w:rPr>
                <w:rStyle w:val="Hyperlink"/>
                <w:rFonts w:asciiTheme="minorBidi" w:hAnsiTheme="minorBidi"/>
                <w:noProof/>
              </w:rPr>
              <w:t>5.9.3 User Interface &amp; UX Design</w:t>
            </w:r>
            <w:r>
              <w:rPr>
                <w:noProof/>
                <w:webHidden/>
              </w:rPr>
              <w:tab/>
            </w:r>
            <w:r>
              <w:rPr>
                <w:noProof/>
                <w:webHidden/>
              </w:rPr>
              <w:fldChar w:fldCharType="begin"/>
            </w:r>
            <w:r>
              <w:rPr>
                <w:noProof/>
                <w:webHidden/>
              </w:rPr>
              <w:instrText xml:space="preserve"> PAGEREF _Toc218548825 \h </w:instrText>
            </w:r>
            <w:r>
              <w:rPr>
                <w:noProof/>
                <w:webHidden/>
              </w:rPr>
            </w:r>
            <w:r>
              <w:rPr>
                <w:noProof/>
                <w:webHidden/>
              </w:rPr>
              <w:fldChar w:fldCharType="separate"/>
            </w:r>
            <w:r>
              <w:rPr>
                <w:noProof/>
                <w:webHidden/>
              </w:rPr>
              <w:t>63</w:t>
            </w:r>
            <w:r>
              <w:rPr>
                <w:noProof/>
                <w:webHidden/>
              </w:rPr>
              <w:fldChar w:fldCharType="end"/>
            </w:r>
          </w:hyperlink>
        </w:p>
        <w:p w14:paraId="396F31B9" w14:textId="60952A27" w:rsidR="00413AEA" w:rsidRDefault="00413AEA">
          <w:pPr>
            <w:pStyle w:val="TOC3"/>
            <w:tabs>
              <w:tab w:val="right" w:leader="dot" w:pos="9344"/>
            </w:tabs>
            <w:rPr>
              <w:noProof/>
            </w:rPr>
          </w:pPr>
          <w:hyperlink w:anchor="_Toc218548826" w:history="1">
            <w:r w:rsidRPr="002B4CE5">
              <w:rPr>
                <w:rStyle w:val="Hyperlink"/>
                <w:rFonts w:asciiTheme="minorBidi" w:hAnsiTheme="minorBidi"/>
                <w:noProof/>
              </w:rPr>
              <w:t>5.9.4 Core Screens and Navigation Flow</w:t>
            </w:r>
            <w:r>
              <w:rPr>
                <w:noProof/>
                <w:webHidden/>
              </w:rPr>
              <w:tab/>
            </w:r>
            <w:r>
              <w:rPr>
                <w:noProof/>
                <w:webHidden/>
              </w:rPr>
              <w:fldChar w:fldCharType="begin"/>
            </w:r>
            <w:r>
              <w:rPr>
                <w:noProof/>
                <w:webHidden/>
              </w:rPr>
              <w:instrText xml:space="preserve"> PAGEREF _Toc218548826 \h </w:instrText>
            </w:r>
            <w:r>
              <w:rPr>
                <w:noProof/>
                <w:webHidden/>
              </w:rPr>
            </w:r>
            <w:r>
              <w:rPr>
                <w:noProof/>
                <w:webHidden/>
              </w:rPr>
              <w:fldChar w:fldCharType="separate"/>
            </w:r>
            <w:r>
              <w:rPr>
                <w:noProof/>
                <w:webHidden/>
              </w:rPr>
              <w:t>63</w:t>
            </w:r>
            <w:r>
              <w:rPr>
                <w:noProof/>
                <w:webHidden/>
              </w:rPr>
              <w:fldChar w:fldCharType="end"/>
            </w:r>
          </w:hyperlink>
        </w:p>
        <w:p w14:paraId="79D34D63" w14:textId="1247A950" w:rsidR="00413AEA" w:rsidRDefault="00413AEA">
          <w:pPr>
            <w:pStyle w:val="TOC3"/>
            <w:tabs>
              <w:tab w:val="right" w:leader="dot" w:pos="9344"/>
            </w:tabs>
            <w:rPr>
              <w:noProof/>
            </w:rPr>
          </w:pPr>
          <w:hyperlink w:anchor="_Toc218548827" w:history="1">
            <w:r w:rsidRPr="002B4CE5">
              <w:rPr>
                <w:rStyle w:val="Hyperlink"/>
                <w:rFonts w:asciiTheme="minorBidi" w:hAnsiTheme="minorBidi"/>
                <w:noProof/>
              </w:rPr>
              <w:t>5.9.5 State Management</w:t>
            </w:r>
            <w:r>
              <w:rPr>
                <w:noProof/>
                <w:webHidden/>
              </w:rPr>
              <w:tab/>
            </w:r>
            <w:r>
              <w:rPr>
                <w:noProof/>
                <w:webHidden/>
              </w:rPr>
              <w:fldChar w:fldCharType="begin"/>
            </w:r>
            <w:r>
              <w:rPr>
                <w:noProof/>
                <w:webHidden/>
              </w:rPr>
              <w:instrText xml:space="preserve"> PAGEREF _Toc218548827 \h </w:instrText>
            </w:r>
            <w:r>
              <w:rPr>
                <w:noProof/>
                <w:webHidden/>
              </w:rPr>
            </w:r>
            <w:r>
              <w:rPr>
                <w:noProof/>
                <w:webHidden/>
              </w:rPr>
              <w:fldChar w:fldCharType="separate"/>
            </w:r>
            <w:r>
              <w:rPr>
                <w:noProof/>
                <w:webHidden/>
              </w:rPr>
              <w:t>64</w:t>
            </w:r>
            <w:r>
              <w:rPr>
                <w:noProof/>
                <w:webHidden/>
              </w:rPr>
              <w:fldChar w:fldCharType="end"/>
            </w:r>
          </w:hyperlink>
        </w:p>
        <w:p w14:paraId="3A4CBE3C" w14:textId="122E2154" w:rsidR="00413AEA" w:rsidRDefault="00413AEA">
          <w:pPr>
            <w:pStyle w:val="TOC3"/>
            <w:tabs>
              <w:tab w:val="right" w:leader="dot" w:pos="9344"/>
            </w:tabs>
            <w:rPr>
              <w:noProof/>
            </w:rPr>
          </w:pPr>
          <w:hyperlink w:anchor="_Toc218548828" w:history="1">
            <w:r w:rsidRPr="002B4CE5">
              <w:rPr>
                <w:rStyle w:val="Hyperlink"/>
                <w:rFonts w:asciiTheme="minorBidi" w:hAnsiTheme="minorBidi"/>
                <w:noProof/>
              </w:rPr>
              <w:t>5.9.6 Communication with Backend Services</w:t>
            </w:r>
            <w:r>
              <w:rPr>
                <w:noProof/>
                <w:webHidden/>
              </w:rPr>
              <w:tab/>
            </w:r>
            <w:r>
              <w:rPr>
                <w:noProof/>
                <w:webHidden/>
              </w:rPr>
              <w:fldChar w:fldCharType="begin"/>
            </w:r>
            <w:r>
              <w:rPr>
                <w:noProof/>
                <w:webHidden/>
              </w:rPr>
              <w:instrText xml:space="preserve"> PAGEREF _Toc218548828 \h </w:instrText>
            </w:r>
            <w:r>
              <w:rPr>
                <w:noProof/>
                <w:webHidden/>
              </w:rPr>
            </w:r>
            <w:r>
              <w:rPr>
                <w:noProof/>
                <w:webHidden/>
              </w:rPr>
              <w:fldChar w:fldCharType="separate"/>
            </w:r>
            <w:r>
              <w:rPr>
                <w:noProof/>
                <w:webHidden/>
              </w:rPr>
              <w:t>64</w:t>
            </w:r>
            <w:r>
              <w:rPr>
                <w:noProof/>
                <w:webHidden/>
              </w:rPr>
              <w:fldChar w:fldCharType="end"/>
            </w:r>
          </w:hyperlink>
        </w:p>
        <w:p w14:paraId="2D2AD399" w14:textId="6E6A59E4" w:rsidR="00413AEA" w:rsidRDefault="00413AEA">
          <w:pPr>
            <w:pStyle w:val="TOC3"/>
            <w:tabs>
              <w:tab w:val="right" w:leader="dot" w:pos="9344"/>
            </w:tabs>
            <w:rPr>
              <w:noProof/>
            </w:rPr>
          </w:pPr>
          <w:hyperlink w:anchor="_Toc218548829" w:history="1">
            <w:r w:rsidRPr="002B4CE5">
              <w:rPr>
                <w:rStyle w:val="Hyperlink"/>
                <w:rFonts w:asciiTheme="minorBidi" w:hAnsiTheme="minorBidi"/>
                <w:noProof/>
              </w:rPr>
              <w:t>5.9.7 Local Data Persistence</w:t>
            </w:r>
            <w:r>
              <w:rPr>
                <w:noProof/>
                <w:webHidden/>
              </w:rPr>
              <w:tab/>
            </w:r>
            <w:r>
              <w:rPr>
                <w:noProof/>
                <w:webHidden/>
              </w:rPr>
              <w:fldChar w:fldCharType="begin"/>
            </w:r>
            <w:r>
              <w:rPr>
                <w:noProof/>
                <w:webHidden/>
              </w:rPr>
              <w:instrText xml:space="preserve"> PAGEREF _Toc218548829 \h </w:instrText>
            </w:r>
            <w:r>
              <w:rPr>
                <w:noProof/>
                <w:webHidden/>
              </w:rPr>
            </w:r>
            <w:r>
              <w:rPr>
                <w:noProof/>
                <w:webHidden/>
              </w:rPr>
              <w:fldChar w:fldCharType="separate"/>
            </w:r>
            <w:r>
              <w:rPr>
                <w:noProof/>
                <w:webHidden/>
              </w:rPr>
              <w:t>64</w:t>
            </w:r>
            <w:r>
              <w:rPr>
                <w:noProof/>
                <w:webHidden/>
              </w:rPr>
              <w:fldChar w:fldCharType="end"/>
            </w:r>
          </w:hyperlink>
        </w:p>
        <w:p w14:paraId="5F045937" w14:textId="57CF1BBC" w:rsidR="00413AEA" w:rsidRDefault="00413AEA">
          <w:pPr>
            <w:pStyle w:val="TOC3"/>
            <w:tabs>
              <w:tab w:val="right" w:leader="dot" w:pos="9344"/>
            </w:tabs>
            <w:rPr>
              <w:noProof/>
            </w:rPr>
          </w:pPr>
          <w:hyperlink w:anchor="_Toc218548830" w:history="1">
            <w:r w:rsidRPr="002B4CE5">
              <w:rPr>
                <w:rStyle w:val="Hyperlink"/>
                <w:rFonts w:asciiTheme="minorBidi" w:hAnsiTheme="minorBidi"/>
                <w:noProof/>
              </w:rPr>
              <w:t>5.8.9 MVVM Clean Architecture Diagram</w:t>
            </w:r>
            <w:r>
              <w:rPr>
                <w:noProof/>
                <w:webHidden/>
              </w:rPr>
              <w:tab/>
            </w:r>
            <w:r>
              <w:rPr>
                <w:noProof/>
                <w:webHidden/>
              </w:rPr>
              <w:fldChar w:fldCharType="begin"/>
            </w:r>
            <w:r>
              <w:rPr>
                <w:noProof/>
                <w:webHidden/>
              </w:rPr>
              <w:instrText xml:space="preserve"> PAGEREF _Toc218548830 \h </w:instrText>
            </w:r>
            <w:r>
              <w:rPr>
                <w:noProof/>
                <w:webHidden/>
              </w:rPr>
            </w:r>
            <w:r>
              <w:rPr>
                <w:noProof/>
                <w:webHidden/>
              </w:rPr>
              <w:fldChar w:fldCharType="separate"/>
            </w:r>
            <w:r>
              <w:rPr>
                <w:noProof/>
                <w:webHidden/>
              </w:rPr>
              <w:t>64</w:t>
            </w:r>
            <w:r>
              <w:rPr>
                <w:noProof/>
                <w:webHidden/>
              </w:rPr>
              <w:fldChar w:fldCharType="end"/>
            </w:r>
          </w:hyperlink>
        </w:p>
        <w:p w14:paraId="44DF7B81" w14:textId="0F896A01" w:rsidR="00413AEA" w:rsidRDefault="00413AEA">
          <w:pPr>
            <w:pStyle w:val="TOC3"/>
            <w:tabs>
              <w:tab w:val="right" w:leader="dot" w:pos="9344"/>
            </w:tabs>
            <w:rPr>
              <w:noProof/>
            </w:rPr>
          </w:pPr>
          <w:hyperlink w:anchor="_Toc218548831" w:history="1">
            <w:r w:rsidRPr="002B4CE5">
              <w:rPr>
                <w:rStyle w:val="Hyperlink"/>
                <w:rFonts w:asciiTheme="minorBidi" w:hAnsiTheme="minorBidi"/>
                <w:noProof/>
              </w:rPr>
              <w:t>5.9.8 Push Notifications with Firebase Cloud Messaging (FCM)</w:t>
            </w:r>
            <w:r>
              <w:rPr>
                <w:noProof/>
                <w:webHidden/>
              </w:rPr>
              <w:tab/>
            </w:r>
            <w:r>
              <w:rPr>
                <w:noProof/>
                <w:webHidden/>
              </w:rPr>
              <w:fldChar w:fldCharType="begin"/>
            </w:r>
            <w:r>
              <w:rPr>
                <w:noProof/>
                <w:webHidden/>
              </w:rPr>
              <w:instrText xml:space="preserve"> PAGEREF _Toc218548831 \h </w:instrText>
            </w:r>
            <w:r>
              <w:rPr>
                <w:noProof/>
                <w:webHidden/>
              </w:rPr>
            </w:r>
            <w:r>
              <w:rPr>
                <w:noProof/>
                <w:webHidden/>
              </w:rPr>
              <w:fldChar w:fldCharType="separate"/>
            </w:r>
            <w:r>
              <w:rPr>
                <w:noProof/>
                <w:webHidden/>
              </w:rPr>
              <w:t>65</w:t>
            </w:r>
            <w:r>
              <w:rPr>
                <w:noProof/>
                <w:webHidden/>
              </w:rPr>
              <w:fldChar w:fldCharType="end"/>
            </w:r>
          </w:hyperlink>
        </w:p>
        <w:p w14:paraId="4C91EC9D" w14:textId="6814F795" w:rsidR="00413AEA" w:rsidRDefault="00413AEA">
          <w:pPr>
            <w:pStyle w:val="TOC1"/>
            <w:tabs>
              <w:tab w:val="right" w:leader="dot" w:pos="9344"/>
            </w:tabs>
            <w:rPr>
              <w:noProof/>
            </w:rPr>
          </w:pPr>
          <w:hyperlink w:anchor="_Toc218548832" w:history="1">
            <w:r w:rsidRPr="002B4CE5">
              <w:rPr>
                <w:rStyle w:val="Hyperlink"/>
                <w:rFonts w:asciiTheme="minorBidi" w:hAnsiTheme="minorBidi"/>
                <w:noProof/>
              </w:rPr>
              <w:t>Chapter 6: Technology Stack and Rationale</w:t>
            </w:r>
            <w:r>
              <w:rPr>
                <w:noProof/>
                <w:webHidden/>
              </w:rPr>
              <w:tab/>
            </w:r>
            <w:r>
              <w:rPr>
                <w:noProof/>
                <w:webHidden/>
              </w:rPr>
              <w:fldChar w:fldCharType="begin"/>
            </w:r>
            <w:r>
              <w:rPr>
                <w:noProof/>
                <w:webHidden/>
              </w:rPr>
              <w:instrText xml:space="preserve"> PAGEREF _Toc218548832 \h </w:instrText>
            </w:r>
            <w:r>
              <w:rPr>
                <w:noProof/>
                <w:webHidden/>
              </w:rPr>
            </w:r>
            <w:r>
              <w:rPr>
                <w:noProof/>
                <w:webHidden/>
              </w:rPr>
              <w:fldChar w:fldCharType="separate"/>
            </w:r>
            <w:r>
              <w:rPr>
                <w:noProof/>
                <w:webHidden/>
              </w:rPr>
              <w:t>66</w:t>
            </w:r>
            <w:r>
              <w:rPr>
                <w:noProof/>
                <w:webHidden/>
              </w:rPr>
              <w:fldChar w:fldCharType="end"/>
            </w:r>
          </w:hyperlink>
        </w:p>
        <w:p w14:paraId="152F1A54" w14:textId="0C4DD102" w:rsidR="00413AEA" w:rsidRDefault="00413AEA">
          <w:pPr>
            <w:pStyle w:val="TOC2"/>
            <w:tabs>
              <w:tab w:val="right" w:leader="dot" w:pos="9344"/>
            </w:tabs>
            <w:rPr>
              <w:noProof/>
            </w:rPr>
          </w:pPr>
          <w:hyperlink w:anchor="_Toc218548833" w:history="1">
            <w:r w:rsidRPr="002B4CE5">
              <w:rPr>
                <w:rStyle w:val="Hyperlink"/>
                <w:rFonts w:asciiTheme="minorBidi" w:hAnsiTheme="minorBidi"/>
                <w:noProof/>
              </w:rPr>
              <w:t>6.1. Programming Language &amp; Runtime: Node.js</w:t>
            </w:r>
            <w:r>
              <w:rPr>
                <w:noProof/>
                <w:webHidden/>
              </w:rPr>
              <w:tab/>
            </w:r>
            <w:r>
              <w:rPr>
                <w:noProof/>
                <w:webHidden/>
              </w:rPr>
              <w:fldChar w:fldCharType="begin"/>
            </w:r>
            <w:r>
              <w:rPr>
                <w:noProof/>
                <w:webHidden/>
              </w:rPr>
              <w:instrText xml:space="preserve"> PAGEREF _Toc218548833 \h </w:instrText>
            </w:r>
            <w:r>
              <w:rPr>
                <w:noProof/>
                <w:webHidden/>
              </w:rPr>
            </w:r>
            <w:r>
              <w:rPr>
                <w:noProof/>
                <w:webHidden/>
              </w:rPr>
              <w:fldChar w:fldCharType="separate"/>
            </w:r>
            <w:r>
              <w:rPr>
                <w:noProof/>
                <w:webHidden/>
              </w:rPr>
              <w:t>67</w:t>
            </w:r>
            <w:r>
              <w:rPr>
                <w:noProof/>
                <w:webHidden/>
              </w:rPr>
              <w:fldChar w:fldCharType="end"/>
            </w:r>
          </w:hyperlink>
        </w:p>
        <w:p w14:paraId="4B11D372" w14:textId="60663F22" w:rsidR="00413AEA" w:rsidRDefault="00413AEA">
          <w:pPr>
            <w:pStyle w:val="TOC2"/>
            <w:tabs>
              <w:tab w:val="right" w:leader="dot" w:pos="9344"/>
            </w:tabs>
            <w:rPr>
              <w:noProof/>
            </w:rPr>
          </w:pPr>
          <w:hyperlink w:anchor="_Toc218548834" w:history="1">
            <w:r w:rsidRPr="002B4CE5">
              <w:rPr>
                <w:rStyle w:val="Hyperlink"/>
                <w:rFonts w:asciiTheme="minorBidi" w:hAnsiTheme="minorBidi"/>
                <w:noProof/>
              </w:rPr>
              <w:t>6.2. Backend Framework: NestJS</w:t>
            </w:r>
            <w:r>
              <w:rPr>
                <w:noProof/>
                <w:webHidden/>
              </w:rPr>
              <w:tab/>
            </w:r>
            <w:r>
              <w:rPr>
                <w:noProof/>
                <w:webHidden/>
              </w:rPr>
              <w:fldChar w:fldCharType="begin"/>
            </w:r>
            <w:r>
              <w:rPr>
                <w:noProof/>
                <w:webHidden/>
              </w:rPr>
              <w:instrText xml:space="preserve"> PAGEREF _Toc218548834 \h </w:instrText>
            </w:r>
            <w:r>
              <w:rPr>
                <w:noProof/>
                <w:webHidden/>
              </w:rPr>
            </w:r>
            <w:r>
              <w:rPr>
                <w:noProof/>
                <w:webHidden/>
              </w:rPr>
              <w:fldChar w:fldCharType="separate"/>
            </w:r>
            <w:r>
              <w:rPr>
                <w:noProof/>
                <w:webHidden/>
              </w:rPr>
              <w:t>68</w:t>
            </w:r>
            <w:r>
              <w:rPr>
                <w:noProof/>
                <w:webHidden/>
              </w:rPr>
              <w:fldChar w:fldCharType="end"/>
            </w:r>
          </w:hyperlink>
        </w:p>
        <w:p w14:paraId="05E98878" w14:textId="43609511" w:rsidR="00413AEA" w:rsidRDefault="00413AEA">
          <w:pPr>
            <w:pStyle w:val="TOC2"/>
            <w:tabs>
              <w:tab w:val="right" w:leader="dot" w:pos="9344"/>
            </w:tabs>
            <w:rPr>
              <w:noProof/>
            </w:rPr>
          </w:pPr>
          <w:hyperlink w:anchor="_Toc218548835" w:history="1">
            <w:r w:rsidRPr="002B4CE5">
              <w:rPr>
                <w:rStyle w:val="Hyperlink"/>
                <w:rFonts w:asciiTheme="minorBidi" w:hAnsiTheme="minorBidi"/>
                <w:noProof/>
              </w:rPr>
              <w:t>6.3. API Documentation: Swagger</w:t>
            </w:r>
            <w:r>
              <w:rPr>
                <w:noProof/>
                <w:webHidden/>
              </w:rPr>
              <w:tab/>
            </w:r>
            <w:r>
              <w:rPr>
                <w:noProof/>
                <w:webHidden/>
              </w:rPr>
              <w:fldChar w:fldCharType="begin"/>
            </w:r>
            <w:r>
              <w:rPr>
                <w:noProof/>
                <w:webHidden/>
              </w:rPr>
              <w:instrText xml:space="preserve"> PAGEREF _Toc218548835 \h </w:instrText>
            </w:r>
            <w:r>
              <w:rPr>
                <w:noProof/>
                <w:webHidden/>
              </w:rPr>
            </w:r>
            <w:r>
              <w:rPr>
                <w:noProof/>
                <w:webHidden/>
              </w:rPr>
              <w:fldChar w:fldCharType="separate"/>
            </w:r>
            <w:r>
              <w:rPr>
                <w:noProof/>
                <w:webHidden/>
              </w:rPr>
              <w:t>68</w:t>
            </w:r>
            <w:r>
              <w:rPr>
                <w:noProof/>
                <w:webHidden/>
              </w:rPr>
              <w:fldChar w:fldCharType="end"/>
            </w:r>
          </w:hyperlink>
        </w:p>
        <w:p w14:paraId="6B252514" w14:textId="47CE3DCB" w:rsidR="00413AEA" w:rsidRDefault="00413AEA">
          <w:pPr>
            <w:pStyle w:val="TOC2"/>
            <w:tabs>
              <w:tab w:val="right" w:leader="dot" w:pos="9344"/>
            </w:tabs>
            <w:rPr>
              <w:noProof/>
            </w:rPr>
          </w:pPr>
          <w:hyperlink w:anchor="_Toc218548836" w:history="1">
            <w:r w:rsidRPr="002B4CE5">
              <w:rPr>
                <w:rStyle w:val="Hyperlink"/>
                <w:rFonts w:asciiTheme="minorBidi" w:hAnsiTheme="minorBidi"/>
                <w:noProof/>
              </w:rPr>
              <w:t>6.4. Database and ODM: MongoDB with Mongoose</w:t>
            </w:r>
            <w:r>
              <w:rPr>
                <w:noProof/>
                <w:webHidden/>
              </w:rPr>
              <w:tab/>
            </w:r>
            <w:r>
              <w:rPr>
                <w:noProof/>
                <w:webHidden/>
              </w:rPr>
              <w:fldChar w:fldCharType="begin"/>
            </w:r>
            <w:r>
              <w:rPr>
                <w:noProof/>
                <w:webHidden/>
              </w:rPr>
              <w:instrText xml:space="preserve"> PAGEREF _Toc218548836 \h </w:instrText>
            </w:r>
            <w:r>
              <w:rPr>
                <w:noProof/>
                <w:webHidden/>
              </w:rPr>
            </w:r>
            <w:r>
              <w:rPr>
                <w:noProof/>
                <w:webHidden/>
              </w:rPr>
              <w:fldChar w:fldCharType="separate"/>
            </w:r>
            <w:r>
              <w:rPr>
                <w:noProof/>
                <w:webHidden/>
              </w:rPr>
              <w:t>69</w:t>
            </w:r>
            <w:r>
              <w:rPr>
                <w:noProof/>
                <w:webHidden/>
              </w:rPr>
              <w:fldChar w:fldCharType="end"/>
            </w:r>
          </w:hyperlink>
        </w:p>
        <w:p w14:paraId="0B0C6708" w14:textId="11AE97AD" w:rsidR="00413AEA" w:rsidRDefault="00413AEA">
          <w:pPr>
            <w:pStyle w:val="TOC2"/>
            <w:tabs>
              <w:tab w:val="right" w:leader="dot" w:pos="9344"/>
            </w:tabs>
            <w:rPr>
              <w:noProof/>
            </w:rPr>
          </w:pPr>
          <w:hyperlink w:anchor="_Toc218548837" w:history="1">
            <w:r w:rsidRPr="002B4CE5">
              <w:rPr>
                <w:rStyle w:val="Hyperlink"/>
                <w:rFonts w:asciiTheme="minorBidi" w:hAnsiTheme="minorBidi"/>
                <w:noProof/>
              </w:rPr>
              <w:t>6.5. Object Storage for Media</w:t>
            </w:r>
            <w:r>
              <w:rPr>
                <w:noProof/>
                <w:webHidden/>
              </w:rPr>
              <w:tab/>
            </w:r>
            <w:r>
              <w:rPr>
                <w:noProof/>
                <w:webHidden/>
              </w:rPr>
              <w:fldChar w:fldCharType="begin"/>
            </w:r>
            <w:r>
              <w:rPr>
                <w:noProof/>
                <w:webHidden/>
              </w:rPr>
              <w:instrText xml:space="preserve"> PAGEREF _Toc218548837 \h </w:instrText>
            </w:r>
            <w:r>
              <w:rPr>
                <w:noProof/>
                <w:webHidden/>
              </w:rPr>
            </w:r>
            <w:r>
              <w:rPr>
                <w:noProof/>
                <w:webHidden/>
              </w:rPr>
              <w:fldChar w:fldCharType="separate"/>
            </w:r>
            <w:r>
              <w:rPr>
                <w:noProof/>
                <w:webHidden/>
              </w:rPr>
              <w:t>69</w:t>
            </w:r>
            <w:r>
              <w:rPr>
                <w:noProof/>
                <w:webHidden/>
              </w:rPr>
              <w:fldChar w:fldCharType="end"/>
            </w:r>
          </w:hyperlink>
        </w:p>
        <w:p w14:paraId="75D94DA2" w14:textId="4ACDD8C4" w:rsidR="00413AEA" w:rsidRDefault="00413AEA">
          <w:pPr>
            <w:pStyle w:val="TOC2"/>
            <w:tabs>
              <w:tab w:val="right" w:leader="dot" w:pos="9344"/>
            </w:tabs>
            <w:rPr>
              <w:noProof/>
            </w:rPr>
          </w:pPr>
          <w:hyperlink w:anchor="_Toc218548838" w:history="1">
            <w:r w:rsidRPr="002B4CE5">
              <w:rPr>
                <w:rStyle w:val="Hyperlink"/>
                <w:rFonts w:asciiTheme="minorBidi" w:hAnsiTheme="minorBidi"/>
                <w:noProof/>
              </w:rPr>
              <w:t>6.6. Messaging/Event-Driven Architecture: Apache Kafka</w:t>
            </w:r>
            <w:r>
              <w:rPr>
                <w:noProof/>
                <w:webHidden/>
              </w:rPr>
              <w:tab/>
            </w:r>
            <w:r>
              <w:rPr>
                <w:noProof/>
                <w:webHidden/>
              </w:rPr>
              <w:fldChar w:fldCharType="begin"/>
            </w:r>
            <w:r>
              <w:rPr>
                <w:noProof/>
                <w:webHidden/>
              </w:rPr>
              <w:instrText xml:space="preserve"> PAGEREF _Toc218548838 \h </w:instrText>
            </w:r>
            <w:r>
              <w:rPr>
                <w:noProof/>
                <w:webHidden/>
              </w:rPr>
            </w:r>
            <w:r>
              <w:rPr>
                <w:noProof/>
                <w:webHidden/>
              </w:rPr>
              <w:fldChar w:fldCharType="separate"/>
            </w:r>
            <w:r>
              <w:rPr>
                <w:noProof/>
                <w:webHidden/>
              </w:rPr>
              <w:t>70</w:t>
            </w:r>
            <w:r>
              <w:rPr>
                <w:noProof/>
                <w:webHidden/>
              </w:rPr>
              <w:fldChar w:fldCharType="end"/>
            </w:r>
          </w:hyperlink>
        </w:p>
        <w:p w14:paraId="2C8434BE" w14:textId="249DFC26" w:rsidR="00413AEA" w:rsidRDefault="00413AEA">
          <w:pPr>
            <w:pStyle w:val="TOC2"/>
            <w:tabs>
              <w:tab w:val="right" w:leader="dot" w:pos="9344"/>
            </w:tabs>
            <w:rPr>
              <w:noProof/>
            </w:rPr>
          </w:pPr>
          <w:hyperlink w:anchor="_Toc218548839" w:history="1">
            <w:r w:rsidRPr="002B4CE5">
              <w:rPr>
                <w:rStyle w:val="Hyperlink"/>
                <w:rFonts w:asciiTheme="minorBidi" w:hAnsiTheme="minorBidi"/>
                <w:noProof/>
              </w:rPr>
              <w:t>6.7. RPC Communication: gRPC with Protocol Buffers</w:t>
            </w:r>
            <w:r>
              <w:rPr>
                <w:noProof/>
                <w:webHidden/>
              </w:rPr>
              <w:tab/>
            </w:r>
            <w:r>
              <w:rPr>
                <w:noProof/>
                <w:webHidden/>
              </w:rPr>
              <w:fldChar w:fldCharType="begin"/>
            </w:r>
            <w:r>
              <w:rPr>
                <w:noProof/>
                <w:webHidden/>
              </w:rPr>
              <w:instrText xml:space="preserve"> PAGEREF _Toc218548839 \h </w:instrText>
            </w:r>
            <w:r>
              <w:rPr>
                <w:noProof/>
                <w:webHidden/>
              </w:rPr>
            </w:r>
            <w:r>
              <w:rPr>
                <w:noProof/>
                <w:webHidden/>
              </w:rPr>
              <w:fldChar w:fldCharType="separate"/>
            </w:r>
            <w:r>
              <w:rPr>
                <w:noProof/>
                <w:webHidden/>
              </w:rPr>
              <w:t>70</w:t>
            </w:r>
            <w:r>
              <w:rPr>
                <w:noProof/>
                <w:webHidden/>
              </w:rPr>
              <w:fldChar w:fldCharType="end"/>
            </w:r>
          </w:hyperlink>
        </w:p>
        <w:p w14:paraId="66E81E49" w14:textId="7F0A40E2" w:rsidR="00413AEA" w:rsidRDefault="00413AEA">
          <w:pPr>
            <w:pStyle w:val="TOC2"/>
            <w:tabs>
              <w:tab w:val="right" w:leader="dot" w:pos="9344"/>
            </w:tabs>
            <w:rPr>
              <w:noProof/>
            </w:rPr>
          </w:pPr>
          <w:hyperlink w:anchor="_Toc218548840" w:history="1">
            <w:r w:rsidRPr="002B4CE5">
              <w:rPr>
                <w:rStyle w:val="Hyperlink"/>
                <w:rFonts w:asciiTheme="minorBidi" w:hAnsiTheme="minorBidi"/>
                <w:noProof/>
              </w:rPr>
              <w:t>6.8. Containerization &amp; Orchestration: Docker Compose</w:t>
            </w:r>
            <w:r>
              <w:rPr>
                <w:noProof/>
                <w:webHidden/>
              </w:rPr>
              <w:tab/>
            </w:r>
            <w:r>
              <w:rPr>
                <w:noProof/>
                <w:webHidden/>
              </w:rPr>
              <w:fldChar w:fldCharType="begin"/>
            </w:r>
            <w:r>
              <w:rPr>
                <w:noProof/>
                <w:webHidden/>
              </w:rPr>
              <w:instrText xml:space="preserve"> PAGEREF _Toc218548840 \h </w:instrText>
            </w:r>
            <w:r>
              <w:rPr>
                <w:noProof/>
                <w:webHidden/>
              </w:rPr>
            </w:r>
            <w:r>
              <w:rPr>
                <w:noProof/>
                <w:webHidden/>
              </w:rPr>
              <w:fldChar w:fldCharType="separate"/>
            </w:r>
            <w:r>
              <w:rPr>
                <w:noProof/>
                <w:webHidden/>
              </w:rPr>
              <w:t>71</w:t>
            </w:r>
            <w:r>
              <w:rPr>
                <w:noProof/>
                <w:webHidden/>
              </w:rPr>
              <w:fldChar w:fldCharType="end"/>
            </w:r>
          </w:hyperlink>
        </w:p>
        <w:p w14:paraId="71DEB860" w14:textId="5C92498C" w:rsidR="00413AEA" w:rsidRDefault="00413AEA">
          <w:pPr>
            <w:pStyle w:val="TOC2"/>
            <w:tabs>
              <w:tab w:val="right" w:leader="dot" w:pos="9344"/>
            </w:tabs>
            <w:rPr>
              <w:noProof/>
            </w:rPr>
          </w:pPr>
          <w:hyperlink w:anchor="_Toc218548841" w:history="1">
            <w:r w:rsidRPr="002B4CE5">
              <w:rPr>
                <w:rStyle w:val="Hyperlink"/>
                <w:rFonts w:asciiTheme="minorBidi" w:hAnsiTheme="minorBidi"/>
                <w:noProof/>
              </w:rPr>
              <w:t>6.9. Kafdrop Monitoring Tool: Kafdrop</w:t>
            </w:r>
            <w:r>
              <w:rPr>
                <w:noProof/>
                <w:webHidden/>
              </w:rPr>
              <w:tab/>
            </w:r>
            <w:r>
              <w:rPr>
                <w:noProof/>
                <w:webHidden/>
              </w:rPr>
              <w:fldChar w:fldCharType="begin"/>
            </w:r>
            <w:r>
              <w:rPr>
                <w:noProof/>
                <w:webHidden/>
              </w:rPr>
              <w:instrText xml:space="preserve"> PAGEREF _Toc218548841 \h </w:instrText>
            </w:r>
            <w:r>
              <w:rPr>
                <w:noProof/>
                <w:webHidden/>
              </w:rPr>
            </w:r>
            <w:r>
              <w:rPr>
                <w:noProof/>
                <w:webHidden/>
              </w:rPr>
              <w:fldChar w:fldCharType="separate"/>
            </w:r>
            <w:r>
              <w:rPr>
                <w:noProof/>
                <w:webHidden/>
              </w:rPr>
              <w:t>71</w:t>
            </w:r>
            <w:r>
              <w:rPr>
                <w:noProof/>
                <w:webHidden/>
              </w:rPr>
              <w:fldChar w:fldCharType="end"/>
            </w:r>
          </w:hyperlink>
        </w:p>
        <w:p w14:paraId="08541D42" w14:textId="729711F0" w:rsidR="00413AEA" w:rsidRDefault="00413AEA">
          <w:pPr>
            <w:pStyle w:val="TOC2"/>
            <w:tabs>
              <w:tab w:val="right" w:leader="dot" w:pos="9344"/>
            </w:tabs>
            <w:rPr>
              <w:noProof/>
            </w:rPr>
          </w:pPr>
          <w:hyperlink w:anchor="_Toc218548842" w:history="1">
            <w:r w:rsidRPr="002B4CE5">
              <w:rPr>
                <w:rStyle w:val="Hyperlink"/>
                <w:rFonts w:asciiTheme="minorBidi" w:hAnsiTheme="minorBidi"/>
                <w:noProof/>
              </w:rPr>
              <w:t>6.10. Nginx : API Gateway / Reverse Proxy</w:t>
            </w:r>
            <w:r>
              <w:rPr>
                <w:noProof/>
                <w:webHidden/>
              </w:rPr>
              <w:tab/>
            </w:r>
            <w:r>
              <w:rPr>
                <w:noProof/>
                <w:webHidden/>
              </w:rPr>
              <w:fldChar w:fldCharType="begin"/>
            </w:r>
            <w:r>
              <w:rPr>
                <w:noProof/>
                <w:webHidden/>
              </w:rPr>
              <w:instrText xml:space="preserve"> PAGEREF _Toc218548842 \h </w:instrText>
            </w:r>
            <w:r>
              <w:rPr>
                <w:noProof/>
                <w:webHidden/>
              </w:rPr>
            </w:r>
            <w:r>
              <w:rPr>
                <w:noProof/>
                <w:webHidden/>
              </w:rPr>
              <w:fldChar w:fldCharType="separate"/>
            </w:r>
            <w:r>
              <w:rPr>
                <w:noProof/>
                <w:webHidden/>
              </w:rPr>
              <w:t>72</w:t>
            </w:r>
            <w:r>
              <w:rPr>
                <w:noProof/>
                <w:webHidden/>
              </w:rPr>
              <w:fldChar w:fldCharType="end"/>
            </w:r>
          </w:hyperlink>
        </w:p>
        <w:p w14:paraId="1DF3337D" w14:textId="15700316" w:rsidR="00413AEA" w:rsidRDefault="00413AEA">
          <w:pPr>
            <w:pStyle w:val="TOC2"/>
            <w:tabs>
              <w:tab w:val="right" w:leader="dot" w:pos="9344"/>
            </w:tabs>
            <w:rPr>
              <w:noProof/>
            </w:rPr>
          </w:pPr>
          <w:hyperlink w:anchor="_Toc218548843" w:history="1">
            <w:r w:rsidRPr="002B4CE5">
              <w:rPr>
                <w:rStyle w:val="Hyperlink"/>
                <w:rFonts w:asciiTheme="minorBidi" w:hAnsiTheme="minorBidi"/>
                <w:noProof/>
              </w:rPr>
              <w:t>6.11. Firebase Notifications</w:t>
            </w:r>
            <w:r>
              <w:rPr>
                <w:noProof/>
                <w:webHidden/>
              </w:rPr>
              <w:tab/>
            </w:r>
            <w:r>
              <w:rPr>
                <w:noProof/>
                <w:webHidden/>
              </w:rPr>
              <w:fldChar w:fldCharType="begin"/>
            </w:r>
            <w:r>
              <w:rPr>
                <w:noProof/>
                <w:webHidden/>
              </w:rPr>
              <w:instrText xml:space="preserve"> PAGEREF _Toc218548843 \h </w:instrText>
            </w:r>
            <w:r>
              <w:rPr>
                <w:noProof/>
                <w:webHidden/>
              </w:rPr>
            </w:r>
            <w:r>
              <w:rPr>
                <w:noProof/>
                <w:webHidden/>
              </w:rPr>
              <w:fldChar w:fldCharType="separate"/>
            </w:r>
            <w:r>
              <w:rPr>
                <w:noProof/>
                <w:webHidden/>
              </w:rPr>
              <w:t>72</w:t>
            </w:r>
            <w:r>
              <w:rPr>
                <w:noProof/>
                <w:webHidden/>
              </w:rPr>
              <w:fldChar w:fldCharType="end"/>
            </w:r>
          </w:hyperlink>
        </w:p>
        <w:p w14:paraId="160AF2F7" w14:textId="75CB8520" w:rsidR="00413AEA" w:rsidRDefault="00413AEA">
          <w:pPr>
            <w:pStyle w:val="TOC2"/>
            <w:tabs>
              <w:tab w:val="right" w:leader="dot" w:pos="9344"/>
            </w:tabs>
            <w:rPr>
              <w:noProof/>
            </w:rPr>
          </w:pPr>
          <w:hyperlink w:anchor="_Toc218548844" w:history="1">
            <w:r w:rsidRPr="002B4CE5">
              <w:rPr>
                <w:rStyle w:val="Hyperlink"/>
                <w:rFonts w:asciiTheme="minorBidi" w:hAnsiTheme="minorBidi"/>
                <w:noProof/>
              </w:rPr>
              <w:t>6.11. Redis: Caching</w:t>
            </w:r>
            <w:r>
              <w:rPr>
                <w:noProof/>
                <w:webHidden/>
              </w:rPr>
              <w:tab/>
            </w:r>
            <w:r>
              <w:rPr>
                <w:noProof/>
                <w:webHidden/>
              </w:rPr>
              <w:fldChar w:fldCharType="begin"/>
            </w:r>
            <w:r>
              <w:rPr>
                <w:noProof/>
                <w:webHidden/>
              </w:rPr>
              <w:instrText xml:space="preserve"> PAGEREF _Toc218548844 \h </w:instrText>
            </w:r>
            <w:r>
              <w:rPr>
                <w:noProof/>
                <w:webHidden/>
              </w:rPr>
            </w:r>
            <w:r>
              <w:rPr>
                <w:noProof/>
                <w:webHidden/>
              </w:rPr>
              <w:fldChar w:fldCharType="separate"/>
            </w:r>
            <w:r>
              <w:rPr>
                <w:noProof/>
                <w:webHidden/>
              </w:rPr>
              <w:t>72</w:t>
            </w:r>
            <w:r>
              <w:rPr>
                <w:noProof/>
                <w:webHidden/>
              </w:rPr>
              <w:fldChar w:fldCharType="end"/>
            </w:r>
          </w:hyperlink>
        </w:p>
        <w:p w14:paraId="3D17BC2E" w14:textId="475EB6BC" w:rsidR="00413AEA" w:rsidRDefault="00413AEA">
          <w:pPr>
            <w:pStyle w:val="TOC2"/>
            <w:tabs>
              <w:tab w:val="right" w:leader="dot" w:pos="9344"/>
            </w:tabs>
            <w:rPr>
              <w:noProof/>
            </w:rPr>
          </w:pPr>
          <w:hyperlink w:anchor="_Toc218548845" w:history="1">
            <w:r w:rsidRPr="002B4CE5">
              <w:rPr>
                <w:rStyle w:val="Hyperlink"/>
                <w:rFonts w:asciiTheme="minorBidi" w:hAnsiTheme="minorBidi"/>
                <w:noProof/>
              </w:rPr>
              <w:t>6.12 AI Services and Language Models</w:t>
            </w:r>
            <w:r>
              <w:rPr>
                <w:noProof/>
                <w:webHidden/>
              </w:rPr>
              <w:tab/>
            </w:r>
            <w:r>
              <w:rPr>
                <w:noProof/>
                <w:webHidden/>
              </w:rPr>
              <w:fldChar w:fldCharType="begin"/>
            </w:r>
            <w:r>
              <w:rPr>
                <w:noProof/>
                <w:webHidden/>
              </w:rPr>
              <w:instrText xml:space="preserve"> PAGEREF _Toc218548845 \h </w:instrText>
            </w:r>
            <w:r>
              <w:rPr>
                <w:noProof/>
                <w:webHidden/>
              </w:rPr>
            </w:r>
            <w:r>
              <w:rPr>
                <w:noProof/>
                <w:webHidden/>
              </w:rPr>
              <w:fldChar w:fldCharType="separate"/>
            </w:r>
            <w:r>
              <w:rPr>
                <w:noProof/>
                <w:webHidden/>
              </w:rPr>
              <w:t>73</w:t>
            </w:r>
            <w:r>
              <w:rPr>
                <w:noProof/>
                <w:webHidden/>
              </w:rPr>
              <w:fldChar w:fldCharType="end"/>
            </w:r>
          </w:hyperlink>
        </w:p>
        <w:p w14:paraId="529B115E" w14:textId="7DC7AF2D" w:rsidR="00413AEA" w:rsidRDefault="00413AEA">
          <w:pPr>
            <w:pStyle w:val="TOC3"/>
            <w:tabs>
              <w:tab w:val="right" w:leader="dot" w:pos="9344"/>
            </w:tabs>
            <w:rPr>
              <w:noProof/>
            </w:rPr>
          </w:pPr>
          <w:hyperlink w:anchor="_Toc218548846" w:history="1">
            <w:r w:rsidRPr="002B4CE5">
              <w:rPr>
                <w:rStyle w:val="Hyperlink"/>
                <w:rFonts w:asciiTheme="minorBidi" w:hAnsiTheme="minorBidi"/>
                <w:noProof/>
              </w:rPr>
              <w:t>6.12.1. Google Gemini (PaLM)</w:t>
            </w:r>
            <w:r>
              <w:rPr>
                <w:noProof/>
                <w:webHidden/>
              </w:rPr>
              <w:tab/>
            </w:r>
            <w:r>
              <w:rPr>
                <w:noProof/>
                <w:webHidden/>
              </w:rPr>
              <w:fldChar w:fldCharType="begin"/>
            </w:r>
            <w:r>
              <w:rPr>
                <w:noProof/>
                <w:webHidden/>
              </w:rPr>
              <w:instrText xml:space="preserve"> PAGEREF _Toc218548846 \h </w:instrText>
            </w:r>
            <w:r>
              <w:rPr>
                <w:noProof/>
                <w:webHidden/>
              </w:rPr>
            </w:r>
            <w:r>
              <w:rPr>
                <w:noProof/>
                <w:webHidden/>
              </w:rPr>
              <w:fldChar w:fldCharType="separate"/>
            </w:r>
            <w:r>
              <w:rPr>
                <w:noProof/>
                <w:webHidden/>
              </w:rPr>
              <w:t>73</w:t>
            </w:r>
            <w:r>
              <w:rPr>
                <w:noProof/>
                <w:webHidden/>
              </w:rPr>
              <w:fldChar w:fldCharType="end"/>
            </w:r>
          </w:hyperlink>
        </w:p>
        <w:p w14:paraId="21F62921" w14:textId="20A37BBC" w:rsidR="00413AEA" w:rsidRDefault="00413AEA">
          <w:pPr>
            <w:pStyle w:val="TOC3"/>
            <w:tabs>
              <w:tab w:val="right" w:leader="dot" w:pos="9344"/>
            </w:tabs>
            <w:rPr>
              <w:noProof/>
            </w:rPr>
          </w:pPr>
          <w:hyperlink w:anchor="_Toc218548847" w:history="1">
            <w:r w:rsidRPr="002B4CE5">
              <w:rPr>
                <w:rStyle w:val="Hyperlink"/>
                <w:rFonts w:asciiTheme="minorBidi" w:hAnsiTheme="minorBidi"/>
                <w:noProof/>
              </w:rPr>
              <w:t>6.7.2. LangChain Agents (n8n Integration)</w:t>
            </w:r>
            <w:r>
              <w:rPr>
                <w:noProof/>
                <w:webHidden/>
              </w:rPr>
              <w:tab/>
            </w:r>
            <w:r>
              <w:rPr>
                <w:noProof/>
                <w:webHidden/>
              </w:rPr>
              <w:fldChar w:fldCharType="begin"/>
            </w:r>
            <w:r>
              <w:rPr>
                <w:noProof/>
                <w:webHidden/>
              </w:rPr>
              <w:instrText xml:space="preserve"> PAGEREF _Toc218548847 \h </w:instrText>
            </w:r>
            <w:r>
              <w:rPr>
                <w:noProof/>
                <w:webHidden/>
              </w:rPr>
            </w:r>
            <w:r>
              <w:rPr>
                <w:noProof/>
                <w:webHidden/>
              </w:rPr>
              <w:fldChar w:fldCharType="separate"/>
            </w:r>
            <w:r>
              <w:rPr>
                <w:noProof/>
                <w:webHidden/>
              </w:rPr>
              <w:t>73</w:t>
            </w:r>
            <w:r>
              <w:rPr>
                <w:noProof/>
                <w:webHidden/>
              </w:rPr>
              <w:fldChar w:fldCharType="end"/>
            </w:r>
          </w:hyperlink>
        </w:p>
        <w:p w14:paraId="7B9492A1" w14:textId="44C5A280" w:rsidR="00413AEA" w:rsidRDefault="00413AEA">
          <w:pPr>
            <w:pStyle w:val="TOC3"/>
            <w:tabs>
              <w:tab w:val="right" w:leader="dot" w:pos="9344"/>
            </w:tabs>
            <w:rPr>
              <w:noProof/>
            </w:rPr>
          </w:pPr>
          <w:hyperlink w:anchor="_Toc218548848" w:history="1">
            <w:r w:rsidRPr="002B4CE5">
              <w:rPr>
                <w:rStyle w:val="Hyperlink"/>
                <w:rFonts w:asciiTheme="minorBidi" w:hAnsiTheme="minorBidi"/>
                <w:noProof/>
              </w:rPr>
              <w:t>6.7.3. Prompt Engineering</w:t>
            </w:r>
            <w:r>
              <w:rPr>
                <w:noProof/>
                <w:webHidden/>
              </w:rPr>
              <w:tab/>
            </w:r>
            <w:r>
              <w:rPr>
                <w:noProof/>
                <w:webHidden/>
              </w:rPr>
              <w:fldChar w:fldCharType="begin"/>
            </w:r>
            <w:r>
              <w:rPr>
                <w:noProof/>
                <w:webHidden/>
              </w:rPr>
              <w:instrText xml:space="preserve"> PAGEREF _Toc218548848 \h </w:instrText>
            </w:r>
            <w:r>
              <w:rPr>
                <w:noProof/>
                <w:webHidden/>
              </w:rPr>
            </w:r>
            <w:r>
              <w:rPr>
                <w:noProof/>
                <w:webHidden/>
              </w:rPr>
              <w:fldChar w:fldCharType="separate"/>
            </w:r>
            <w:r>
              <w:rPr>
                <w:noProof/>
                <w:webHidden/>
              </w:rPr>
              <w:t>74</w:t>
            </w:r>
            <w:r>
              <w:rPr>
                <w:noProof/>
                <w:webHidden/>
              </w:rPr>
              <w:fldChar w:fldCharType="end"/>
            </w:r>
          </w:hyperlink>
        </w:p>
        <w:p w14:paraId="0DCA1ACF" w14:textId="2742225F" w:rsidR="00413AEA" w:rsidRDefault="00413AEA">
          <w:pPr>
            <w:pStyle w:val="TOC2"/>
            <w:tabs>
              <w:tab w:val="right" w:leader="dot" w:pos="9344"/>
            </w:tabs>
            <w:rPr>
              <w:noProof/>
            </w:rPr>
          </w:pPr>
          <w:hyperlink w:anchor="_Toc218548849" w:history="1">
            <w:r w:rsidRPr="002B4CE5">
              <w:rPr>
                <w:rStyle w:val="Hyperlink"/>
                <w:rFonts w:asciiTheme="minorBidi" w:hAnsiTheme="minorBidi"/>
                <w:noProof/>
              </w:rPr>
              <w:t>6.7 Why AI Was Necessary</w:t>
            </w:r>
            <w:r>
              <w:rPr>
                <w:noProof/>
                <w:webHidden/>
              </w:rPr>
              <w:tab/>
            </w:r>
            <w:r>
              <w:rPr>
                <w:noProof/>
                <w:webHidden/>
              </w:rPr>
              <w:fldChar w:fldCharType="begin"/>
            </w:r>
            <w:r>
              <w:rPr>
                <w:noProof/>
                <w:webHidden/>
              </w:rPr>
              <w:instrText xml:space="preserve"> PAGEREF _Toc218548849 \h </w:instrText>
            </w:r>
            <w:r>
              <w:rPr>
                <w:noProof/>
                <w:webHidden/>
              </w:rPr>
            </w:r>
            <w:r>
              <w:rPr>
                <w:noProof/>
                <w:webHidden/>
              </w:rPr>
              <w:fldChar w:fldCharType="separate"/>
            </w:r>
            <w:r>
              <w:rPr>
                <w:noProof/>
                <w:webHidden/>
              </w:rPr>
              <w:t>74</w:t>
            </w:r>
            <w:r>
              <w:rPr>
                <w:noProof/>
                <w:webHidden/>
              </w:rPr>
              <w:fldChar w:fldCharType="end"/>
            </w:r>
          </w:hyperlink>
        </w:p>
        <w:p w14:paraId="1D733578" w14:textId="123F59A3" w:rsidR="00413AEA" w:rsidRDefault="00413AEA">
          <w:pPr>
            <w:pStyle w:val="TOC3"/>
            <w:tabs>
              <w:tab w:val="right" w:leader="dot" w:pos="9344"/>
            </w:tabs>
            <w:rPr>
              <w:noProof/>
            </w:rPr>
          </w:pPr>
          <w:hyperlink w:anchor="_Toc218548850" w:history="1">
            <w:r w:rsidRPr="002B4CE5">
              <w:rPr>
                <w:rStyle w:val="Hyperlink"/>
                <w:rFonts w:asciiTheme="minorBidi" w:hAnsiTheme="minorBidi"/>
                <w:noProof/>
              </w:rPr>
              <w:t>6.7.1. Understanding Diverse User Profiles</w:t>
            </w:r>
            <w:r>
              <w:rPr>
                <w:noProof/>
                <w:webHidden/>
              </w:rPr>
              <w:tab/>
            </w:r>
            <w:r>
              <w:rPr>
                <w:noProof/>
                <w:webHidden/>
              </w:rPr>
              <w:fldChar w:fldCharType="begin"/>
            </w:r>
            <w:r>
              <w:rPr>
                <w:noProof/>
                <w:webHidden/>
              </w:rPr>
              <w:instrText xml:space="preserve"> PAGEREF _Toc218548850 \h </w:instrText>
            </w:r>
            <w:r>
              <w:rPr>
                <w:noProof/>
                <w:webHidden/>
              </w:rPr>
            </w:r>
            <w:r>
              <w:rPr>
                <w:noProof/>
                <w:webHidden/>
              </w:rPr>
              <w:fldChar w:fldCharType="separate"/>
            </w:r>
            <w:r>
              <w:rPr>
                <w:noProof/>
                <w:webHidden/>
              </w:rPr>
              <w:t>74</w:t>
            </w:r>
            <w:r>
              <w:rPr>
                <w:noProof/>
                <w:webHidden/>
              </w:rPr>
              <w:fldChar w:fldCharType="end"/>
            </w:r>
          </w:hyperlink>
        </w:p>
        <w:p w14:paraId="67D6EDE5" w14:textId="0FAF4B35" w:rsidR="00413AEA" w:rsidRDefault="00413AEA">
          <w:pPr>
            <w:pStyle w:val="TOC3"/>
            <w:tabs>
              <w:tab w:val="right" w:leader="dot" w:pos="9344"/>
            </w:tabs>
            <w:rPr>
              <w:noProof/>
            </w:rPr>
          </w:pPr>
          <w:hyperlink w:anchor="_Toc218548851" w:history="1">
            <w:r w:rsidRPr="002B4CE5">
              <w:rPr>
                <w:rStyle w:val="Hyperlink"/>
                <w:rFonts w:asciiTheme="minorBidi" w:hAnsiTheme="minorBidi"/>
                <w:noProof/>
              </w:rPr>
              <w:t>6.7.2. Generating Contextual Job Titles</w:t>
            </w:r>
            <w:r>
              <w:rPr>
                <w:noProof/>
                <w:webHidden/>
              </w:rPr>
              <w:tab/>
            </w:r>
            <w:r>
              <w:rPr>
                <w:noProof/>
                <w:webHidden/>
              </w:rPr>
              <w:fldChar w:fldCharType="begin"/>
            </w:r>
            <w:r>
              <w:rPr>
                <w:noProof/>
                <w:webHidden/>
              </w:rPr>
              <w:instrText xml:space="preserve"> PAGEREF _Toc218548851 \h </w:instrText>
            </w:r>
            <w:r>
              <w:rPr>
                <w:noProof/>
                <w:webHidden/>
              </w:rPr>
            </w:r>
            <w:r>
              <w:rPr>
                <w:noProof/>
                <w:webHidden/>
              </w:rPr>
              <w:fldChar w:fldCharType="separate"/>
            </w:r>
            <w:r>
              <w:rPr>
                <w:noProof/>
                <w:webHidden/>
              </w:rPr>
              <w:t>74</w:t>
            </w:r>
            <w:r>
              <w:rPr>
                <w:noProof/>
                <w:webHidden/>
              </w:rPr>
              <w:fldChar w:fldCharType="end"/>
            </w:r>
          </w:hyperlink>
        </w:p>
        <w:p w14:paraId="3B7157F6" w14:textId="3050C0A7" w:rsidR="00413AEA" w:rsidRDefault="00413AEA">
          <w:pPr>
            <w:pStyle w:val="TOC3"/>
            <w:tabs>
              <w:tab w:val="right" w:leader="dot" w:pos="9344"/>
            </w:tabs>
            <w:rPr>
              <w:noProof/>
            </w:rPr>
          </w:pPr>
          <w:hyperlink w:anchor="_Toc218548852" w:history="1">
            <w:r w:rsidRPr="002B4CE5">
              <w:rPr>
                <w:rStyle w:val="Hyperlink"/>
                <w:rFonts w:asciiTheme="minorBidi" w:hAnsiTheme="minorBidi"/>
                <w:noProof/>
              </w:rPr>
              <w:t>6.7.3. Filtering and Matching Jobs Intelligently</w:t>
            </w:r>
            <w:r>
              <w:rPr>
                <w:noProof/>
                <w:webHidden/>
              </w:rPr>
              <w:tab/>
            </w:r>
            <w:r>
              <w:rPr>
                <w:noProof/>
                <w:webHidden/>
              </w:rPr>
              <w:fldChar w:fldCharType="begin"/>
            </w:r>
            <w:r>
              <w:rPr>
                <w:noProof/>
                <w:webHidden/>
              </w:rPr>
              <w:instrText xml:space="preserve"> PAGEREF _Toc218548852 \h </w:instrText>
            </w:r>
            <w:r>
              <w:rPr>
                <w:noProof/>
                <w:webHidden/>
              </w:rPr>
            </w:r>
            <w:r>
              <w:rPr>
                <w:noProof/>
                <w:webHidden/>
              </w:rPr>
              <w:fldChar w:fldCharType="separate"/>
            </w:r>
            <w:r>
              <w:rPr>
                <w:noProof/>
                <w:webHidden/>
              </w:rPr>
              <w:t>74</w:t>
            </w:r>
            <w:r>
              <w:rPr>
                <w:noProof/>
                <w:webHidden/>
              </w:rPr>
              <w:fldChar w:fldCharType="end"/>
            </w:r>
          </w:hyperlink>
        </w:p>
        <w:p w14:paraId="0648562E" w14:textId="524A5019" w:rsidR="00413AEA" w:rsidRDefault="00413AEA">
          <w:pPr>
            <w:pStyle w:val="TOC3"/>
            <w:tabs>
              <w:tab w:val="right" w:leader="dot" w:pos="9344"/>
            </w:tabs>
            <w:rPr>
              <w:noProof/>
            </w:rPr>
          </w:pPr>
          <w:hyperlink w:anchor="_Toc218548853" w:history="1">
            <w:r w:rsidRPr="002B4CE5">
              <w:rPr>
                <w:rStyle w:val="Hyperlink"/>
                <w:rFonts w:asciiTheme="minorBidi" w:hAnsiTheme="minorBidi"/>
                <w:noProof/>
              </w:rPr>
              <w:t>6.7.4. Automated Career Planning</w:t>
            </w:r>
            <w:r>
              <w:rPr>
                <w:noProof/>
                <w:webHidden/>
              </w:rPr>
              <w:tab/>
            </w:r>
            <w:r>
              <w:rPr>
                <w:noProof/>
                <w:webHidden/>
              </w:rPr>
              <w:fldChar w:fldCharType="begin"/>
            </w:r>
            <w:r>
              <w:rPr>
                <w:noProof/>
                <w:webHidden/>
              </w:rPr>
              <w:instrText xml:space="preserve"> PAGEREF _Toc218548853 \h </w:instrText>
            </w:r>
            <w:r>
              <w:rPr>
                <w:noProof/>
                <w:webHidden/>
              </w:rPr>
            </w:r>
            <w:r>
              <w:rPr>
                <w:noProof/>
                <w:webHidden/>
              </w:rPr>
              <w:fldChar w:fldCharType="separate"/>
            </w:r>
            <w:r>
              <w:rPr>
                <w:noProof/>
                <w:webHidden/>
              </w:rPr>
              <w:t>75</w:t>
            </w:r>
            <w:r>
              <w:rPr>
                <w:noProof/>
                <w:webHidden/>
              </w:rPr>
              <w:fldChar w:fldCharType="end"/>
            </w:r>
          </w:hyperlink>
        </w:p>
        <w:p w14:paraId="201EE613" w14:textId="691C6D2B" w:rsidR="00413AEA" w:rsidRDefault="00413AEA">
          <w:pPr>
            <w:pStyle w:val="TOC3"/>
            <w:tabs>
              <w:tab w:val="right" w:leader="dot" w:pos="9344"/>
            </w:tabs>
            <w:rPr>
              <w:noProof/>
            </w:rPr>
          </w:pPr>
          <w:hyperlink w:anchor="_Toc218548854" w:history="1">
            <w:r w:rsidRPr="002B4CE5">
              <w:rPr>
                <w:rStyle w:val="Hyperlink"/>
                <w:rFonts w:asciiTheme="minorBidi" w:hAnsiTheme="minorBidi"/>
                <w:noProof/>
              </w:rPr>
              <w:t>6.7.5. Scalability and Automation</w:t>
            </w:r>
            <w:r>
              <w:rPr>
                <w:noProof/>
                <w:webHidden/>
              </w:rPr>
              <w:tab/>
            </w:r>
            <w:r>
              <w:rPr>
                <w:noProof/>
                <w:webHidden/>
              </w:rPr>
              <w:fldChar w:fldCharType="begin"/>
            </w:r>
            <w:r>
              <w:rPr>
                <w:noProof/>
                <w:webHidden/>
              </w:rPr>
              <w:instrText xml:space="preserve"> PAGEREF _Toc218548854 \h </w:instrText>
            </w:r>
            <w:r>
              <w:rPr>
                <w:noProof/>
                <w:webHidden/>
              </w:rPr>
            </w:r>
            <w:r>
              <w:rPr>
                <w:noProof/>
                <w:webHidden/>
              </w:rPr>
              <w:fldChar w:fldCharType="separate"/>
            </w:r>
            <w:r>
              <w:rPr>
                <w:noProof/>
                <w:webHidden/>
              </w:rPr>
              <w:t>75</w:t>
            </w:r>
            <w:r>
              <w:rPr>
                <w:noProof/>
                <w:webHidden/>
              </w:rPr>
              <w:fldChar w:fldCharType="end"/>
            </w:r>
          </w:hyperlink>
        </w:p>
        <w:p w14:paraId="5C6D25B1" w14:textId="60BE274A" w:rsidR="00413AEA" w:rsidRDefault="00413AEA">
          <w:pPr>
            <w:pStyle w:val="TOC2"/>
            <w:tabs>
              <w:tab w:val="right" w:leader="dot" w:pos="9344"/>
            </w:tabs>
            <w:rPr>
              <w:noProof/>
            </w:rPr>
          </w:pPr>
          <w:hyperlink w:anchor="_Toc218548855" w:history="1">
            <w:r w:rsidRPr="002B4CE5">
              <w:rPr>
                <w:rStyle w:val="Hyperlink"/>
                <w:rFonts w:asciiTheme="minorBidi" w:hAnsiTheme="minorBidi"/>
                <w:noProof/>
              </w:rPr>
              <w:t>6.8. Frontend Framework and Dashboard: React.js</w:t>
            </w:r>
            <w:r>
              <w:rPr>
                <w:noProof/>
                <w:webHidden/>
              </w:rPr>
              <w:tab/>
            </w:r>
            <w:r>
              <w:rPr>
                <w:noProof/>
                <w:webHidden/>
              </w:rPr>
              <w:fldChar w:fldCharType="begin"/>
            </w:r>
            <w:r>
              <w:rPr>
                <w:noProof/>
                <w:webHidden/>
              </w:rPr>
              <w:instrText xml:space="preserve"> PAGEREF _Toc218548855 \h </w:instrText>
            </w:r>
            <w:r>
              <w:rPr>
                <w:noProof/>
                <w:webHidden/>
              </w:rPr>
            </w:r>
            <w:r>
              <w:rPr>
                <w:noProof/>
                <w:webHidden/>
              </w:rPr>
              <w:fldChar w:fldCharType="separate"/>
            </w:r>
            <w:r>
              <w:rPr>
                <w:noProof/>
                <w:webHidden/>
              </w:rPr>
              <w:t>75</w:t>
            </w:r>
            <w:r>
              <w:rPr>
                <w:noProof/>
                <w:webHidden/>
              </w:rPr>
              <w:fldChar w:fldCharType="end"/>
            </w:r>
          </w:hyperlink>
        </w:p>
        <w:p w14:paraId="624BD961" w14:textId="74DDC1B8" w:rsidR="00413AEA" w:rsidRDefault="00413AEA">
          <w:pPr>
            <w:pStyle w:val="TOC2"/>
            <w:tabs>
              <w:tab w:val="right" w:leader="dot" w:pos="9344"/>
            </w:tabs>
            <w:rPr>
              <w:noProof/>
            </w:rPr>
          </w:pPr>
          <w:hyperlink w:anchor="_Toc218548856" w:history="1">
            <w:r w:rsidRPr="002B4CE5">
              <w:rPr>
                <w:rStyle w:val="Hyperlink"/>
                <w:rFonts w:asciiTheme="minorBidi" w:hAnsiTheme="minorBidi"/>
                <w:noProof/>
              </w:rPr>
              <w:t>6.9. Mobile Development Framework: Flutter</w:t>
            </w:r>
            <w:r>
              <w:rPr>
                <w:noProof/>
                <w:webHidden/>
              </w:rPr>
              <w:tab/>
            </w:r>
            <w:r>
              <w:rPr>
                <w:noProof/>
                <w:webHidden/>
              </w:rPr>
              <w:fldChar w:fldCharType="begin"/>
            </w:r>
            <w:r>
              <w:rPr>
                <w:noProof/>
                <w:webHidden/>
              </w:rPr>
              <w:instrText xml:space="preserve"> PAGEREF _Toc218548856 \h </w:instrText>
            </w:r>
            <w:r>
              <w:rPr>
                <w:noProof/>
                <w:webHidden/>
              </w:rPr>
            </w:r>
            <w:r>
              <w:rPr>
                <w:noProof/>
                <w:webHidden/>
              </w:rPr>
              <w:fldChar w:fldCharType="separate"/>
            </w:r>
            <w:r>
              <w:rPr>
                <w:noProof/>
                <w:webHidden/>
              </w:rPr>
              <w:t>76</w:t>
            </w:r>
            <w:r>
              <w:rPr>
                <w:noProof/>
                <w:webHidden/>
              </w:rPr>
              <w:fldChar w:fldCharType="end"/>
            </w:r>
          </w:hyperlink>
        </w:p>
        <w:p w14:paraId="12DF5587" w14:textId="0A00A297" w:rsidR="00413AEA" w:rsidRDefault="00413AEA">
          <w:pPr>
            <w:pStyle w:val="TOC3"/>
            <w:tabs>
              <w:tab w:val="right" w:leader="dot" w:pos="9344"/>
            </w:tabs>
            <w:rPr>
              <w:noProof/>
            </w:rPr>
          </w:pPr>
          <w:hyperlink w:anchor="_Toc218548857" w:history="1">
            <w:r w:rsidRPr="002B4CE5">
              <w:rPr>
                <w:rStyle w:val="Hyperlink"/>
                <w:rFonts w:asciiTheme="minorBidi" w:hAnsiTheme="minorBidi"/>
                <w:noProof/>
              </w:rPr>
              <w:t>6.9.1 State Management: Bloc &amp; Cubit</w:t>
            </w:r>
            <w:r>
              <w:rPr>
                <w:noProof/>
                <w:webHidden/>
              </w:rPr>
              <w:tab/>
            </w:r>
            <w:r>
              <w:rPr>
                <w:noProof/>
                <w:webHidden/>
              </w:rPr>
              <w:fldChar w:fldCharType="begin"/>
            </w:r>
            <w:r>
              <w:rPr>
                <w:noProof/>
                <w:webHidden/>
              </w:rPr>
              <w:instrText xml:space="preserve"> PAGEREF _Toc218548857 \h </w:instrText>
            </w:r>
            <w:r>
              <w:rPr>
                <w:noProof/>
                <w:webHidden/>
              </w:rPr>
            </w:r>
            <w:r>
              <w:rPr>
                <w:noProof/>
                <w:webHidden/>
              </w:rPr>
              <w:fldChar w:fldCharType="separate"/>
            </w:r>
            <w:r>
              <w:rPr>
                <w:noProof/>
                <w:webHidden/>
              </w:rPr>
              <w:t>76</w:t>
            </w:r>
            <w:r>
              <w:rPr>
                <w:noProof/>
                <w:webHidden/>
              </w:rPr>
              <w:fldChar w:fldCharType="end"/>
            </w:r>
          </w:hyperlink>
        </w:p>
        <w:p w14:paraId="1CE0D61D" w14:textId="3F0F2000" w:rsidR="00413AEA" w:rsidRDefault="00413AEA">
          <w:pPr>
            <w:pStyle w:val="TOC3"/>
            <w:tabs>
              <w:tab w:val="right" w:leader="dot" w:pos="9344"/>
            </w:tabs>
            <w:rPr>
              <w:noProof/>
            </w:rPr>
          </w:pPr>
          <w:hyperlink w:anchor="_Toc218548858" w:history="1">
            <w:r w:rsidRPr="002B4CE5">
              <w:rPr>
                <w:rStyle w:val="Hyperlink"/>
                <w:rFonts w:asciiTheme="minorBidi" w:hAnsiTheme="minorBidi"/>
                <w:noProof/>
              </w:rPr>
              <w:t>6.9.2. Navigation: GoRouter</w:t>
            </w:r>
            <w:r>
              <w:rPr>
                <w:noProof/>
                <w:webHidden/>
              </w:rPr>
              <w:tab/>
            </w:r>
            <w:r>
              <w:rPr>
                <w:noProof/>
                <w:webHidden/>
              </w:rPr>
              <w:fldChar w:fldCharType="begin"/>
            </w:r>
            <w:r>
              <w:rPr>
                <w:noProof/>
                <w:webHidden/>
              </w:rPr>
              <w:instrText xml:space="preserve"> PAGEREF _Toc218548858 \h </w:instrText>
            </w:r>
            <w:r>
              <w:rPr>
                <w:noProof/>
                <w:webHidden/>
              </w:rPr>
            </w:r>
            <w:r>
              <w:rPr>
                <w:noProof/>
                <w:webHidden/>
              </w:rPr>
              <w:fldChar w:fldCharType="separate"/>
            </w:r>
            <w:r>
              <w:rPr>
                <w:noProof/>
                <w:webHidden/>
              </w:rPr>
              <w:t>76</w:t>
            </w:r>
            <w:r>
              <w:rPr>
                <w:noProof/>
                <w:webHidden/>
              </w:rPr>
              <w:fldChar w:fldCharType="end"/>
            </w:r>
          </w:hyperlink>
        </w:p>
        <w:p w14:paraId="7882E79B" w14:textId="127E1BEE" w:rsidR="00413AEA" w:rsidRDefault="00413AEA">
          <w:pPr>
            <w:pStyle w:val="TOC3"/>
            <w:tabs>
              <w:tab w:val="right" w:leader="dot" w:pos="9344"/>
            </w:tabs>
            <w:rPr>
              <w:noProof/>
            </w:rPr>
          </w:pPr>
          <w:hyperlink w:anchor="_Toc218548859" w:history="1">
            <w:r w:rsidRPr="002B4CE5">
              <w:rPr>
                <w:rStyle w:val="Hyperlink"/>
                <w:rFonts w:asciiTheme="minorBidi" w:hAnsiTheme="minorBidi"/>
                <w:noProof/>
              </w:rPr>
              <w:t>6.9.3 Networking: Dio</w:t>
            </w:r>
            <w:r>
              <w:rPr>
                <w:noProof/>
                <w:webHidden/>
              </w:rPr>
              <w:tab/>
            </w:r>
            <w:r>
              <w:rPr>
                <w:noProof/>
                <w:webHidden/>
              </w:rPr>
              <w:fldChar w:fldCharType="begin"/>
            </w:r>
            <w:r>
              <w:rPr>
                <w:noProof/>
                <w:webHidden/>
              </w:rPr>
              <w:instrText xml:space="preserve"> PAGEREF _Toc218548859 \h </w:instrText>
            </w:r>
            <w:r>
              <w:rPr>
                <w:noProof/>
                <w:webHidden/>
              </w:rPr>
            </w:r>
            <w:r>
              <w:rPr>
                <w:noProof/>
                <w:webHidden/>
              </w:rPr>
              <w:fldChar w:fldCharType="separate"/>
            </w:r>
            <w:r>
              <w:rPr>
                <w:noProof/>
                <w:webHidden/>
              </w:rPr>
              <w:t>77</w:t>
            </w:r>
            <w:r>
              <w:rPr>
                <w:noProof/>
                <w:webHidden/>
              </w:rPr>
              <w:fldChar w:fldCharType="end"/>
            </w:r>
          </w:hyperlink>
        </w:p>
        <w:p w14:paraId="50FC13AD" w14:textId="42770906" w:rsidR="00413AEA" w:rsidRDefault="00413AEA">
          <w:pPr>
            <w:pStyle w:val="TOC3"/>
            <w:tabs>
              <w:tab w:val="right" w:leader="dot" w:pos="9344"/>
            </w:tabs>
            <w:rPr>
              <w:noProof/>
            </w:rPr>
          </w:pPr>
          <w:hyperlink w:anchor="_Toc218548860" w:history="1">
            <w:r w:rsidRPr="002B4CE5">
              <w:rPr>
                <w:rStyle w:val="Hyperlink"/>
                <w:rFonts w:asciiTheme="minorBidi" w:hAnsiTheme="minorBidi"/>
                <w:noProof/>
              </w:rPr>
              <w:t>6.9.4. Local Data Persistence: SharedPreferences</w:t>
            </w:r>
            <w:r>
              <w:rPr>
                <w:noProof/>
                <w:webHidden/>
              </w:rPr>
              <w:tab/>
            </w:r>
            <w:r>
              <w:rPr>
                <w:noProof/>
                <w:webHidden/>
              </w:rPr>
              <w:fldChar w:fldCharType="begin"/>
            </w:r>
            <w:r>
              <w:rPr>
                <w:noProof/>
                <w:webHidden/>
              </w:rPr>
              <w:instrText xml:space="preserve"> PAGEREF _Toc218548860 \h </w:instrText>
            </w:r>
            <w:r>
              <w:rPr>
                <w:noProof/>
                <w:webHidden/>
              </w:rPr>
            </w:r>
            <w:r>
              <w:rPr>
                <w:noProof/>
                <w:webHidden/>
              </w:rPr>
              <w:fldChar w:fldCharType="separate"/>
            </w:r>
            <w:r>
              <w:rPr>
                <w:noProof/>
                <w:webHidden/>
              </w:rPr>
              <w:t>77</w:t>
            </w:r>
            <w:r>
              <w:rPr>
                <w:noProof/>
                <w:webHidden/>
              </w:rPr>
              <w:fldChar w:fldCharType="end"/>
            </w:r>
          </w:hyperlink>
        </w:p>
        <w:p w14:paraId="718BC31D" w14:textId="25C80457" w:rsidR="00413AEA" w:rsidRDefault="00413AEA">
          <w:pPr>
            <w:pStyle w:val="TOC1"/>
            <w:tabs>
              <w:tab w:val="right" w:leader="dot" w:pos="9344"/>
            </w:tabs>
            <w:rPr>
              <w:noProof/>
            </w:rPr>
          </w:pPr>
          <w:hyperlink w:anchor="_Toc218548861" w:history="1">
            <w:r w:rsidRPr="002B4CE5">
              <w:rPr>
                <w:rStyle w:val="Hyperlink"/>
                <w:rFonts w:asciiTheme="minorBidi" w:hAnsiTheme="minorBidi"/>
                <w:noProof/>
              </w:rPr>
              <w:t>Chapter 7: Implementation</w:t>
            </w:r>
            <w:r>
              <w:rPr>
                <w:noProof/>
                <w:webHidden/>
              </w:rPr>
              <w:tab/>
            </w:r>
            <w:r>
              <w:rPr>
                <w:noProof/>
                <w:webHidden/>
              </w:rPr>
              <w:fldChar w:fldCharType="begin"/>
            </w:r>
            <w:r>
              <w:rPr>
                <w:noProof/>
                <w:webHidden/>
              </w:rPr>
              <w:instrText xml:space="preserve"> PAGEREF _Toc218548861 \h </w:instrText>
            </w:r>
            <w:r>
              <w:rPr>
                <w:noProof/>
                <w:webHidden/>
              </w:rPr>
            </w:r>
            <w:r>
              <w:rPr>
                <w:noProof/>
                <w:webHidden/>
              </w:rPr>
              <w:fldChar w:fldCharType="separate"/>
            </w:r>
            <w:r>
              <w:rPr>
                <w:noProof/>
                <w:webHidden/>
              </w:rPr>
              <w:t>78</w:t>
            </w:r>
            <w:r>
              <w:rPr>
                <w:noProof/>
                <w:webHidden/>
              </w:rPr>
              <w:fldChar w:fldCharType="end"/>
            </w:r>
          </w:hyperlink>
        </w:p>
        <w:p w14:paraId="19C925A0" w14:textId="7E00A079" w:rsidR="00413AEA" w:rsidRDefault="00413AEA">
          <w:pPr>
            <w:pStyle w:val="TOC2"/>
            <w:tabs>
              <w:tab w:val="right" w:leader="dot" w:pos="9344"/>
            </w:tabs>
            <w:rPr>
              <w:noProof/>
            </w:rPr>
          </w:pPr>
          <w:hyperlink w:anchor="_Toc218548862" w:history="1">
            <w:r w:rsidRPr="002B4CE5">
              <w:rPr>
                <w:rStyle w:val="Hyperlink"/>
                <w:rFonts w:asciiTheme="minorBidi" w:hAnsiTheme="minorBidi"/>
                <w:noProof/>
              </w:rPr>
              <w:t>7.1. administrators and employers Interfaces</w:t>
            </w:r>
            <w:r>
              <w:rPr>
                <w:noProof/>
                <w:webHidden/>
              </w:rPr>
              <w:tab/>
            </w:r>
            <w:r>
              <w:rPr>
                <w:noProof/>
                <w:webHidden/>
              </w:rPr>
              <w:fldChar w:fldCharType="begin"/>
            </w:r>
            <w:r>
              <w:rPr>
                <w:noProof/>
                <w:webHidden/>
              </w:rPr>
              <w:instrText xml:space="preserve"> PAGEREF _Toc218548862 \h </w:instrText>
            </w:r>
            <w:r>
              <w:rPr>
                <w:noProof/>
                <w:webHidden/>
              </w:rPr>
            </w:r>
            <w:r>
              <w:rPr>
                <w:noProof/>
                <w:webHidden/>
              </w:rPr>
              <w:fldChar w:fldCharType="separate"/>
            </w:r>
            <w:r>
              <w:rPr>
                <w:noProof/>
                <w:webHidden/>
              </w:rPr>
              <w:t>79</w:t>
            </w:r>
            <w:r>
              <w:rPr>
                <w:noProof/>
                <w:webHidden/>
              </w:rPr>
              <w:fldChar w:fldCharType="end"/>
            </w:r>
          </w:hyperlink>
        </w:p>
        <w:p w14:paraId="54B528CA" w14:textId="3A446B5A" w:rsidR="00413AEA" w:rsidRDefault="00413AEA">
          <w:pPr>
            <w:pStyle w:val="TOC2"/>
            <w:tabs>
              <w:tab w:val="right" w:leader="dot" w:pos="9344"/>
            </w:tabs>
            <w:rPr>
              <w:noProof/>
            </w:rPr>
          </w:pPr>
          <w:hyperlink w:anchor="_Toc218548863" w:history="1">
            <w:r w:rsidRPr="002B4CE5">
              <w:rPr>
                <w:rStyle w:val="Hyperlink"/>
                <w:rFonts w:asciiTheme="minorBidi" w:hAnsiTheme="minorBidi"/>
                <w:noProof/>
              </w:rPr>
              <w:t>7.2. Mobile Application Interfaces</w:t>
            </w:r>
            <w:r>
              <w:rPr>
                <w:noProof/>
                <w:webHidden/>
              </w:rPr>
              <w:tab/>
            </w:r>
            <w:r>
              <w:rPr>
                <w:noProof/>
                <w:webHidden/>
              </w:rPr>
              <w:fldChar w:fldCharType="begin"/>
            </w:r>
            <w:r>
              <w:rPr>
                <w:noProof/>
                <w:webHidden/>
              </w:rPr>
              <w:instrText xml:space="preserve"> PAGEREF _Toc218548863 \h </w:instrText>
            </w:r>
            <w:r>
              <w:rPr>
                <w:noProof/>
                <w:webHidden/>
              </w:rPr>
            </w:r>
            <w:r>
              <w:rPr>
                <w:noProof/>
                <w:webHidden/>
              </w:rPr>
              <w:fldChar w:fldCharType="separate"/>
            </w:r>
            <w:r>
              <w:rPr>
                <w:noProof/>
                <w:webHidden/>
              </w:rPr>
              <w:t>90</w:t>
            </w:r>
            <w:r>
              <w:rPr>
                <w:noProof/>
                <w:webHidden/>
              </w:rPr>
              <w:fldChar w:fldCharType="end"/>
            </w:r>
          </w:hyperlink>
        </w:p>
        <w:p w14:paraId="44EABA07" w14:textId="02763F72" w:rsidR="00413AEA" w:rsidRDefault="00413AEA">
          <w:pPr>
            <w:pStyle w:val="TOC1"/>
            <w:tabs>
              <w:tab w:val="right" w:leader="dot" w:pos="9344"/>
            </w:tabs>
            <w:rPr>
              <w:noProof/>
            </w:rPr>
          </w:pPr>
          <w:hyperlink w:anchor="_Toc218548864" w:history="1">
            <w:r w:rsidRPr="002B4CE5">
              <w:rPr>
                <w:rStyle w:val="Hyperlink"/>
                <w:rFonts w:asciiTheme="minorBidi" w:hAnsiTheme="minorBidi"/>
                <w:noProof/>
              </w:rPr>
              <w:t>Chapter 8: Testing</w:t>
            </w:r>
            <w:r>
              <w:rPr>
                <w:noProof/>
                <w:webHidden/>
              </w:rPr>
              <w:tab/>
            </w:r>
            <w:r>
              <w:rPr>
                <w:noProof/>
                <w:webHidden/>
              </w:rPr>
              <w:fldChar w:fldCharType="begin"/>
            </w:r>
            <w:r>
              <w:rPr>
                <w:noProof/>
                <w:webHidden/>
              </w:rPr>
              <w:instrText xml:space="preserve"> PAGEREF _Toc218548864 \h </w:instrText>
            </w:r>
            <w:r>
              <w:rPr>
                <w:noProof/>
                <w:webHidden/>
              </w:rPr>
            </w:r>
            <w:r>
              <w:rPr>
                <w:noProof/>
                <w:webHidden/>
              </w:rPr>
              <w:fldChar w:fldCharType="separate"/>
            </w:r>
            <w:r>
              <w:rPr>
                <w:noProof/>
                <w:webHidden/>
              </w:rPr>
              <w:t>108</w:t>
            </w:r>
            <w:r>
              <w:rPr>
                <w:noProof/>
                <w:webHidden/>
              </w:rPr>
              <w:fldChar w:fldCharType="end"/>
            </w:r>
          </w:hyperlink>
        </w:p>
        <w:p w14:paraId="7BEF86EA" w14:textId="0B49E1A4" w:rsidR="00413AEA" w:rsidRDefault="00413AEA">
          <w:pPr>
            <w:pStyle w:val="TOC2"/>
            <w:tabs>
              <w:tab w:val="right" w:leader="dot" w:pos="9344"/>
            </w:tabs>
            <w:rPr>
              <w:noProof/>
            </w:rPr>
          </w:pPr>
          <w:hyperlink w:anchor="_Toc218548865" w:history="1">
            <w:r w:rsidRPr="002B4CE5">
              <w:rPr>
                <w:rStyle w:val="Hyperlink"/>
                <w:rFonts w:asciiTheme="minorBidi" w:hAnsiTheme="minorBidi"/>
                <w:noProof/>
              </w:rPr>
              <w:t>8.1 Unit Testing</w:t>
            </w:r>
            <w:r>
              <w:rPr>
                <w:noProof/>
                <w:webHidden/>
              </w:rPr>
              <w:tab/>
            </w:r>
            <w:r>
              <w:rPr>
                <w:noProof/>
                <w:webHidden/>
              </w:rPr>
              <w:fldChar w:fldCharType="begin"/>
            </w:r>
            <w:r>
              <w:rPr>
                <w:noProof/>
                <w:webHidden/>
              </w:rPr>
              <w:instrText xml:space="preserve"> PAGEREF _Toc218548865 \h </w:instrText>
            </w:r>
            <w:r>
              <w:rPr>
                <w:noProof/>
                <w:webHidden/>
              </w:rPr>
            </w:r>
            <w:r>
              <w:rPr>
                <w:noProof/>
                <w:webHidden/>
              </w:rPr>
              <w:fldChar w:fldCharType="separate"/>
            </w:r>
            <w:r>
              <w:rPr>
                <w:noProof/>
                <w:webHidden/>
              </w:rPr>
              <w:t>109</w:t>
            </w:r>
            <w:r>
              <w:rPr>
                <w:noProof/>
                <w:webHidden/>
              </w:rPr>
              <w:fldChar w:fldCharType="end"/>
            </w:r>
          </w:hyperlink>
        </w:p>
        <w:p w14:paraId="2F17C02F" w14:textId="4A2371F8" w:rsidR="00413AEA" w:rsidRDefault="00413AEA">
          <w:pPr>
            <w:pStyle w:val="TOC2"/>
            <w:tabs>
              <w:tab w:val="right" w:leader="dot" w:pos="9344"/>
            </w:tabs>
            <w:rPr>
              <w:noProof/>
            </w:rPr>
          </w:pPr>
          <w:hyperlink w:anchor="_Toc218548866" w:history="1">
            <w:r w:rsidRPr="002B4CE5">
              <w:rPr>
                <w:rStyle w:val="Hyperlink"/>
                <w:rFonts w:asciiTheme="minorBidi" w:hAnsiTheme="minorBidi"/>
                <w:noProof/>
              </w:rPr>
              <w:t>8.2 Integration Testing</w:t>
            </w:r>
            <w:r>
              <w:rPr>
                <w:noProof/>
                <w:webHidden/>
              </w:rPr>
              <w:tab/>
            </w:r>
            <w:r>
              <w:rPr>
                <w:noProof/>
                <w:webHidden/>
              </w:rPr>
              <w:fldChar w:fldCharType="begin"/>
            </w:r>
            <w:r>
              <w:rPr>
                <w:noProof/>
                <w:webHidden/>
              </w:rPr>
              <w:instrText xml:space="preserve"> PAGEREF _Toc218548866 \h </w:instrText>
            </w:r>
            <w:r>
              <w:rPr>
                <w:noProof/>
                <w:webHidden/>
              </w:rPr>
            </w:r>
            <w:r>
              <w:rPr>
                <w:noProof/>
                <w:webHidden/>
              </w:rPr>
              <w:fldChar w:fldCharType="separate"/>
            </w:r>
            <w:r>
              <w:rPr>
                <w:noProof/>
                <w:webHidden/>
              </w:rPr>
              <w:t>109</w:t>
            </w:r>
            <w:r>
              <w:rPr>
                <w:noProof/>
                <w:webHidden/>
              </w:rPr>
              <w:fldChar w:fldCharType="end"/>
            </w:r>
          </w:hyperlink>
        </w:p>
        <w:p w14:paraId="3D34AA9C" w14:textId="0A7512CE" w:rsidR="00413AEA" w:rsidRDefault="00413AEA">
          <w:pPr>
            <w:pStyle w:val="TOC2"/>
            <w:tabs>
              <w:tab w:val="right" w:leader="dot" w:pos="9344"/>
            </w:tabs>
            <w:rPr>
              <w:noProof/>
            </w:rPr>
          </w:pPr>
          <w:hyperlink w:anchor="_Toc218548867" w:history="1">
            <w:r w:rsidRPr="002B4CE5">
              <w:rPr>
                <w:rStyle w:val="Hyperlink"/>
                <w:rFonts w:asciiTheme="minorBidi" w:hAnsiTheme="minorBidi"/>
                <w:noProof/>
              </w:rPr>
              <w:t>8.3 System Testing</w:t>
            </w:r>
            <w:r>
              <w:rPr>
                <w:noProof/>
                <w:webHidden/>
              </w:rPr>
              <w:tab/>
            </w:r>
            <w:r>
              <w:rPr>
                <w:noProof/>
                <w:webHidden/>
              </w:rPr>
              <w:fldChar w:fldCharType="begin"/>
            </w:r>
            <w:r>
              <w:rPr>
                <w:noProof/>
                <w:webHidden/>
              </w:rPr>
              <w:instrText xml:space="preserve"> PAGEREF _Toc218548867 \h </w:instrText>
            </w:r>
            <w:r>
              <w:rPr>
                <w:noProof/>
                <w:webHidden/>
              </w:rPr>
            </w:r>
            <w:r>
              <w:rPr>
                <w:noProof/>
                <w:webHidden/>
              </w:rPr>
              <w:fldChar w:fldCharType="separate"/>
            </w:r>
            <w:r>
              <w:rPr>
                <w:noProof/>
                <w:webHidden/>
              </w:rPr>
              <w:t>109</w:t>
            </w:r>
            <w:r>
              <w:rPr>
                <w:noProof/>
                <w:webHidden/>
              </w:rPr>
              <w:fldChar w:fldCharType="end"/>
            </w:r>
          </w:hyperlink>
        </w:p>
        <w:p w14:paraId="2881ECDA" w14:textId="59E2FFCB" w:rsidR="00413AEA" w:rsidRDefault="00413AEA">
          <w:pPr>
            <w:pStyle w:val="TOC2"/>
            <w:tabs>
              <w:tab w:val="right" w:leader="dot" w:pos="9344"/>
            </w:tabs>
            <w:rPr>
              <w:noProof/>
            </w:rPr>
          </w:pPr>
          <w:hyperlink w:anchor="_Toc218548868" w:history="1">
            <w:r w:rsidRPr="002B4CE5">
              <w:rPr>
                <w:rStyle w:val="Hyperlink"/>
                <w:rFonts w:asciiTheme="minorBidi" w:hAnsiTheme="minorBidi"/>
                <w:noProof/>
              </w:rPr>
              <w:t>8.4 User Acceptance Testing (UAT)</w:t>
            </w:r>
            <w:r>
              <w:rPr>
                <w:noProof/>
                <w:webHidden/>
              </w:rPr>
              <w:tab/>
            </w:r>
            <w:r>
              <w:rPr>
                <w:noProof/>
                <w:webHidden/>
              </w:rPr>
              <w:fldChar w:fldCharType="begin"/>
            </w:r>
            <w:r>
              <w:rPr>
                <w:noProof/>
                <w:webHidden/>
              </w:rPr>
              <w:instrText xml:space="preserve"> PAGEREF _Toc218548868 \h </w:instrText>
            </w:r>
            <w:r>
              <w:rPr>
                <w:noProof/>
                <w:webHidden/>
              </w:rPr>
            </w:r>
            <w:r>
              <w:rPr>
                <w:noProof/>
                <w:webHidden/>
              </w:rPr>
              <w:fldChar w:fldCharType="separate"/>
            </w:r>
            <w:r>
              <w:rPr>
                <w:noProof/>
                <w:webHidden/>
              </w:rPr>
              <w:t>110</w:t>
            </w:r>
            <w:r>
              <w:rPr>
                <w:noProof/>
                <w:webHidden/>
              </w:rPr>
              <w:fldChar w:fldCharType="end"/>
            </w:r>
          </w:hyperlink>
        </w:p>
        <w:p w14:paraId="1B683A4B" w14:textId="3D213E16" w:rsidR="00413AEA" w:rsidRDefault="00413AEA">
          <w:pPr>
            <w:pStyle w:val="TOC2"/>
            <w:tabs>
              <w:tab w:val="right" w:leader="dot" w:pos="9344"/>
            </w:tabs>
            <w:rPr>
              <w:noProof/>
            </w:rPr>
          </w:pPr>
          <w:hyperlink w:anchor="_Toc218548869" w:history="1">
            <w:r w:rsidRPr="002B4CE5">
              <w:rPr>
                <w:rStyle w:val="Hyperlink"/>
                <w:rFonts w:asciiTheme="minorBidi" w:hAnsiTheme="minorBidi"/>
                <w:noProof/>
              </w:rPr>
              <w:t>8.</w:t>
            </w:r>
            <w:r w:rsidRPr="002B4CE5">
              <w:rPr>
                <w:rStyle w:val="Hyperlink"/>
                <w:rFonts w:asciiTheme="minorBidi" w:hAnsiTheme="minorBidi"/>
                <w:noProof/>
                <w:rtl/>
              </w:rPr>
              <w:t>5</w:t>
            </w:r>
            <w:r w:rsidRPr="002B4CE5">
              <w:rPr>
                <w:rStyle w:val="Hyperlink"/>
                <w:rFonts w:asciiTheme="minorBidi" w:hAnsiTheme="minorBidi"/>
                <w:noProof/>
              </w:rPr>
              <w:t xml:space="preserve"> Functional Test Cases Report</w:t>
            </w:r>
            <w:r>
              <w:rPr>
                <w:noProof/>
                <w:webHidden/>
              </w:rPr>
              <w:tab/>
            </w:r>
            <w:r>
              <w:rPr>
                <w:noProof/>
                <w:webHidden/>
              </w:rPr>
              <w:fldChar w:fldCharType="begin"/>
            </w:r>
            <w:r>
              <w:rPr>
                <w:noProof/>
                <w:webHidden/>
              </w:rPr>
              <w:instrText xml:space="preserve"> PAGEREF _Toc218548869 \h </w:instrText>
            </w:r>
            <w:r>
              <w:rPr>
                <w:noProof/>
                <w:webHidden/>
              </w:rPr>
            </w:r>
            <w:r>
              <w:rPr>
                <w:noProof/>
                <w:webHidden/>
              </w:rPr>
              <w:fldChar w:fldCharType="separate"/>
            </w:r>
            <w:r>
              <w:rPr>
                <w:noProof/>
                <w:webHidden/>
              </w:rPr>
              <w:t>110</w:t>
            </w:r>
            <w:r>
              <w:rPr>
                <w:noProof/>
                <w:webHidden/>
              </w:rPr>
              <w:fldChar w:fldCharType="end"/>
            </w:r>
          </w:hyperlink>
        </w:p>
        <w:p w14:paraId="08911396" w14:textId="788B1200" w:rsidR="00413AEA" w:rsidRDefault="00413AEA">
          <w:pPr>
            <w:pStyle w:val="TOC3"/>
            <w:tabs>
              <w:tab w:val="right" w:leader="dot" w:pos="9344"/>
            </w:tabs>
            <w:rPr>
              <w:noProof/>
            </w:rPr>
          </w:pPr>
          <w:hyperlink w:anchor="_Toc218548870" w:history="1">
            <w:r w:rsidRPr="002B4CE5">
              <w:rPr>
                <w:rStyle w:val="Hyperlink"/>
                <w:rFonts w:asciiTheme="minorBidi" w:hAnsiTheme="minorBidi"/>
                <w:noProof/>
              </w:rPr>
              <w:t>8.</w:t>
            </w:r>
            <w:r w:rsidRPr="002B4CE5">
              <w:rPr>
                <w:rStyle w:val="Hyperlink"/>
                <w:rFonts w:asciiTheme="minorBidi" w:hAnsiTheme="minorBidi"/>
                <w:noProof/>
                <w:rtl/>
              </w:rPr>
              <w:t>5</w:t>
            </w:r>
            <w:r w:rsidRPr="002B4CE5">
              <w:rPr>
                <w:rStyle w:val="Hyperlink"/>
                <w:rFonts w:asciiTheme="minorBidi" w:hAnsiTheme="minorBidi"/>
                <w:noProof/>
              </w:rPr>
              <w:t>.1 Authentication and User Login</w:t>
            </w:r>
            <w:r>
              <w:rPr>
                <w:noProof/>
                <w:webHidden/>
              </w:rPr>
              <w:tab/>
            </w:r>
            <w:r>
              <w:rPr>
                <w:noProof/>
                <w:webHidden/>
              </w:rPr>
              <w:fldChar w:fldCharType="begin"/>
            </w:r>
            <w:r>
              <w:rPr>
                <w:noProof/>
                <w:webHidden/>
              </w:rPr>
              <w:instrText xml:space="preserve"> PAGEREF _Toc218548870 \h </w:instrText>
            </w:r>
            <w:r>
              <w:rPr>
                <w:noProof/>
                <w:webHidden/>
              </w:rPr>
            </w:r>
            <w:r>
              <w:rPr>
                <w:noProof/>
                <w:webHidden/>
              </w:rPr>
              <w:fldChar w:fldCharType="separate"/>
            </w:r>
            <w:r>
              <w:rPr>
                <w:noProof/>
                <w:webHidden/>
              </w:rPr>
              <w:t>110</w:t>
            </w:r>
            <w:r>
              <w:rPr>
                <w:noProof/>
                <w:webHidden/>
              </w:rPr>
              <w:fldChar w:fldCharType="end"/>
            </w:r>
          </w:hyperlink>
        </w:p>
        <w:p w14:paraId="40A907C8" w14:textId="2543847E" w:rsidR="00413AEA" w:rsidRDefault="00413AEA">
          <w:pPr>
            <w:pStyle w:val="TOC3"/>
            <w:tabs>
              <w:tab w:val="right" w:leader="dot" w:pos="9344"/>
            </w:tabs>
            <w:rPr>
              <w:noProof/>
            </w:rPr>
          </w:pPr>
          <w:hyperlink w:anchor="_Toc218548871" w:history="1">
            <w:r w:rsidRPr="002B4CE5">
              <w:rPr>
                <w:rStyle w:val="Hyperlink"/>
                <w:rFonts w:asciiTheme="minorBidi" w:hAnsiTheme="minorBidi"/>
                <w:noProof/>
              </w:rPr>
              <w:t>8.</w:t>
            </w:r>
            <w:r w:rsidRPr="002B4CE5">
              <w:rPr>
                <w:rStyle w:val="Hyperlink"/>
                <w:rFonts w:asciiTheme="minorBidi" w:hAnsiTheme="minorBidi"/>
                <w:noProof/>
                <w:rtl/>
              </w:rPr>
              <w:t>5</w:t>
            </w:r>
            <w:r w:rsidRPr="002B4CE5">
              <w:rPr>
                <w:rStyle w:val="Hyperlink"/>
                <w:rFonts w:asciiTheme="minorBidi" w:hAnsiTheme="minorBidi"/>
                <w:noProof/>
              </w:rPr>
              <w:t>.2 Job Offers</w:t>
            </w:r>
            <w:r>
              <w:rPr>
                <w:noProof/>
                <w:webHidden/>
              </w:rPr>
              <w:tab/>
            </w:r>
            <w:r>
              <w:rPr>
                <w:noProof/>
                <w:webHidden/>
              </w:rPr>
              <w:fldChar w:fldCharType="begin"/>
            </w:r>
            <w:r>
              <w:rPr>
                <w:noProof/>
                <w:webHidden/>
              </w:rPr>
              <w:instrText xml:space="preserve"> PAGEREF _Toc218548871 \h </w:instrText>
            </w:r>
            <w:r>
              <w:rPr>
                <w:noProof/>
                <w:webHidden/>
              </w:rPr>
            </w:r>
            <w:r>
              <w:rPr>
                <w:noProof/>
                <w:webHidden/>
              </w:rPr>
              <w:fldChar w:fldCharType="separate"/>
            </w:r>
            <w:r>
              <w:rPr>
                <w:noProof/>
                <w:webHidden/>
              </w:rPr>
              <w:t>112</w:t>
            </w:r>
            <w:r>
              <w:rPr>
                <w:noProof/>
                <w:webHidden/>
              </w:rPr>
              <w:fldChar w:fldCharType="end"/>
            </w:r>
          </w:hyperlink>
        </w:p>
        <w:p w14:paraId="2F9C5687" w14:textId="3FF29A53" w:rsidR="00413AEA" w:rsidRDefault="00413AEA">
          <w:pPr>
            <w:pStyle w:val="TOC3"/>
            <w:tabs>
              <w:tab w:val="right" w:leader="dot" w:pos="9344"/>
            </w:tabs>
            <w:rPr>
              <w:noProof/>
            </w:rPr>
          </w:pPr>
          <w:hyperlink w:anchor="_Toc218548872" w:history="1">
            <w:r w:rsidRPr="002B4CE5">
              <w:rPr>
                <w:rStyle w:val="Hyperlink"/>
                <w:rFonts w:asciiTheme="minorBidi" w:hAnsiTheme="minorBidi"/>
                <w:noProof/>
              </w:rPr>
              <w:t>8.</w:t>
            </w:r>
            <w:r w:rsidRPr="002B4CE5">
              <w:rPr>
                <w:rStyle w:val="Hyperlink"/>
                <w:rFonts w:asciiTheme="minorBidi" w:hAnsiTheme="minorBidi"/>
                <w:noProof/>
                <w:rtl/>
              </w:rPr>
              <w:t>5</w:t>
            </w:r>
            <w:r w:rsidRPr="002B4CE5">
              <w:rPr>
                <w:rStyle w:val="Hyperlink"/>
                <w:rFonts w:asciiTheme="minorBidi" w:hAnsiTheme="minorBidi"/>
                <w:noProof/>
              </w:rPr>
              <w:t>.3 Applications</w:t>
            </w:r>
            <w:r>
              <w:rPr>
                <w:noProof/>
                <w:webHidden/>
              </w:rPr>
              <w:tab/>
            </w:r>
            <w:r>
              <w:rPr>
                <w:noProof/>
                <w:webHidden/>
              </w:rPr>
              <w:fldChar w:fldCharType="begin"/>
            </w:r>
            <w:r>
              <w:rPr>
                <w:noProof/>
                <w:webHidden/>
              </w:rPr>
              <w:instrText xml:space="preserve"> PAGEREF _Toc218548872 \h </w:instrText>
            </w:r>
            <w:r>
              <w:rPr>
                <w:noProof/>
                <w:webHidden/>
              </w:rPr>
            </w:r>
            <w:r>
              <w:rPr>
                <w:noProof/>
                <w:webHidden/>
              </w:rPr>
              <w:fldChar w:fldCharType="separate"/>
            </w:r>
            <w:r>
              <w:rPr>
                <w:noProof/>
                <w:webHidden/>
              </w:rPr>
              <w:t>113</w:t>
            </w:r>
            <w:r>
              <w:rPr>
                <w:noProof/>
                <w:webHidden/>
              </w:rPr>
              <w:fldChar w:fldCharType="end"/>
            </w:r>
          </w:hyperlink>
        </w:p>
        <w:p w14:paraId="1BB04ED7" w14:textId="1DD141BD" w:rsidR="00413AEA" w:rsidRDefault="00413AEA">
          <w:pPr>
            <w:pStyle w:val="TOC3"/>
            <w:tabs>
              <w:tab w:val="right" w:leader="dot" w:pos="9344"/>
            </w:tabs>
            <w:rPr>
              <w:noProof/>
            </w:rPr>
          </w:pPr>
          <w:hyperlink w:anchor="_Toc218548873" w:history="1">
            <w:r w:rsidRPr="002B4CE5">
              <w:rPr>
                <w:rStyle w:val="Hyperlink"/>
                <w:rFonts w:asciiTheme="minorBidi" w:hAnsiTheme="minorBidi"/>
                <w:noProof/>
              </w:rPr>
              <w:t>8.</w:t>
            </w:r>
            <w:r w:rsidRPr="002B4CE5">
              <w:rPr>
                <w:rStyle w:val="Hyperlink"/>
                <w:rFonts w:asciiTheme="minorBidi" w:hAnsiTheme="minorBidi"/>
                <w:noProof/>
                <w:rtl/>
              </w:rPr>
              <w:t>5</w:t>
            </w:r>
            <w:r w:rsidRPr="002B4CE5">
              <w:rPr>
                <w:rStyle w:val="Hyperlink"/>
                <w:rFonts w:asciiTheme="minorBidi" w:hAnsiTheme="minorBidi"/>
                <w:noProof/>
              </w:rPr>
              <w:t>.4 User and Profile Management</w:t>
            </w:r>
            <w:r>
              <w:rPr>
                <w:noProof/>
                <w:webHidden/>
              </w:rPr>
              <w:tab/>
            </w:r>
            <w:r>
              <w:rPr>
                <w:noProof/>
                <w:webHidden/>
              </w:rPr>
              <w:fldChar w:fldCharType="begin"/>
            </w:r>
            <w:r>
              <w:rPr>
                <w:noProof/>
                <w:webHidden/>
              </w:rPr>
              <w:instrText xml:space="preserve"> PAGEREF _Toc218548873 \h </w:instrText>
            </w:r>
            <w:r>
              <w:rPr>
                <w:noProof/>
                <w:webHidden/>
              </w:rPr>
            </w:r>
            <w:r>
              <w:rPr>
                <w:noProof/>
                <w:webHidden/>
              </w:rPr>
              <w:fldChar w:fldCharType="separate"/>
            </w:r>
            <w:r>
              <w:rPr>
                <w:noProof/>
                <w:webHidden/>
              </w:rPr>
              <w:t>114</w:t>
            </w:r>
            <w:r>
              <w:rPr>
                <w:noProof/>
                <w:webHidden/>
              </w:rPr>
              <w:fldChar w:fldCharType="end"/>
            </w:r>
          </w:hyperlink>
        </w:p>
        <w:p w14:paraId="55CD40C2" w14:textId="589F4437" w:rsidR="00413AEA" w:rsidRDefault="00413AEA">
          <w:pPr>
            <w:pStyle w:val="TOC1"/>
            <w:tabs>
              <w:tab w:val="right" w:leader="dot" w:pos="9344"/>
            </w:tabs>
            <w:rPr>
              <w:noProof/>
            </w:rPr>
          </w:pPr>
          <w:hyperlink w:anchor="_Toc218548874" w:history="1">
            <w:r w:rsidRPr="002B4CE5">
              <w:rPr>
                <w:rStyle w:val="Hyperlink"/>
                <w:rFonts w:asciiTheme="minorBidi" w:hAnsiTheme="minorBidi"/>
                <w:noProof/>
              </w:rPr>
              <w:t>Chapter 9: Conclusion and Future Work</w:t>
            </w:r>
            <w:r>
              <w:rPr>
                <w:noProof/>
                <w:webHidden/>
              </w:rPr>
              <w:tab/>
            </w:r>
            <w:r>
              <w:rPr>
                <w:noProof/>
                <w:webHidden/>
              </w:rPr>
              <w:fldChar w:fldCharType="begin"/>
            </w:r>
            <w:r>
              <w:rPr>
                <w:noProof/>
                <w:webHidden/>
              </w:rPr>
              <w:instrText xml:space="preserve"> PAGEREF _Toc218548874 \h </w:instrText>
            </w:r>
            <w:r>
              <w:rPr>
                <w:noProof/>
                <w:webHidden/>
              </w:rPr>
            </w:r>
            <w:r>
              <w:rPr>
                <w:noProof/>
                <w:webHidden/>
              </w:rPr>
              <w:fldChar w:fldCharType="separate"/>
            </w:r>
            <w:r>
              <w:rPr>
                <w:noProof/>
                <w:webHidden/>
              </w:rPr>
              <w:t>115</w:t>
            </w:r>
            <w:r>
              <w:rPr>
                <w:noProof/>
                <w:webHidden/>
              </w:rPr>
              <w:fldChar w:fldCharType="end"/>
            </w:r>
          </w:hyperlink>
        </w:p>
        <w:p w14:paraId="3E3A2439" w14:textId="0E38FB11" w:rsidR="00413AEA" w:rsidRDefault="00413AEA">
          <w:pPr>
            <w:pStyle w:val="TOC2"/>
            <w:tabs>
              <w:tab w:val="right" w:leader="dot" w:pos="9344"/>
            </w:tabs>
            <w:rPr>
              <w:noProof/>
            </w:rPr>
          </w:pPr>
          <w:hyperlink w:anchor="_Toc218548875" w:history="1">
            <w:r w:rsidRPr="002B4CE5">
              <w:rPr>
                <w:rStyle w:val="Hyperlink"/>
                <w:rFonts w:asciiTheme="minorBidi" w:hAnsiTheme="minorBidi"/>
                <w:noProof/>
              </w:rPr>
              <w:t>9.1. Conclusion</w:t>
            </w:r>
            <w:r>
              <w:rPr>
                <w:noProof/>
                <w:webHidden/>
              </w:rPr>
              <w:tab/>
            </w:r>
            <w:r>
              <w:rPr>
                <w:noProof/>
                <w:webHidden/>
              </w:rPr>
              <w:fldChar w:fldCharType="begin"/>
            </w:r>
            <w:r>
              <w:rPr>
                <w:noProof/>
                <w:webHidden/>
              </w:rPr>
              <w:instrText xml:space="preserve"> PAGEREF _Toc218548875 \h </w:instrText>
            </w:r>
            <w:r>
              <w:rPr>
                <w:noProof/>
                <w:webHidden/>
              </w:rPr>
            </w:r>
            <w:r>
              <w:rPr>
                <w:noProof/>
                <w:webHidden/>
              </w:rPr>
              <w:fldChar w:fldCharType="separate"/>
            </w:r>
            <w:r>
              <w:rPr>
                <w:noProof/>
                <w:webHidden/>
              </w:rPr>
              <w:t>116</w:t>
            </w:r>
            <w:r>
              <w:rPr>
                <w:noProof/>
                <w:webHidden/>
              </w:rPr>
              <w:fldChar w:fldCharType="end"/>
            </w:r>
          </w:hyperlink>
        </w:p>
        <w:p w14:paraId="578C7F10" w14:textId="581557E8" w:rsidR="00413AEA" w:rsidRDefault="00413AEA">
          <w:pPr>
            <w:pStyle w:val="TOC2"/>
            <w:tabs>
              <w:tab w:val="right" w:leader="dot" w:pos="9344"/>
            </w:tabs>
            <w:rPr>
              <w:noProof/>
            </w:rPr>
          </w:pPr>
          <w:hyperlink w:anchor="_Toc218548876" w:history="1">
            <w:r w:rsidRPr="002B4CE5">
              <w:rPr>
                <w:rStyle w:val="Hyperlink"/>
                <w:rFonts w:asciiTheme="minorBidi" w:hAnsiTheme="minorBidi"/>
                <w:noProof/>
              </w:rPr>
              <w:t>9.2. Future Enhancements</w:t>
            </w:r>
            <w:r>
              <w:rPr>
                <w:noProof/>
                <w:webHidden/>
              </w:rPr>
              <w:tab/>
            </w:r>
            <w:r>
              <w:rPr>
                <w:noProof/>
                <w:webHidden/>
              </w:rPr>
              <w:fldChar w:fldCharType="begin"/>
            </w:r>
            <w:r>
              <w:rPr>
                <w:noProof/>
                <w:webHidden/>
              </w:rPr>
              <w:instrText xml:space="preserve"> PAGEREF _Toc218548876 \h </w:instrText>
            </w:r>
            <w:r>
              <w:rPr>
                <w:noProof/>
                <w:webHidden/>
              </w:rPr>
            </w:r>
            <w:r>
              <w:rPr>
                <w:noProof/>
                <w:webHidden/>
              </w:rPr>
              <w:fldChar w:fldCharType="separate"/>
            </w:r>
            <w:r>
              <w:rPr>
                <w:noProof/>
                <w:webHidden/>
              </w:rPr>
              <w:t>116</w:t>
            </w:r>
            <w:r>
              <w:rPr>
                <w:noProof/>
                <w:webHidden/>
              </w:rPr>
              <w:fldChar w:fldCharType="end"/>
            </w:r>
          </w:hyperlink>
        </w:p>
        <w:p w14:paraId="43F37948" w14:textId="5D767377" w:rsidR="00413AEA" w:rsidRDefault="00413AEA">
          <w:pPr>
            <w:pStyle w:val="TOC3"/>
            <w:tabs>
              <w:tab w:val="right" w:leader="dot" w:pos="9344"/>
            </w:tabs>
            <w:rPr>
              <w:noProof/>
            </w:rPr>
          </w:pPr>
          <w:hyperlink w:anchor="_Toc218548877" w:history="1">
            <w:r w:rsidRPr="002B4CE5">
              <w:rPr>
                <w:rStyle w:val="Hyperlink"/>
                <w:rFonts w:asciiTheme="minorBidi" w:hAnsiTheme="minorBidi"/>
                <w:noProof/>
              </w:rPr>
              <w:t>9.2.1. Practical Enhancements</w:t>
            </w:r>
            <w:r>
              <w:rPr>
                <w:noProof/>
                <w:webHidden/>
              </w:rPr>
              <w:tab/>
            </w:r>
            <w:r>
              <w:rPr>
                <w:noProof/>
                <w:webHidden/>
              </w:rPr>
              <w:fldChar w:fldCharType="begin"/>
            </w:r>
            <w:r>
              <w:rPr>
                <w:noProof/>
                <w:webHidden/>
              </w:rPr>
              <w:instrText xml:space="preserve"> PAGEREF _Toc218548877 \h </w:instrText>
            </w:r>
            <w:r>
              <w:rPr>
                <w:noProof/>
                <w:webHidden/>
              </w:rPr>
            </w:r>
            <w:r>
              <w:rPr>
                <w:noProof/>
                <w:webHidden/>
              </w:rPr>
              <w:fldChar w:fldCharType="separate"/>
            </w:r>
            <w:r>
              <w:rPr>
                <w:noProof/>
                <w:webHidden/>
              </w:rPr>
              <w:t>116</w:t>
            </w:r>
            <w:r>
              <w:rPr>
                <w:noProof/>
                <w:webHidden/>
              </w:rPr>
              <w:fldChar w:fldCharType="end"/>
            </w:r>
          </w:hyperlink>
        </w:p>
        <w:p w14:paraId="6E808B48" w14:textId="2E173274" w:rsidR="00413AEA" w:rsidRDefault="00413AEA">
          <w:pPr>
            <w:pStyle w:val="TOC3"/>
            <w:tabs>
              <w:tab w:val="right" w:leader="dot" w:pos="9344"/>
            </w:tabs>
            <w:rPr>
              <w:noProof/>
            </w:rPr>
          </w:pPr>
          <w:hyperlink w:anchor="_Toc218548878" w:history="1">
            <w:r w:rsidRPr="002B4CE5">
              <w:rPr>
                <w:rStyle w:val="Hyperlink"/>
                <w:rFonts w:asciiTheme="minorBidi" w:hAnsiTheme="minorBidi"/>
                <w:noProof/>
              </w:rPr>
              <w:t>9.2.2 Research-Oriented Enhancements</w:t>
            </w:r>
            <w:r>
              <w:rPr>
                <w:noProof/>
                <w:webHidden/>
              </w:rPr>
              <w:tab/>
            </w:r>
            <w:r>
              <w:rPr>
                <w:noProof/>
                <w:webHidden/>
              </w:rPr>
              <w:fldChar w:fldCharType="begin"/>
            </w:r>
            <w:r>
              <w:rPr>
                <w:noProof/>
                <w:webHidden/>
              </w:rPr>
              <w:instrText xml:space="preserve"> PAGEREF _Toc218548878 \h </w:instrText>
            </w:r>
            <w:r>
              <w:rPr>
                <w:noProof/>
                <w:webHidden/>
              </w:rPr>
            </w:r>
            <w:r>
              <w:rPr>
                <w:noProof/>
                <w:webHidden/>
              </w:rPr>
              <w:fldChar w:fldCharType="separate"/>
            </w:r>
            <w:r>
              <w:rPr>
                <w:noProof/>
                <w:webHidden/>
              </w:rPr>
              <w:t>117</w:t>
            </w:r>
            <w:r>
              <w:rPr>
                <w:noProof/>
                <w:webHidden/>
              </w:rPr>
              <w:fldChar w:fldCharType="end"/>
            </w:r>
          </w:hyperlink>
        </w:p>
        <w:p w14:paraId="546C37F9" w14:textId="1DC4236F" w:rsidR="00413AEA" w:rsidRDefault="00413AEA">
          <w:pPr>
            <w:pStyle w:val="TOC2"/>
            <w:tabs>
              <w:tab w:val="right" w:leader="dot" w:pos="9344"/>
            </w:tabs>
            <w:rPr>
              <w:noProof/>
            </w:rPr>
          </w:pPr>
          <w:hyperlink w:anchor="_Toc218548879" w:history="1">
            <w:r w:rsidRPr="002B4CE5">
              <w:rPr>
                <w:rStyle w:val="Hyperlink"/>
                <w:rFonts w:asciiTheme="minorBidi" w:hAnsiTheme="minorBidi"/>
                <w:noProof/>
              </w:rPr>
              <w:t>9.3 Resources</w:t>
            </w:r>
            <w:r>
              <w:rPr>
                <w:noProof/>
                <w:webHidden/>
              </w:rPr>
              <w:tab/>
            </w:r>
            <w:r>
              <w:rPr>
                <w:noProof/>
                <w:webHidden/>
              </w:rPr>
              <w:fldChar w:fldCharType="begin"/>
            </w:r>
            <w:r>
              <w:rPr>
                <w:noProof/>
                <w:webHidden/>
              </w:rPr>
              <w:instrText xml:space="preserve"> PAGEREF _Toc218548879 \h </w:instrText>
            </w:r>
            <w:r>
              <w:rPr>
                <w:noProof/>
                <w:webHidden/>
              </w:rPr>
            </w:r>
            <w:r>
              <w:rPr>
                <w:noProof/>
                <w:webHidden/>
              </w:rPr>
              <w:fldChar w:fldCharType="separate"/>
            </w:r>
            <w:r>
              <w:rPr>
                <w:noProof/>
                <w:webHidden/>
              </w:rPr>
              <w:t>118</w:t>
            </w:r>
            <w:r>
              <w:rPr>
                <w:noProof/>
                <w:webHidden/>
              </w:rPr>
              <w:fldChar w:fldCharType="end"/>
            </w:r>
          </w:hyperlink>
        </w:p>
        <w:p w14:paraId="0F3258AB" w14:textId="56AC3E2C" w:rsidR="00746B61" w:rsidRPr="000D1516" w:rsidRDefault="00CA49FF" w:rsidP="00042655">
          <w:pPr>
            <w:spacing w:line="360" w:lineRule="auto"/>
            <w:rPr>
              <w:b/>
              <w:bCs/>
              <w:noProof/>
            </w:rPr>
          </w:pPr>
          <w:r w:rsidRPr="00042655">
            <w:rPr>
              <w:rFonts w:asciiTheme="minorBidi" w:hAnsiTheme="minorBidi"/>
              <w:b/>
              <w:bCs/>
              <w:noProof/>
            </w:rPr>
            <w:fldChar w:fldCharType="end"/>
          </w:r>
        </w:p>
      </w:sdtContent>
    </w:sdt>
    <w:p w14:paraId="05FD44C9" w14:textId="77777777" w:rsidR="00212698" w:rsidRDefault="00212698">
      <w:pPr>
        <w:spacing w:after="0" w:line="240" w:lineRule="auto"/>
        <w:rPr>
          <w:rFonts w:asciiTheme="minorBidi" w:eastAsiaTheme="majorEastAsia" w:hAnsiTheme="minorBidi"/>
          <w:b/>
          <w:bCs/>
          <w:color w:val="404040" w:themeColor="text1" w:themeTint="BF"/>
          <w:sz w:val="40"/>
          <w:szCs w:val="40"/>
        </w:rPr>
      </w:pPr>
      <w:r>
        <w:rPr>
          <w:rFonts w:asciiTheme="minorBidi" w:hAnsiTheme="minorBidi"/>
          <w:color w:val="404040" w:themeColor="text1" w:themeTint="BF"/>
          <w:sz w:val="40"/>
          <w:szCs w:val="40"/>
        </w:rPr>
        <w:br w:type="page"/>
      </w:r>
    </w:p>
    <w:p w14:paraId="61212D16" w14:textId="5B026583" w:rsidR="00D57572" w:rsidRPr="008A2FF3" w:rsidRDefault="00D57572" w:rsidP="00D57572">
      <w:pPr>
        <w:pStyle w:val="Heading1"/>
        <w:spacing w:before="0" w:after="480" w:line="240" w:lineRule="auto"/>
        <w:jc w:val="center"/>
        <w:rPr>
          <w:rFonts w:asciiTheme="minorBidi" w:hAnsiTheme="minorBidi" w:cstheme="minorBidi"/>
          <w:color w:val="404040" w:themeColor="text1" w:themeTint="BF"/>
          <w:sz w:val="40"/>
          <w:szCs w:val="40"/>
        </w:rPr>
      </w:pPr>
      <w:bookmarkStart w:id="6" w:name="_Toc218548763"/>
      <w:r w:rsidRPr="008A2FF3">
        <w:rPr>
          <w:rFonts w:asciiTheme="minorBidi" w:hAnsiTheme="minorBidi" w:cstheme="minorBidi"/>
          <w:color w:val="404040" w:themeColor="text1" w:themeTint="BF"/>
          <w:sz w:val="40"/>
          <w:szCs w:val="40"/>
        </w:rPr>
        <w:lastRenderedPageBreak/>
        <w:t xml:space="preserve">Table of </w:t>
      </w:r>
      <w:r w:rsidR="006F7ADC" w:rsidRPr="008A2FF3">
        <w:rPr>
          <w:rFonts w:asciiTheme="minorBidi" w:hAnsiTheme="minorBidi" w:cstheme="minorBidi"/>
          <w:color w:val="404040" w:themeColor="text1" w:themeTint="BF"/>
          <w:sz w:val="40"/>
          <w:szCs w:val="40"/>
        </w:rPr>
        <w:t>Figures</w:t>
      </w:r>
      <w:bookmarkEnd w:id="6"/>
    </w:p>
    <w:p w14:paraId="7E676794" w14:textId="65D6739A" w:rsidR="006C39FF" w:rsidRDefault="007A6EB0">
      <w:pPr>
        <w:pStyle w:val="TableofFigures"/>
        <w:tabs>
          <w:tab w:val="right" w:leader="dot" w:pos="9344"/>
        </w:tabs>
        <w:rPr>
          <w:noProof/>
        </w:rPr>
      </w:pPr>
      <w:r w:rsidRPr="00042655">
        <w:rPr>
          <w:rFonts w:asciiTheme="minorBidi" w:hAnsiTheme="minorBidi"/>
          <w:b/>
          <w:bCs/>
          <w:sz w:val="24"/>
          <w:szCs w:val="24"/>
        </w:rPr>
        <w:fldChar w:fldCharType="begin"/>
      </w:r>
      <w:r w:rsidRPr="00042655">
        <w:rPr>
          <w:rFonts w:asciiTheme="minorBidi" w:hAnsiTheme="minorBidi"/>
          <w:b/>
          <w:bCs/>
          <w:sz w:val="24"/>
          <w:szCs w:val="24"/>
        </w:rPr>
        <w:instrText xml:space="preserve"> TOC \h \z \a "Figure" </w:instrText>
      </w:r>
      <w:r w:rsidRPr="00042655">
        <w:rPr>
          <w:rFonts w:asciiTheme="minorBidi" w:hAnsiTheme="minorBidi"/>
          <w:b/>
          <w:bCs/>
          <w:sz w:val="24"/>
          <w:szCs w:val="24"/>
        </w:rPr>
        <w:fldChar w:fldCharType="separate"/>
      </w:r>
      <w:hyperlink w:anchor="_Toc218548327" w:history="1">
        <w:r w:rsidR="006C39FF" w:rsidRPr="00F375B9">
          <w:rPr>
            <w:rStyle w:val="Hyperlink"/>
            <w:noProof/>
          </w:rPr>
          <w:t>Figure 3.1 iteration structure</w:t>
        </w:r>
        <w:r w:rsidR="006C39FF">
          <w:rPr>
            <w:noProof/>
            <w:webHidden/>
          </w:rPr>
          <w:tab/>
        </w:r>
        <w:r w:rsidR="006C39FF">
          <w:rPr>
            <w:noProof/>
            <w:webHidden/>
          </w:rPr>
          <w:fldChar w:fldCharType="begin"/>
        </w:r>
        <w:r w:rsidR="006C39FF">
          <w:rPr>
            <w:noProof/>
            <w:webHidden/>
          </w:rPr>
          <w:instrText xml:space="preserve"> PAGEREF _Toc218548327 \h </w:instrText>
        </w:r>
        <w:r w:rsidR="006C39FF">
          <w:rPr>
            <w:noProof/>
            <w:webHidden/>
          </w:rPr>
        </w:r>
        <w:r w:rsidR="006C39FF">
          <w:rPr>
            <w:noProof/>
            <w:webHidden/>
          </w:rPr>
          <w:fldChar w:fldCharType="separate"/>
        </w:r>
        <w:r w:rsidR="006C39FF">
          <w:rPr>
            <w:noProof/>
            <w:webHidden/>
          </w:rPr>
          <w:t>20</w:t>
        </w:r>
        <w:r w:rsidR="006C39FF">
          <w:rPr>
            <w:noProof/>
            <w:webHidden/>
          </w:rPr>
          <w:fldChar w:fldCharType="end"/>
        </w:r>
      </w:hyperlink>
    </w:p>
    <w:p w14:paraId="5FFD8988" w14:textId="2F743E0F" w:rsidR="006C39FF" w:rsidRDefault="006C39FF">
      <w:pPr>
        <w:pStyle w:val="TableofFigures"/>
        <w:tabs>
          <w:tab w:val="right" w:leader="dot" w:pos="9344"/>
        </w:tabs>
        <w:rPr>
          <w:noProof/>
        </w:rPr>
      </w:pPr>
      <w:hyperlink r:id="rId10" w:anchor="_Toc218548328" w:history="1">
        <w:r w:rsidRPr="00F375B9">
          <w:rPr>
            <w:rStyle w:val="Hyperlink"/>
            <w:noProof/>
          </w:rPr>
          <w:t>Figure 3.2 iterations</w:t>
        </w:r>
        <w:r>
          <w:rPr>
            <w:noProof/>
            <w:webHidden/>
          </w:rPr>
          <w:tab/>
        </w:r>
        <w:r>
          <w:rPr>
            <w:noProof/>
            <w:webHidden/>
          </w:rPr>
          <w:fldChar w:fldCharType="begin"/>
        </w:r>
        <w:r>
          <w:rPr>
            <w:noProof/>
            <w:webHidden/>
          </w:rPr>
          <w:instrText xml:space="preserve"> PAGEREF _Toc218548328 \h </w:instrText>
        </w:r>
        <w:r>
          <w:rPr>
            <w:noProof/>
            <w:webHidden/>
          </w:rPr>
        </w:r>
        <w:r>
          <w:rPr>
            <w:noProof/>
            <w:webHidden/>
          </w:rPr>
          <w:fldChar w:fldCharType="separate"/>
        </w:r>
        <w:r>
          <w:rPr>
            <w:noProof/>
            <w:webHidden/>
          </w:rPr>
          <w:t>21</w:t>
        </w:r>
        <w:r>
          <w:rPr>
            <w:noProof/>
            <w:webHidden/>
          </w:rPr>
          <w:fldChar w:fldCharType="end"/>
        </w:r>
      </w:hyperlink>
    </w:p>
    <w:p w14:paraId="1C920E7C" w14:textId="779AE785" w:rsidR="006C39FF" w:rsidRDefault="006C39FF">
      <w:pPr>
        <w:pStyle w:val="TableofFigures"/>
        <w:tabs>
          <w:tab w:val="right" w:leader="dot" w:pos="9344"/>
        </w:tabs>
        <w:rPr>
          <w:noProof/>
        </w:rPr>
      </w:pPr>
      <w:hyperlink r:id="rId11" w:anchor="_Toc218548329" w:history="1">
        <w:r w:rsidRPr="00F375B9">
          <w:rPr>
            <w:rStyle w:val="Hyperlink"/>
            <w:noProof/>
          </w:rPr>
          <w:t>Figure 3.4 Jira Board example</w:t>
        </w:r>
        <w:r>
          <w:rPr>
            <w:noProof/>
            <w:webHidden/>
          </w:rPr>
          <w:tab/>
        </w:r>
        <w:r>
          <w:rPr>
            <w:noProof/>
            <w:webHidden/>
          </w:rPr>
          <w:fldChar w:fldCharType="begin"/>
        </w:r>
        <w:r>
          <w:rPr>
            <w:noProof/>
            <w:webHidden/>
          </w:rPr>
          <w:instrText xml:space="preserve"> PAGEREF _Toc218548329 \h </w:instrText>
        </w:r>
        <w:r>
          <w:rPr>
            <w:noProof/>
            <w:webHidden/>
          </w:rPr>
        </w:r>
        <w:r>
          <w:rPr>
            <w:noProof/>
            <w:webHidden/>
          </w:rPr>
          <w:fldChar w:fldCharType="separate"/>
        </w:r>
        <w:r>
          <w:rPr>
            <w:noProof/>
            <w:webHidden/>
          </w:rPr>
          <w:t>23</w:t>
        </w:r>
        <w:r>
          <w:rPr>
            <w:noProof/>
            <w:webHidden/>
          </w:rPr>
          <w:fldChar w:fldCharType="end"/>
        </w:r>
      </w:hyperlink>
    </w:p>
    <w:p w14:paraId="2A4269FD" w14:textId="4D259C5C" w:rsidR="006C39FF" w:rsidRDefault="006C39FF">
      <w:pPr>
        <w:pStyle w:val="TableofFigures"/>
        <w:tabs>
          <w:tab w:val="right" w:leader="dot" w:pos="9344"/>
        </w:tabs>
        <w:rPr>
          <w:noProof/>
        </w:rPr>
      </w:pPr>
      <w:hyperlink r:id="rId12" w:anchor="_Toc218548330" w:history="1">
        <w:r w:rsidRPr="00F375B9">
          <w:rPr>
            <w:rStyle w:val="Hyperlink"/>
            <w:noProof/>
          </w:rPr>
          <w:t>Figure 3.3 Jira Backlog example</w:t>
        </w:r>
        <w:r>
          <w:rPr>
            <w:noProof/>
            <w:webHidden/>
          </w:rPr>
          <w:tab/>
        </w:r>
        <w:r>
          <w:rPr>
            <w:noProof/>
            <w:webHidden/>
          </w:rPr>
          <w:fldChar w:fldCharType="begin"/>
        </w:r>
        <w:r>
          <w:rPr>
            <w:noProof/>
            <w:webHidden/>
          </w:rPr>
          <w:instrText xml:space="preserve"> PAGEREF _Toc218548330 \h </w:instrText>
        </w:r>
        <w:r>
          <w:rPr>
            <w:noProof/>
            <w:webHidden/>
          </w:rPr>
        </w:r>
        <w:r>
          <w:rPr>
            <w:noProof/>
            <w:webHidden/>
          </w:rPr>
          <w:fldChar w:fldCharType="separate"/>
        </w:r>
        <w:r>
          <w:rPr>
            <w:noProof/>
            <w:webHidden/>
          </w:rPr>
          <w:t>23</w:t>
        </w:r>
        <w:r>
          <w:rPr>
            <w:noProof/>
            <w:webHidden/>
          </w:rPr>
          <w:fldChar w:fldCharType="end"/>
        </w:r>
      </w:hyperlink>
    </w:p>
    <w:p w14:paraId="50E8D890" w14:textId="353FED2F" w:rsidR="006C39FF" w:rsidRDefault="006C39FF">
      <w:pPr>
        <w:pStyle w:val="TableofFigures"/>
        <w:tabs>
          <w:tab w:val="right" w:leader="dot" w:pos="9344"/>
        </w:tabs>
        <w:rPr>
          <w:noProof/>
        </w:rPr>
      </w:pPr>
      <w:hyperlink w:anchor="_Toc218548331" w:history="1">
        <w:r w:rsidRPr="00F375B9">
          <w:rPr>
            <w:rStyle w:val="Hyperlink"/>
            <w:noProof/>
          </w:rPr>
          <w:t>Figure 3.5 Github organization</w:t>
        </w:r>
        <w:r>
          <w:rPr>
            <w:noProof/>
            <w:webHidden/>
          </w:rPr>
          <w:tab/>
        </w:r>
        <w:r>
          <w:rPr>
            <w:noProof/>
            <w:webHidden/>
          </w:rPr>
          <w:fldChar w:fldCharType="begin"/>
        </w:r>
        <w:r>
          <w:rPr>
            <w:noProof/>
            <w:webHidden/>
          </w:rPr>
          <w:instrText xml:space="preserve"> PAGEREF _Toc218548331 \h </w:instrText>
        </w:r>
        <w:r>
          <w:rPr>
            <w:noProof/>
            <w:webHidden/>
          </w:rPr>
        </w:r>
        <w:r>
          <w:rPr>
            <w:noProof/>
            <w:webHidden/>
          </w:rPr>
          <w:fldChar w:fldCharType="separate"/>
        </w:r>
        <w:r>
          <w:rPr>
            <w:noProof/>
            <w:webHidden/>
          </w:rPr>
          <w:t>24</w:t>
        </w:r>
        <w:r>
          <w:rPr>
            <w:noProof/>
            <w:webHidden/>
          </w:rPr>
          <w:fldChar w:fldCharType="end"/>
        </w:r>
      </w:hyperlink>
    </w:p>
    <w:p w14:paraId="0FC8FB5C" w14:textId="432BDCE8" w:rsidR="006C39FF" w:rsidRDefault="006C39FF">
      <w:pPr>
        <w:pStyle w:val="TableofFigures"/>
        <w:tabs>
          <w:tab w:val="right" w:leader="dot" w:pos="9344"/>
        </w:tabs>
        <w:rPr>
          <w:noProof/>
        </w:rPr>
      </w:pPr>
      <w:hyperlink r:id="rId13" w:anchor="_Toc218548332" w:history="1">
        <w:r w:rsidRPr="00F375B9">
          <w:rPr>
            <w:rStyle w:val="Hyperlink"/>
            <w:noProof/>
          </w:rPr>
          <w:t>Figure 4.1 Use Case diagram</w:t>
        </w:r>
        <w:r>
          <w:rPr>
            <w:noProof/>
            <w:webHidden/>
          </w:rPr>
          <w:tab/>
        </w:r>
        <w:r>
          <w:rPr>
            <w:noProof/>
            <w:webHidden/>
          </w:rPr>
          <w:fldChar w:fldCharType="begin"/>
        </w:r>
        <w:r>
          <w:rPr>
            <w:noProof/>
            <w:webHidden/>
          </w:rPr>
          <w:instrText xml:space="preserve"> PAGEREF _Toc218548332 \h </w:instrText>
        </w:r>
        <w:r>
          <w:rPr>
            <w:noProof/>
            <w:webHidden/>
          </w:rPr>
        </w:r>
        <w:r>
          <w:rPr>
            <w:noProof/>
            <w:webHidden/>
          </w:rPr>
          <w:fldChar w:fldCharType="separate"/>
        </w:r>
        <w:r>
          <w:rPr>
            <w:noProof/>
            <w:webHidden/>
          </w:rPr>
          <w:t>31</w:t>
        </w:r>
        <w:r>
          <w:rPr>
            <w:noProof/>
            <w:webHidden/>
          </w:rPr>
          <w:fldChar w:fldCharType="end"/>
        </w:r>
      </w:hyperlink>
    </w:p>
    <w:p w14:paraId="2C5FB33E" w14:textId="4C042E06" w:rsidR="006C39FF" w:rsidRDefault="006C39FF">
      <w:pPr>
        <w:pStyle w:val="TableofFigures"/>
        <w:tabs>
          <w:tab w:val="right" w:leader="dot" w:pos="9344"/>
        </w:tabs>
        <w:rPr>
          <w:noProof/>
        </w:rPr>
      </w:pPr>
      <w:hyperlink w:anchor="_Toc218548333" w:history="1">
        <w:r w:rsidRPr="00F375B9">
          <w:rPr>
            <w:rStyle w:val="Hyperlink"/>
            <w:noProof/>
          </w:rPr>
          <w:t>Figure 5.1 high level system design daigram</w:t>
        </w:r>
        <w:r>
          <w:rPr>
            <w:noProof/>
            <w:webHidden/>
          </w:rPr>
          <w:tab/>
        </w:r>
        <w:r>
          <w:rPr>
            <w:noProof/>
            <w:webHidden/>
          </w:rPr>
          <w:fldChar w:fldCharType="begin"/>
        </w:r>
        <w:r>
          <w:rPr>
            <w:noProof/>
            <w:webHidden/>
          </w:rPr>
          <w:instrText xml:space="preserve"> PAGEREF _Toc218548333 \h </w:instrText>
        </w:r>
        <w:r>
          <w:rPr>
            <w:noProof/>
            <w:webHidden/>
          </w:rPr>
        </w:r>
        <w:r>
          <w:rPr>
            <w:noProof/>
            <w:webHidden/>
          </w:rPr>
          <w:fldChar w:fldCharType="separate"/>
        </w:r>
        <w:r>
          <w:rPr>
            <w:noProof/>
            <w:webHidden/>
          </w:rPr>
          <w:t>45</w:t>
        </w:r>
        <w:r>
          <w:rPr>
            <w:noProof/>
            <w:webHidden/>
          </w:rPr>
          <w:fldChar w:fldCharType="end"/>
        </w:r>
      </w:hyperlink>
    </w:p>
    <w:p w14:paraId="6E6C1B8D" w14:textId="69669FCF" w:rsidR="006C39FF" w:rsidRDefault="006C39FF">
      <w:pPr>
        <w:pStyle w:val="TableofFigures"/>
        <w:tabs>
          <w:tab w:val="right" w:leader="dot" w:pos="9344"/>
        </w:tabs>
        <w:rPr>
          <w:noProof/>
        </w:rPr>
      </w:pPr>
      <w:hyperlink w:anchor="_Toc218548334" w:history="1">
        <w:r w:rsidRPr="00F375B9">
          <w:rPr>
            <w:rStyle w:val="Hyperlink"/>
            <w:noProof/>
          </w:rPr>
          <w:t>Figure 5.2 entity daigram</w:t>
        </w:r>
        <w:r>
          <w:rPr>
            <w:noProof/>
            <w:webHidden/>
          </w:rPr>
          <w:tab/>
        </w:r>
        <w:r>
          <w:rPr>
            <w:noProof/>
            <w:webHidden/>
          </w:rPr>
          <w:fldChar w:fldCharType="begin"/>
        </w:r>
        <w:r>
          <w:rPr>
            <w:noProof/>
            <w:webHidden/>
          </w:rPr>
          <w:instrText xml:space="preserve"> PAGEREF _Toc218548334 \h </w:instrText>
        </w:r>
        <w:r>
          <w:rPr>
            <w:noProof/>
            <w:webHidden/>
          </w:rPr>
        </w:r>
        <w:r>
          <w:rPr>
            <w:noProof/>
            <w:webHidden/>
          </w:rPr>
          <w:fldChar w:fldCharType="separate"/>
        </w:r>
        <w:r>
          <w:rPr>
            <w:noProof/>
            <w:webHidden/>
          </w:rPr>
          <w:t>51</w:t>
        </w:r>
        <w:r>
          <w:rPr>
            <w:noProof/>
            <w:webHidden/>
          </w:rPr>
          <w:fldChar w:fldCharType="end"/>
        </w:r>
      </w:hyperlink>
    </w:p>
    <w:p w14:paraId="4469DBBF" w14:textId="60207437" w:rsidR="006C39FF" w:rsidRDefault="006C39FF">
      <w:pPr>
        <w:pStyle w:val="TableofFigures"/>
        <w:tabs>
          <w:tab w:val="right" w:leader="dot" w:pos="9344"/>
        </w:tabs>
        <w:rPr>
          <w:noProof/>
        </w:rPr>
      </w:pPr>
      <w:hyperlink r:id="rId14" w:anchor="_Toc218548335" w:history="1">
        <w:r w:rsidRPr="00F375B9">
          <w:rPr>
            <w:rStyle w:val="Hyperlink"/>
            <w:noProof/>
          </w:rPr>
          <w:t>Figure 5.3 class diagram</w:t>
        </w:r>
        <w:r>
          <w:rPr>
            <w:noProof/>
            <w:webHidden/>
          </w:rPr>
          <w:tab/>
        </w:r>
        <w:r>
          <w:rPr>
            <w:noProof/>
            <w:webHidden/>
          </w:rPr>
          <w:fldChar w:fldCharType="begin"/>
        </w:r>
        <w:r>
          <w:rPr>
            <w:noProof/>
            <w:webHidden/>
          </w:rPr>
          <w:instrText xml:space="preserve"> PAGEREF _Toc218548335 \h </w:instrText>
        </w:r>
        <w:r>
          <w:rPr>
            <w:noProof/>
            <w:webHidden/>
          </w:rPr>
        </w:r>
        <w:r>
          <w:rPr>
            <w:noProof/>
            <w:webHidden/>
          </w:rPr>
          <w:fldChar w:fldCharType="separate"/>
        </w:r>
        <w:r>
          <w:rPr>
            <w:noProof/>
            <w:webHidden/>
          </w:rPr>
          <w:t>54</w:t>
        </w:r>
        <w:r>
          <w:rPr>
            <w:noProof/>
            <w:webHidden/>
          </w:rPr>
          <w:fldChar w:fldCharType="end"/>
        </w:r>
      </w:hyperlink>
    </w:p>
    <w:p w14:paraId="2C1FFB0A" w14:textId="07D0ECAD" w:rsidR="006C39FF" w:rsidRDefault="006C39FF">
      <w:pPr>
        <w:pStyle w:val="TableofFigures"/>
        <w:tabs>
          <w:tab w:val="right" w:leader="dot" w:pos="9344"/>
        </w:tabs>
        <w:rPr>
          <w:noProof/>
        </w:rPr>
      </w:pPr>
      <w:hyperlink r:id="rId15" w:anchor="_Toc218548336" w:history="1">
        <w:r w:rsidRPr="00F375B9">
          <w:rPr>
            <w:rStyle w:val="Hyperlink"/>
            <w:noProof/>
          </w:rPr>
          <w:t>Figure 5.4 register sequence diagram</w:t>
        </w:r>
        <w:r>
          <w:rPr>
            <w:noProof/>
            <w:webHidden/>
          </w:rPr>
          <w:tab/>
        </w:r>
        <w:r>
          <w:rPr>
            <w:noProof/>
            <w:webHidden/>
          </w:rPr>
          <w:fldChar w:fldCharType="begin"/>
        </w:r>
        <w:r>
          <w:rPr>
            <w:noProof/>
            <w:webHidden/>
          </w:rPr>
          <w:instrText xml:space="preserve"> PAGEREF _Toc218548336 \h </w:instrText>
        </w:r>
        <w:r>
          <w:rPr>
            <w:noProof/>
            <w:webHidden/>
          </w:rPr>
        </w:r>
        <w:r>
          <w:rPr>
            <w:noProof/>
            <w:webHidden/>
          </w:rPr>
          <w:fldChar w:fldCharType="separate"/>
        </w:r>
        <w:r>
          <w:rPr>
            <w:noProof/>
            <w:webHidden/>
          </w:rPr>
          <w:t>55</w:t>
        </w:r>
        <w:r>
          <w:rPr>
            <w:noProof/>
            <w:webHidden/>
          </w:rPr>
          <w:fldChar w:fldCharType="end"/>
        </w:r>
      </w:hyperlink>
    </w:p>
    <w:p w14:paraId="61EE8180" w14:textId="0C814D49" w:rsidR="006C39FF" w:rsidRDefault="006C39FF">
      <w:pPr>
        <w:pStyle w:val="TableofFigures"/>
        <w:tabs>
          <w:tab w:val="right" w:leader="dot" w:pos="9344"/>
        </w:tabs>
        <w:rPr>
          <w:noProof/>
        </w:rPr>
      </w:pPr>
      <w:hyperlink r:id="rId16" w:anchor="_Toc218548337" w:history="1">
        <w:r w:rsidRPr="00F375B9">
          <w:rPr>
            <w:rStyle w:val="Hyperlink"/>
            <w:noProof/>
          </w:rPr>
          <w:t>Figure 5.5 Reset Password sequence diagram</w:t>
        </w:r>
        <w:r>
          <w:rPr>
            <w:noProof/>
            <w:webHidden/>
          </w:rPr>
          <w:tab/>
        </w:r>
        <w:r>
          <w:rPr>
            <w:noProof/>
            <w:webHidden/>
          </w:rPr>
          <w:fldChar w:fldCharType="begin"/>
        </w:r>
        <w:r>
          <w:rPr>
            <w:noProof/>
            <w:webHidden/>
          </w:rPr>
          <w:instrText xml:space="preserve"> PAGEREF _Toc218548337 \h </w:instrText>
        </w:r>
        <w:r>
          <w:rPr>
            <w:noProof/>
            <w:webHidden/>
          </w:rPr>
        </w:r>
        <w:r>
          <w:rPr>
            <w:noProof/>
            <w:webHidden/>
          </w:rPr>
          <w:fldChar w:fldCharType="separate"/>
        </w:r>
        <w:r>
          <w:rPr>
            <w:noProof/>
            <w:webHidden/>
          </w:rPr>
          <w:t>56</w:t>
        </w:r>
        <w:r>
          <w:rPr>
            <w:noProof/>
            <w:webHidden/>
          </w:rPr>
          <w:fldChar w:fldCharType="end"/>
        </w:r>
      </w:hyperlink>
    </w:p>
    <w:p w14:paraId="15EB07A9" w14:textId="7709CA6C" w:rsidR="006C39FF" w:rsidRDefault="006C39FF">
      <w:pPr>
        <w:pStyle w:val="TableofFigures"/>
        <w:tabs>
          <w:tab w:val="right" w:leader="dot" w:pos="9344"/>
        </w:tabs>
        <w:rPr>
          <w:noProof/>
        </w:rPr>
      </w:pPr>
      <w:hyperlink r:id="rId17" w:anchor="_Toc218548338" w:history="1">
        <w:r w:rsidRPr="00F375B9">
          <w:rPr>
            <w:rStyle w:val="Hyperlink"/>
            <w:noProof/>
          </w:rPr>
          <w:t>Figure 5.6 add Profile info sequence diagram</w:t>
        </w:r>
        <w:r>
          <w:rPr>
            <w:noProof/>
            <w:webHidden/>
          </w:rPr>
          <w:tab/>
        </w:r>
        <w:r>
          <w:rPr>
            <w:noProof/>
            <w:webHidden/>
          </w:rPr>
          <w:fldChar w:fldCharType="begin"/>
        </w:r>
        <w:r>
          <w:rPr>
            <w:noProof/>
            <w:webHidden/>
          </w:rPr>
          <w:instrText xml:space="preserve"> PAGEREF _Toc218548338 \h </w:instrText>
        </w:r>
        <w:r>
          <w:rPr>
            <w:noProof/>
            <w:webHidden/>
          </w:rPr>
        </w:r>
        <w:r>
          <w:rPr>
            <w:noProof/>
            <w:webHidden/>
          </w:rPr>
          <w:fldChar w:fldCharType="separate"/>
        </w:r>
        <w:r>
          <w:rPr>
            <w:noProof/>
            <w:webHidden/>
          </w:rPr>
          <w:t>57</w:t>
        </w:r>
        <w:r>
          <w:rPr>
            <w:noProof/>
            <w:webHidden/>
          </w:rPr>
          <w:fldChar w:fldCharType="end"/>
        </w:r>
      </w:hyperlink>
    </w:p>
    <w:p w14:paraId="7491910B" w14:textId="43C3951A" w:rsidR="006C39FF" w:rsidRDefault="006C39FF">
      <w:pPr>
        <w:pStyle w:val="TableofFigures"/>
        <w:tabs>
          <w:tab w:val="right" w:leader="dot" w:pos="9344"/>
        </w:tabs>
        <w:rPr>
          <w:noProof/>
        </w:rPr>
      </w:pPr>
      <w:hyperlink r:id="rId18" w:anchor="_Toc218548339" w:history="1">
        <w:r w:rsidRPr="00F375B9">
          <w:rPr>
            <w:rStyle w:val="Hyperlink"/>
            <w:noProof/>
          </w:rPr>
          <w:t>Figure  5.7 submit application sequence diagram</w:t>
        </w:r>
        <w:r>
          <w:rPr>
            <w:noProof/>
            <w:webHidden/>
          </w:rPr>
          <w:tab/>
        </w:r>
        <w:r>
          <w:rPr>
            <w:noProof/>
            <w:webHidden/>
          </w:rPr>
          <w:fldChar w:fldCharType="begin"/>
        </w:r>
        <w:r>
          <w:rPr>
            <w:noProof/>
            <w:webHidden/>
          </w:rPr>
          <w:instrText xml:space="preserve"> PAGEREF _Toc218548339 \h </w:instrText>
        </w:r>
        <w:r>
          <w:rPr>
            <w:noProof/>
            <w:webHidden/>
          </w:rPr>
        </w:r>
        <w:r>
          <w:rPr>
            <w:noProof/>
            <w:webHidden/>
          </w:rPr>
          <w:fldChar w:fldCharType="separate"/>
        </w:r>
        <w:r>
          <w:rPr>
            <w:noProof/>
            <w:webHidden/>
          </w:rPr>
          <w:t>58</w:t>
        </w:r>
        <w:r>
          <w:rPr>
            <w:noProof/>
            <w:webHidden/>
          </w:rPr>
          <w:fldChar w:fldCharType="end"/>
        </w:r>
      </w:hyperlink>
    </w:p>
    <w:p w14:paraId="0F764B1C" w14:textId="37EDB5D8" w:rsidR="006C39FF" w:rsidRDefault="006C39FF">
      <w:pPr>
        <w:pStyle w:val="TableofFigures"/>
        <w:tabs>
          <w:tab w:val="right" w:leader="dot" w:pos="9344"/>
        </w:tabs>
        <w:rPr>
          <w:noProof/>
        </w:rPr>
      </w:pPr>
      <w:hyperlink r:id="rId19" w:anchor="_Toc218548340" w:history="1">
        <w:r w:rsidRPr="00F375B9">
          <w:rPr>
            <w:rStyle w:val="Hyperlink"/>
            <w:noProof/>
          </w:rPr>
          <w:t>Figure 5.8 change application status sequence diagram</w:t>
        </w:r>
        <w:r>
          <w:rPr>
            <w:noProof/>
            <w:webHidden/>
          </w:rPr>
          <w:tab/>
        </w:r>
        <w:r>
          <w:rPr>
            <w:noProof/>
            <w:webHidden/>
          </w:rPr>
          <w:fldChar w:fldCharType="begin"/>
        </w:r>
        <w:r>
          <w:rPr>
            <w:noProof/>
            <w:webHidden/>
          </w:rPr>
          <w:instrText xml:space="preserve"> PAGEREF _Toc218548340 \h </w:instrText>
        </w:r>
        <w:r>
          <w:rPr>
            <w:noProof/>
            <w:webHidden/>
          </w:rPr>
        </w:r>
        <w:r>
          <w:rPr>
            <w:noProof/>
            <w:webHidden/>
          </w:rPr>
          <w:fldChar w:fldCharType="separate"/>
        </w:r>
        <w:r>
          <w:rPr>
            <w:noProof/>
            <w:webHidden/>
          </w:rPr>
          <w:t>59</w:t>
        </w:r>
        <w:r>
          <w:rPr>
            <w:noProof/>
            <w:webHidden/>
          </w:rPr>
          <w:fldChar w:fldCharType="end"/>
        </w:r>
      </w:hyperlink>
    </w:p>
    <w:p w14:paraId="482C2B3E" w14:textId="2528B563" w:rsidR="006C39FF" w:rsidRDefault="006C39FF">
      <w:pPr>
        <w:pStyle w:val="TableofFigures"/>
        <w:tabs>
          <w:tab w:val="right" w:leader="dot" w:pos="9344"/>
        </w:tabs>
        <w:rPr>
          <w:noProof/>
        </w:rPr>
      </w:pPr>
      <w:hyperlink r:id="rId20" w:anchor="_Toc218548341" w:history="1">
        <w:r w:rsidRPr="00F375B9">
          <w:rPr>
            <w:rStyle w:val="Hyperlink"/>
            <w:noProof/>
          </w:rPr>
          <w:t>Figure 5.9 N8N workflow</w:t>
        </w:r>
        <w:r>
          <w:rPr>
            <w:noProof/>
            <w:webHidden/>
          </w:rPr>
          <w:tab/>
        </w:r>
        <w:r>
          <w:rPr>
            <w:noProof/>
            <w:webHidden/>
          </w:rPr>
          <w:fldChar w:fldCharType="begin"/>
        </w:r>
        <w:r>
          <w:rPr>
            <w:noProof/>
            <w:webHidden/>
          </w:rPr>
          <w:instrText xml:space="preserve"> PAGEREF _Toc218548341 \h </w:instrText>
        </w:r>
        <w:r>
          <w:rPr>
            <w:noProof/>
            <w:webHidden/>
          </w:rPr>
        </w:r>
        <w:r>
          <w:rPr>
            <w:noProof/>
            <w:webHidden/>
          </w:rPr>
          <w:fldChar w:fldCharType="separate"/>
        </w:r>
        <w:r>
          <w:rPr>
            <w:noProof/>
            <w:webHidden/>
          </w:rPr>
          <w:t>62</w:t>
        </w:r>
        <w:r>
          <w:rPr>
            <w:noProof/>
            <w:webHidden/>
          </w:rPr>
          <w:fldChar w:fldCharType="end"/>
        </w:r>
      </w:hyperlink>
    </w:p>
    <w:p w14:paraId="6183BA98" w14:textId="1A1B690A" w:rsidR="006C39FF" w:rsidRDefault="006C39FF">
      <w:pPr>
        <w:pStyle w:val="TableofFigures"/>
        <w:tabs>
          <w:tab w:val="right" w:leader="dot" w:pos="9344"/>
        </w:tabs>
        <w:rPr>
          <w:noProof/>
        </w:rPr>
      </w:pPr>
      <w:hyperlink r:id="rId21" w:anchor="_Toc218548342" w:history="1">
        <w:r w:rsidRPr="00F375B9">
          <w:rPr>
            <w:rStyle w:val="Hyperlink"/>
            <w:noProof/>
          </w:rPr>
          <w:t>Figure 5.10 MVVM Diagram</w:t>
        </w:r>
        <w:r>
          <w:rPr>
            <w:noProof/>
            <w:webHidden/>
          </w:rPr>
          <w:tab/>
        </w:r>
        <w:r>
          <w:rPr>
            <w:noProof/>
            <w:webHidden/>
          </w:rPr>
          <w:fldChar w:fldCharType="begin"/>
        </w:r>
        <w:r>
          <w:rPr>
            <w:noProof/>
            <w:webHidden/>
          </w:rPr>
          <w:instrText xml:space="preserve"> PAGEREF _Toc218548342 \h </w:instrText>
        </w:r>
        <w:r>
          <w:rPr>
            <w:noProof/>
            <w:webHidden/>
          </w:rPr>
        </w:r>
        <w:r>
          <w:rPr>
            <w:noProof/>
            <w:webHidden/>
          </w:rPr>
          <w:fldChar w:fldCharType="separate"/>
        </w:r>
        <w:r>
          <w:rPr>
            <w:noProof/>
            <w:webHidden/>
          </w:rPr>
          <w:t>64</w:t>
        </w:r>
        <w:r>
          <w:rPr>
            <w:noProof/>
            <w:webHidden/>
          </w:rPr>
          <w:fldChar w:fldCharType="end"/>
        </w:r>
      </w:hyperlink>
    </w:p>
    <w:p w14:paraId="159A4797" w14:textId="0376A2F4" w:rsidR="006C39FF" w:rsidRDefault="006C39FF">
      <w:pPr>
        <w:pStyle w:val="TableofFigures"/>
        <w:tabs>
          <w:tab w:val="right" w:leader="dot" w:pos="9344"/>
        </w:tabs>
        <w:rPr>
          <w:noProof/>
        </w:rPr>
      </w:pPr>
      <w:hyperlink w:anchor="_Toc218548343" w:history="1">
        <w:r w:rsidRPr="00F375B9">
          <w:rPr>
            <w:rStyle w:val="Hyperlink"/>
            <w:noProof/>
          </w:rPr>
          <w:t>Figure 6.1. Nodejs architecture</w:t>
        </w:r>
        <w:r>
          <w:rPr>
            <w:noProof/>
            <w:webHidden/>
          </w:rPr>
          <w:tab/>
        </w:r>
        <w:r>
          <w:rPr>
            <w:noProof/>
            <w:webHidden/>
          </w:rPr>
          <w:fldChar w:fldCharType="begin"/>
        </w:r>
        <w:r>
          <w:rPr>
            <w:noProof/>
            <w:webHidden/>
          </w:rPr>
          <w:instrText xml:space="preserve"> PAGEREF _Toc218548343 \h </w:instrText>
        </w:r>
        <w:r>
          <w:rPr>
            <w:noProof/>
            <w:webHidden/>
          </w:rPr>
        </w:r>
        <w:r>
          <w:rPr>
            <w:noProof/>
            <w:webHidden/>
          </w:rPr>
          <w:fldChar w:fldCharType="separate"/>
        </w:r>
        <w:r>
          <w:rPr>
            <w:noProof/>
            <w:webHidden/>
          </w:rPr>
          <w:t>67</w:t>
        </w:r>
        <w:r>
          <w:rPr>
            <w:noProof/>
            <w:webHidden/>
          </w:rPr>
          <w:fldChar w:fldCharType="end"/>
        </w:r>
      </w:hyperlink>
    </w:p>
    <w:p w14:paraId="5AB934AF" w14:textId="3DD6C78D" w:rsidR="006C39FF" w:rsidRDefault="006C39FF">
      <w:pPr>
        <w:pStyle w:val="TableofFigures"/>
        <w:tabs>
          <w:tab w:val="right" w:leader="dot" w:pos="9344"/>
        </w:tabs>
        <w:rPr>
          <w:noProof/>
        </w:rPr>
      </w:pPr>
      <w:hyperlink r:id="rId22" w:anchor="_Toc218548344" w:history="1">
        <w:r w:rsidRPr="00F375B9">
          <w:rPr>
            <w:rStyle w:val="Hyperlink"/>
            <w:noProof/>
          </w:rPr>
          <w:t>Figure 7.1 admin and employer login page</w:t>
        </w:r>
        <w:r>
          <w:rPr>
            <w:noProof/>
            <w:webHidden/>
          </w:rPr>
          <w:tab/>
        </w:r>
        <w:r>
          <w:rPr>
            <w:noProof/>
            <w:webHidden/>
          </w:rPr>
          <w:fldChar w:fldCharType="begin"/>
        </w:r>
        <w:r>
          <w:rPr>
            <w:noProof/>
            <w:webHidden/>
          </w:rPr>
          <w:instrText xml:space="preserve"> PAGEREF _Toc218548344 \h </w:instrText>
        </w:r>
        <w:r>
          <w:rPr>
            <w:noProof/>
            <w:webHidden/>
          </w:rPr>
        </w:r>
        <w:r>
          <w:rPr>
            <w:noProof/>
            <w:webHidden/>
          </w:rPr>
          <w:fldChar w:fldCharType="separate"/>
        </w:r>
        <w:r>
          <w:rPr>
            <w:noProof/>
            <w:webHidden/>
          </w:rPr>
          <w:t>79</w:t>
        </w:r>
        <w:r>
          <w:rPr>
            <w:noProof/>
            <w:webHidden/>
          </w:rPr>
          <w:fldChar w:fldCharType="end"/>
        </w:r>
      </w:hyperlink>
    </w:p>
    <w:p w14:paraId="0E270CB2" w14:textId="76BD4FBA" w:rsidR="006C39FF" w:rsidRDefault="006C39FF">
      <w:pPr>
        <w:pStyle w:val="TableofFigures"/>
        <w:tabs>
          <w:tab w:val="right" w:leader="dot" w:pos="9344"/>
        </w:tabs>
        <w:rPr>
          <w:noProof/>
        </w:rPr>
      </w:pPr>
      <w:hyperlink r:id="rId23" w:anchor="_Toc218548345" w:history="1">
        <w:r w:rsidRPr="00F375B9">
          <w:rPr>
            <w:rStyle w:val="Hyperlink"/>
            <w:noProof/>
          </w:rPr>
          <w:t>Figure 7.2 enter OTP</w:t>
        </w:r>
        <w:r>
          <w:rPr>
            <w:noProof/>
            <w:webHidden/>
          </w:rPr>
          <w:tab/>
        </w:r>
        <w:r>
          <w:rPr>
            <w:noProof/>
            <w:webHidden/>
          </w:rPr>
          <w:fldChar w:fldCharType="begin"/>
        </w:r>
        <w:r>
          <w:rPr>
            <w:noProof/>
            <w:webHidden/>
          </w:rPr>
          <w:instrText xml:space="preserve"> PAGEREF _Toc218548345 \h </w:instrText>
        </w:r>
        <w:r>
          <w:rPr>
            <w:noProof/>
            <w:webHidden/>
          </w:rPr>
        </w:r>
        <w:r>
          <w:rPr>
            <w:noProof/>
            <w:webHidden/>
          </w:rPr>
          <w:fldChar w:fldCharType="separate"/>
        </w:r>
        <w:r>
          <w:rPr>
            <w:noProof/>
            <w:webHidden/>
          </w:rPr>
          <w:t>80</w:t>
        </w:r>
        <w:r>
          <w:rPr>
            <w:noProof/>
            <w:webHidden/>
          </w:rPr>
          <w:fldChar w:fldCharType="end"/>
        </w:r>
      </w:hyperlink>
    </w:p>
    <w:p w14:paraId="0B1ECA74" w14:textId="5A17A008" w:rsidR="006C39FF" w:rsidRDefault="006C39FF">
      <w:pPr>
        <w:pStyle w:val="TableofFigures"/>
        <w:tabs>
          <w:tab w:val="right" w:leader="dot" w:pos="9344"/>
        </w:tabs>
        <w:rPr>
          <w:noProof/>
        </w:rPr>
      </w:pPr>
      <w:hyperlink r:id="rId24" w:anchor="_Toc218548346" w:history="1">
        <w:r w:rsidRPr="00F375B9">
          <w:rPr>
            <w:rStyle w:val="Hyperlink"/>
            <w:noProof/>
          </w:rPr>
          <w:t>Figure 7.1 request reset password</w:t>
        </w:r>
        <w:r>
          <w:rPr>
            <w:noProof/>
            <w:webHidden/>
          </w:rPr>
          <w:tab/>
        </w:r>
        <w:r>
          <w:rPr>
            <w:noProof/>
            <w:webHidden/>
          </w:rPr>
          <w:fldChar w:fldCharType="begin"/>
        </w:r>
        <w:r>
          <w:rPr>
            <w:noProof/>
            <w:webHidden/>
          </w:rPr>
          <w:instrText xml:space="preserve"> PAGEREF _Toc218548346 \h </w:instrText>
        </w:r>
        <w:r>
          <w:rPr>
            <w:noProof/>
            <w:webHidden/>
          </w:rPr>
        </w:r>
        <w:r>
          <w:rPr>
            <w:noProof/>
            <w:webHidden/>
          </w:rPr>
          <w:fldChar w:fldCharType="separate"/>
        </w:r>
        <w:r>
          <w:rPr>
            <w:noProof/>
            <w:webHidden/>
          </w:rPr>
          <w:t>80</w:t>
        </w:r>
        <w:r>
          <w:rPr>
            <w:noProof/>
            <w:webHidden/>
          </w:rPr>
          <w:fldChar w:fldCharType="end"/>
        </w:r>
      </w:hyperlink>
    </w:p>
    <w:p w14:paraId="37498A0D" w14:textId="332E2E80" w:rsidR="006C39FF" w:rsidRDefault="006C39FF">
      <w:pPr>
        <w:pStyle w:val="TableofFigures"/>
        <w:tabs>
          <w:tab w:val="right" w:leader="dot" w:pos="9344"/>
        </w:tabs>
        <w:rPr>
          <w:noProof/>
        </w:rPr>
      </w:pPr>
      <w:hyperlink r:id="rId25" w:anchor="_Toc218548347" w:history="1">
        <w:r w:rsidRPr="00F375B9">
          <w:rPr>
            <w:rStyle w:val="Hyperlink"/>
            <w:noProof/>
          </w:rPr>
          <w:t>Figure 7.3 admin dashboard - statistics</w:t>
        </w:r>
        <w:r>
          <w:rPr>
            <w:noProof/>
            <w:webHidden/>
          </w:rPr>
          <w:tab/>
        </w:r>
        <w:r>
          <w:rPr>
            <w:noProof/>
            <w:webHidden/>
          </w:rPr>
          <w:fldChar w:fldCharType="begin"/>
        </w:r>
        <w:r>
          <w:rPr>
            <w:noProof/>
            <w:webHidden/>
          </w:rPr>
          <w:instrText xml:space="preserve"> PAGEREF _Toc218548347 \h </w:instrText>
        </w:r>
        <w:r>
          <w:rPr>
            <w:noProof/>
            <w:webHidden/>
          </w:rPr>
        </w:r>
        <w:r>
          <w:rPr>
            <w:noProof/>
            <w:webHidden/>
          </w:rPr>
          <w:fldChar w:fldCharType="separate"/>
        </w:r>
        <w:r>
          <w:rPr>
            <w:noProof/>
            <w:webHidden/>
          </w:rPr>
          <w:t>81</w:t>
        </w:r>
        <w:r>
          <w:rPr>
            <w:noProof/>
            <w:webHidden/>
          </w:rPr>
          <w:fldChar w:fldCharType="end"/>
        </w:r>
      </w:hyperlink>
    </w:p>
    <w:p w14:paraId="1B41DA42" w14:textId="760B4B47" w:rsidR="006C39FF" w:rsidRDefault="006C39FF">
      <w:pPr>
        <w:pStyle w:val="TableofFigures"/>
        <w:tabs>
          <w:tab w:val="right" w:leader="dot" w:pos="9344"/>
        </w:tabs>
        <w:rPr>
          <w:noProof/>
        </w:rPr>
      </w:pPr>
      <w:hyperlink r:id="rId26" w:anchor="_Toc218548348" w:history="1">
        <w:r w:rsidRPr="00F375B9">
          <w:rPr>
            <w:rStyle w:val="Hyperlink"/>
            <w:noProof/>
          </w:rPr>
          <w:t>Figure 7.4 admin dashboard – manage users</w:t>
        </w:r>
        <w:r>
          <w:rPr>
            <w:noProof/>
            <w:webHidden/>
          </w:rPr>
          <w:tab/>
        </w:r>
        <w:r>
          <w:rPr>
            <w:noProof/>
            <w:webHidden/>
          </w:rPr>
          <w:fldChar w:fldCharType="begin"/>
        </w:r>
        <w:r>
          <w:rPr>
            <w:noProof/>
            <w:webHidden/>
          </w:rPr>
          <w:instrText xml:space="preserve"> PAGEREF _Toc218548348 \h </w:instrText>
        </w:r>
        <w:r>
          <w:rPr>
            <w:noProof/>
            <w:webHidden/>
          </w:rPr>
        </w:r>
        <w:r>
          <w:rPr>
            <w:noProof/>
            <w:webHidden/>
          </w:rPr>
          <w:fldChar w:fldCharType="separate"/>
        </w:r>
        <w:r>
          <w:rPr>
            <w:noProof/>
            <w:webHidden/>
          </w:rPr>
          <w:t>81</w:t>
        </w:r>
        <w:r>
          <w:rPr>
            <w:noProof/>
            <w:webHidden/>
          </w:rPr>
          <w:fldChar w:fldCharType="end"/>
        </w:r>
      </w:hyperlink>
    </w:p>
    <w:p w14:paraId="485EDF08" w14:textId="0121524D" w:rsidR="006C39FF" w:rsidRDefault="006C39FF">
      <w:pPr>
        <w:pStyle w:val="TableofFigures"/>
        <w:tabs>
          <w:tab w:val="right" w:leader="dot" w:pos="9344"/>
        </w:tabs>
        <w:rPr>
          <w:noProof/>
        </w:rPr>
      </w:pPr>
      <w:hyperlink r:id="rId27" w:anchor="_Toc218548349" w:history="1">
        <w:r w:rsidRPr="00F375B9">
          <w:rPr>
            <w:rStyle w:val="Hyperlink"/>
            <w:noProof/>
          </w:rPr>
          <w:t>Figure 7.6  admin dashboard - manage users - employer details</w:t>
        </w:r>
        <w:r>
          <w:rPr>
            <w:noProof/>
            <w:webHidden/>
          </w:rPr>
          <w:tab/>
        </w:r>
        <w:r>
          <w:rPr>
            <w:noProof/>
            <w:webHidden/>
          </w:rPr>
          <w:fldChar w:fldCharType="begin"/>
        </w:r>
        <w:r>
          <w:rPr>
            <w:noProof/>
            <w:webHidden/>
          </w:rPr>
          <w:instrText xml:space="preserve"> PAGEREF _Toc218548349 \h </w:instrText>
        </w:r>
        <w:r>
          <w:rPr>
            <w:noProof/>
            <w:webHidden/>
          </w:rPr>
        </w:r>
        <w:r>
          <w:rPr>
            <w:noProof/>
            <w:webHidden/>
          </w:rPr>
          <w:fldChar w:fldCharType="separate"/>
        </w:r>
        <w:r>
          <w:rPr>
            <w:noProof/>
            <w:webHidden/>
          </w:rPr>
          <w:t>82</w:t>
        </w:r>
        <w:r>
          <w:rPr>
            <w:noProof/>
            <w:webHidden/>
          </w:rPr>
          <w:fldChar w:fldCharType="end"/>
        </w:r>
      </w:hyperlink>
    </w:p>
    <w:p w14:paraId="7A9F1390" w14:textId="2780F64B" w:rsidR="006C39FF" w:rsidRDefault="006C39FF">
      <w:pPr>
        <w:pStyle w:val="TableofFigures"/>
        <w:tabs>
          <w:tab w:val="right" w:leader="dot" w:pos="9344"/>
        </w:tabs>
        <w:rPr>
          <w:noProof/>
        </w:rPr>
      </w:pPr>
      <w:hyperlink r:id="rId28" w:anchor="_Toc218548350" w:history="1">
        <w:r w:rsidRPr="00F375B9">
          <w:rPr>
            <w:rStyle w:val="Hyperlink"/>
            <w:noProof/>
          </w:rPr>
          <w:t>Figure 7.5 admin dashboard - manage users - user detaisl</w:t>
        </w:r>
        <w:r>
          <w:rPr>
            <w:noProof/>
            <w:webHidden/>
          </w:rPr>
          <w:tab/>
        </w:r>
        <w:r>
          <w:rPr>
            <w:noProof/>
            <w:webHidden/>
          </w:rPr>
          <w:fldChar w:fldCharType="begin"/>
        </w:r>
        <w:r>
          <w:rPr>
            <w:noProof/>
            <w:webHidden/>
          </w:rPr>
          <w:instrText xml:space="preserve"> PAGEREF _Toc218548350 \h </w:instrText>
        </w:r>
        <w:r>
          <w:rPr>
            <w:noProof/>
            <w:webHidden/>
          </w:rPr>
        </w:r>
        <w:r>
          <w:rPr>
            <w:noProof/>
            <w:webHidden/>
          </w:rPr>
          <w:fldChar w:fldCharType="separate"/>
        </w:r>
        <w:r>
          <w:rPr>
            <w:noProof/>
            <w:webHidden/>
          </w:rPr>
          <w:t>82</w:t>
        </w:r>
        <w:r>
          <w:rPr>
            <w:noProof/>
            <w:webHidden/>
          </w:rPr>
          <w:fldChar w:fldCharType="end"/>
        </w:r>
      </w:hyperlink>
    </w:p>
    <w:p w14:paraId="43BE7D77" w14:textId="54C16E26" w:rsidR="006C39FF" w:rsidRDefault="006C39FF">
      <w:pPr>
        <w:pStyle w:val="TableofFigures"/>
        <w:tabs>
          <w:tab w:val="right" w:leader="dot" w:pos="9344"/>
        </w:tabs>
        <w:rPr>
          <w:noProof/>
        </w:rPr>
      </w:pPr>
      <w:hyperlink r:id="rId29" w:anchor="_Toc218548351" w:history="1">
        <w:r w:rsidRPr="00F375B9">
          <w:rPr>
            <w:rStyle w:val="Hyperlink"/>
            <w:noProof/>
          </w:rPr>
          <w:t>Figure 7.8 admin dashboard - job offers 12</w:t>
        </w:r>
        <w:r>
          <w:rPr>
            <w:noProof/>
            <w:webHidden/>
          </w:rPr>
          <w:tab/>
        </w:r>
        <w:r>
          <w:rPr>
            <w:noProof/>
            <w:webHidden/>
          </w:rPr>
          <w:fldChar w:fldCharType="begin"/>
        </w:r>
        <w:r>
          <w:rPr>
            <w:noProof/>
            <w:webHidden/>
          </w:rPr>
          <w:instrText xml:space="preserve"> PAGEREF _Toc218548351 \h </w:instrText>
        </w:r>
        <w:r>
          <w:rPr>
            <w:noProof/>
            <w:webHidden/>
          </w:rPr>
        </w:r>
        <w:r>
          <w:rPr>
            <w:noProof/>
            <w:webHidden/>
          </w:rPr>
          <w:fldChar w:fldCharType="separate"/>
        </w:r>
        <w:r>
          <w:rPr>
            <w:noProof/>
            <w:webHidden/>
          </w:rPr>
          <w:t>83</w:t>
        </w:r>
        <w:r>
          <w:rPr>
            <w:noProof/>
            <w:webHidden/>
          </w:rPr>
          <w:fldChar w:fldCharType="end"/>
        </w:r>
      </w:hyperlink>
    </w:p>
    <w:p w14:paraId="7DE00555" w14:textId="0D0FD76C" w:rsidR="006C39FF" w:rsidRDefault="006C39FF">
      <w:pPr>
        <w:pStyle w:val="TableofFigures"/>
        <w:tabs>
          <w:tab w:val="right" w:leader="dot" w:pos="9344"/>
        </w:tabs>
        <w:rPr>
          <w:noProof/>
        </w:rPr>
      </w:pPr>
      <w:hyperlink r:id="rId30" w:anchor="_Toc218548352" w:history="1">
        <w:r w:rsidRPr="00F375B9">
          <w:rPr>
            <w:rStyle w:val="Hyperlink"/>
            <w:noProof/>
          </w:rPr>
          <w:t>Figure 7.7 admin dashboard - job offers 1</w:t>
        </w:r>
        <w:r>
          <w:rPr>
            <w:noProof/>
            <w:webHidden/>
          </w:rPr>
          <w:tab/>
        </w:r>
        <w:r>
          <w:rPr>
            <w:noProof/>
            <w:webHidden/>
          </w:rPr>
          <w:fldChar w:fldCharType="begin"/>
        </w:r>
        <w:r>
          <w:rPr>
            <w:noProof/>
            <w:webHidden/>
          </w:rPr>
          <w:instrText xml:space="preserve"> PAGEREF _Toc218548352 \h </w:instrText>
        </w:r>
        <w:r>
          <w:rPr>
            <w:noProof/>
            <w:webHidden/>
          </w:rPr>
        </w:r>
        <w:r>
          <w:rPr>
            <w:noProof/>
            <w:webHidden/>
          </w:rPr>
          <w:fldChar w:fldCharType="separate"/>
        </w:r>
        <w:r>
          <w:rPr>
            <w:noProof/>
            <w:webHidden/>
          </w:rPr>
          <w:t>83</w:t>
        </w:r>
        <w:r>
          <w:rPr>
            <w:noProof/>
            <w:webHidden/>
          </w:rPr>
          <w:fldChar w:fldCharType="end"/>
        </w:r>
      </w:hyperlink>
    </w:p>
    <w:p w14:paraId="16399C8C" w14:textId="6B8C242D" w:rsidR="006C39FF" w:rsidRDefault="006C39FF">
      <w:pPr>
        <w:pStyle w:val="TableofFigures"/>
        <w:tabs>
          <w:tab w:val="right" w:leader="dot" w:pos="9344"/>
        </w:tabs>
        <w:rPr>
          <w:noProof/>
        </w:rPr>
      </w:pPr>
      <w:hyperlink r:id="rId31" w:anchor="_Toc218548353" w:history="1">
        <w:r w:rsidRPr="00F375B9">
          <w:rPr>
            <w:rStyle w:val="Hyperlink"/>
            <w:noProof/>
          </w:rPr>
          <w:t>Figure 7.9 admin dashboard - create admin</w:t>
        </w:r>
        <w:r>
          <w:rPr>
            <w:noProof/>
            <w:webHidden/>
          </w:rPr>
          <w:tab/>
        </w:r>
        <w:r>
          <w:rPr>
            <w:noProof/>
            <w:webHidden/>
          </w:rPr>
          <w:fldChar w:fldCharType="begin"/>
        </w:r>
        <w:r>
          <w:rPr>
            <w:noProof/>
            <w:webHidden/>
          </w:rPr>
          <w:instrText xml:space="preserve"> PAGEREF _Toc218548353 \h </w:instrText>
        </w:r>
        <w:r>
          <w:rPr>
            <w:noProof/>
            <w:webHidden/>
          </w:rPr>
        </w:r>
        <w:r>
          <w:rPr>
            <w:noProof/>
            <w:webHidden/>
          </w:rPr>
          <w:fldChar w:fldCharType="separate"/>
        </w:r>
        <w:r>
          <w:rPr>
            <w:noProof/>
            <w:webHidden/>
          </w:rPr>
          <w:t>84</w:t>
        </w:r>
        <w:r>
          <w:rPr>
            <w:noProof/>
            <w:webHidden/>
          </w:rPr>
          <w:fldChar w:fldCharType="end"/>
        </w:r>
      </w:hyperlink>
    </w:p>
    <w:p w14:paraId="3B375457" w14:textId="70BA9B5B" w:rsidR="006C39FF" w:rsidRDefault="006C39FF">
      <w:pPr>
        <w:pStyle w:val="TableofFigures"/>
        <w:tabs>
          <w:tab w:val="right" w:leader="dot" w:pos="9344"/>
        </w:tabs>
        <w:rPr>
          <w:noProof/>
        </w:rPr>
      </w:pPr>
      <w:hyperlink r:id="rId32" w:anchor="_Toc218548354" w:history="1">
        <w:r w:rsidRPr="00F375B9">
          <w:rPr>
            <w:rStyle w:val="Hyperlink"/>
            <w:noProof/>
          </w:rPr>
          <w:t>Figure 7.10 admin dashboard - create employer</w:t>
        </w:r>
        <w:r>
          <w:rPr>
            <w:noProof/>
            <w:webHidden/>
          </w:rPr>
          <w:tab/>
        </w:r>
        <w:r>
          <w:rPr>
            <w:noProof/>
            <w:webHidden/>
          </w:rPr>
          <w:fldChar w:fldCharType="begin"/>
        </w:r>
        <w:r>
          <w:rPr>
            <w:noProof/>
            <w:webHidden/>
          </w:rPr>
          <w:instrText xml:space="preserve"> PAGEREF _Toc218548354 \h </w:instrText>
        </w:r>
        <w:r>
          <w:rPr>
            <w:noProof/>
            <w:webHidden/>
          </w:rPr>
        </w:r>
        <w:r>
          <w:rPr>
            <w:noProof/>
            <w:webHidden/>
          </w:rPr>
          <w:fldChar w:fldCharType="separate"/>
        </w:r>
        <w:r>
          <w:rPr>
            <w:noProof/>
            <w:webHidden/>
          </w:rPr>
          <w:t>84</w:t>
        </w:r>
        <w:r>
          <w:rPr>
            <w:noProof/>
            <w:webHidden/>
          </w:rPr>
          <w:fldChar w:fldCharType="end"/>
        </w:r>
      </w:hyperlink>
    </w:p>
    <w:p w14:paraId="54AB7142" w14:textId="527ADDE8" w:rsidR="006C39FF" w:rsidRDefault="006C39FF">
      <w:pPr>
        <w:pStyle w:val="TableofFigures"/>
        <w:tabs>
          <w:tab w:val="right" w:leader="dot" w:pos="9344"/>
        </w:tabs>
        <w:rPr>
          <w:noProof/>
        </w:rPr>
      </w:pPr>
      <w:hyperlink r:id="rId33" w:anchor="_Toc218548355" w:history="1">
        <w:r w:rsidRPr="00F375B9">
          <w:rPr>
            <w:rStyle w:val="Hyperlink"/>
            <w:noProof/>
          </w:rPr>
          <w:t>Figure 7.12 employer dashboard - statistics</w:t>
        </w:r>
        <w:r>
          <w:rPr>
            <w:noProof/>
            <w:webHidden/>
          </w:rPr>
          <w:tab/>
        </w:r>
        <w:r>
          <w:rPr>
            <w:noProof/>
            <w:webHidden/>
          </w:rPr>
          <w:fldChar w:fldCharType="begin"/>
        </w:r>
        <w:r>
          <w:rPr>
            <w:noProof/>
            <w:webHidden/>
          </w:rPr>
          <w:instrText xml:space="preserve"> PAGEREF _Toc218548355 \h </w:instrText>
        </w:r>
        <w:r>
          <w:rPr>
            <w:noProof/>
            <w:webHidden/>
          </w:rPr>
        </w:r>
        <w:r>
          <w:rPr>
            <w:noProof/>
            <w:webHidden/>
          </w:rPr>
          <w:fldChar w:fldCharType="separate"/>
        </w:r>
        <w:r>
          <w:rPr>
            <w:noProof/>
            <w:webHidden/>
          </w:rPr>
          <w:t>85</w:t>
        </w:r>
        <w:r>
          <w:rPr>
            <w:noProof/>
            <w:webHidden/>
          </w:rPr>
          <w:fldChar w:fldCharType="end"/>
        </w:r>
      </w:hyperlink>
    </w:p>
    <w:p w14:paraId="5024E125" w14:textId="6247B058" w:rsidR="006C39FF" w:rsidRDefault="006C39FF">
      <w:pPr>
        <w:pStyle w:val="TableofFigures"/>
        <w:tabs>
          <w:tab w:val="right" w:leader="dot" w:pos="9344"/>
        </w:tabs>
        <w:rPr>
          <w:noProof/>
        </w:rPr>
      </w:pPr>
      <w:hyperlink r:id="rId34" w:anchor="_Toc218548356" w:history="1">
        <w:r w:rsidRPr="00F375B9">
          <w:rPr>
            <w:rStyle w:val="Hyperlink"/>
            <w:noProof/>
          </w:rPr>
          <w:t>Figure 7.11 admin dashboard - notifications</w:t>
        </w:r>
        <w:r>
          <w:rPr>
            <w:noProof/>
            <w:webHidden/>
          </w:rPr>
          <w:tab/>
        </w:r>
        <w:r>
          <w:rPr>
            <w:noProof/>
            <w:webHidden/>
          </w:rPr>
          <w:fldChar w:fldCharType="begin"/>
        </w:r>
        <w:r>
          <w:rPr>
            <w:noProof/>
            <w:webHidden/>
          </w:rPr>
          <w:instrText xml:space="preserve"> PAGEREF _Toc218548356 \h </w:instrText>
        </w:r>
        <w:r>
          <w:rPr>
            <w:noProof/>
            <w:webHidden/>
          </w:rPr>
        </w:r>
        <w:r>
          <w:rPr>
            <w:noProof/>
            <w:webHidden/>
          </w:rPr>
          <w:fldChar w:fldCharType="separate"/>
        </w:r>
        <w:r>
          <w:rPr>
            <w:noProof/>
            <w:webHidden/>
          </w:rPr>
          <w:t>85</w:t>
        </w:r>
        <w:r>
          <w:rPr>
            <w:noProof/>
            <w:webHidden/>
          </w:rPr>
          <w:fldChar w:fldCharType="end"/>
        </w:r>
      </w:hyperlink>
    </w:p>
    <w:p w14:paraId="31DE1F0F" w14:textId="76FB6F67" w:rsidR="006C39FF" w:rsidRDefault="006C39FF">
      <w:pPr>
        <w:pStyle w:val="TableofFigures"/>
        <w:tabs>
          <w:tab w:val="right" w:leader="dot" w:pos="9344"/>
        </w:tabs>
        <w:rPr>
          <w:noProof/>
        </w:rPr>
      </w:pPr>
      <w:hyperlink r:id="rId35" w:anchor="_Toc218548357" w:history="1">
        <w:r w:rsidRPr="00F375B9">
          <w:rPr>
            <w:rStyle w:val="Hyperlink"/>
            <w:noProof/>
          </w:rPr>
          <w:t>Figure 7.13 employer dashboard - my jobs page</w:t>
        </w:r>
        <w:r>
          <w:rPr>
            <w:noProof/>
            <w:webHidden/>
          </w:rPr>
          <w:tab/>
        </w:r>
        <w:r>
          <w:rPr>
            <w:noProof/>
            <w:webHidden/>
          </w:rPr>
          <w:fldChar w:fldCharType="begin"/>
        </w:r>
        <w:r>
          <w:rPr>
            <w:noProof/>
            <w:webHidden/>
          </w:rPr>
          <w:instrText xml:space="preserve"> PAGEREF _Toc218548357 \h </w:instrText>
        </w:r>
        <w:r>
          <w:rPr>
            <w:noProof/>
            <w:webHidden/>
          </w:rPr>
        </w:r>
        <w:r>
          <w:rPr>
            <w:noProof/>
            <w:webHidden/>
          </w:rPr>
          <w:fldChar w:fldCharType="separate"/>
        </w:r>
        <w:r>
          <w:rPr>
            <w:noProof/>
            <w:webHidden/>
          </w:rPr>
          <w:t>86</w:t>
        </w:r>
        <w:r>
          <w:rPr>
            <w:noProof/>
            <w:webHidden/>
          </w:rPr>
          <w:fldChar w:fldCharType="end"/>
        </w:r>
      </w:hyperlink>
    </w:p>
    <w:p w14:paraId="315A5B64" w14:textId="22DD6C13" w:rsidR="006C39FF" w:rsidRDefault="006C39FF">
      <w:pPr>
        <w:pStyle w:val="TableofFigures"/>
        <w:tabs>
          <w:tab w:val="right" w:leader="dot" w:pos="9344"/>
        </w:tabs>
        <w:rPr>
          <w:noProof/>
        </w:rPr>
      </w:pPr>
      <w:hyperlink r:id="rId36" w:anchor="_Toc218548358" w:history="1">
        <w:r w:rsidRPr="00F375B9">
          <w:rPr>
            <w:rStyle w:val="Hyperlink"/>
            <w:noProof/>
          </w:rPr>
          <w:t>Figure 7.14 employer dashboard - applications for job offer</w:t>
        </w:r>
        <w:r>
          <w:rPr>
            <w:noProof/>
            <w:webHidden/>
          </w:rPr>
          <w:tab/>
        </w:r>
        <w:r>
          <w:rPr>
            <w:noProof/>
            <w:webHidden/>
          </w:rPr>
          <w:fldChar w:fldCharType="begin"/>
        </w:r>
        <w:r>
          <w:rPr>
            <w:noProof/>
            <w:webHidden/>
          </w:rPr>
          <w:instrText xml:space="preserve"> PAGEREF _Toc218548358 \h </w:instrText>
        </w:r>
        <w:r>
          <w:rPr>
            <w:noProof/>
            <w:webHidden/>
          </w:rPr>
        </w:r>
        <w:r>
          <w:rPr>
            <w:noProof/>
            <w:webHidden/>
          </w:rPr>
          <w:fldChar w:fldCharType="separate"/>
        </w:r>
        <w:r>
          <w:rPr>
            <w:noProof/>
            <w:webHidden/>
          </w:rPr>
          <w:t>86</w:t>
        </w:r>
        <w:r>
          <w:rPr>
            <w:noProof/>
            <w:webHidden/>
          </w:rPr>
          <w:fldChar w:fldCharType="end"/>
        </w:r>
      </w:hyperlink>
    </w:p>
    <w:p w14:paraId="7270D61B" w14:textId="7B1CE9A3" w:rsidR="006C39FF" w:rsidRDefault="006C39FF">
      <w:pPr>
        <w:pStyle w:val="TableofFigures"/>
        <w:tabs>
          <w:tab w:val="right" w:leader="dot" w:pos="9344"/>
        </w:tabs>
        <w:rPr>
          <w:noProof/>
        </w:rPr>
      </w:pPr>
      <w:hyperlink r:id="rId37" w:anchor="_Toc218548359" w:history="1">
        <w:r w:rsidRPr="00F375B9">
          <w:rPr>
            <w:rStyle w:val="Hyperlink"/>
            <w:noProof/>
          </w:rPr>
          <w:t>Figure 7.16  employer dashboard - application details 2</w:t>
        </w:r>
        <w:r>
          <w:rPr>
            <w:noProof/>
            <w:webHidden/>
          </w:rPr>
          <w:tab/>
        </w:r>
        <w:r>
          <w:rPr>
            <w:noProof/>
            <w:webHidden/>
          </w:rPr>
          <w:fldChar w:fldCharType="begin"/>
        </w:r>
        <w:r>
          <w:rPr>
            <w:noProof/>
            <w:webHidden/>
          </w:rPr>
          <w:instrText xml:space="preserve"> PAGEREF _Toc218548359 \h </w:instrText>
        </w:r>
        <w:r>
          <w:rPr>
            <w:noProof/>
            <w:webHidden/>
          </w:rPr>
        </w:r>
        <w:r>
          <w:rPr>
            <w:noProof/>
            <w:webHidden/>
          </w:rPr>
          <w:fldChar w:fldCharType="separate"/>
        </w:r>
        <w:r>
          <w:rPr>
            <w:noProof/>
            <w:webHidden/>
          </w:rPr>
          <w:t>87</w:t>
        </w:r>
        <w:r>
          <w:rPr>
            <w:noProof/>
            <w:webHidden/>
          </w:rPr>
          <w:fldChar w:fldCharType="end"/>
        </w:r>
      </w:hyperlink>
    </w:p>
    <w:p w14:paraId="6DD2AE49" w14:textId="50D30E7F" w:rsidR="006C39FF" w:rsidRDefault="006C39FF">
      <w:pPr>
        <w:pStyle w:val="TableofFigures"/>
        <w:tabs>
          <w:tab w:val="right" w:leader="dot" w:pos="9344"/>
        </w:tabs>
        <w:rPr>
          <w:noProof/>
        </w:rPr>
      </w:pPr>
      <w:hyperlink r:id="rId38" w:anchor="_Toc218548360" w:history="1">
        <w:r w:rsidRPr="00F375B9">
          <w:rPr>
            <w:rStyle w:val="Hyperlink"/>
            <w:noProof/>
          </w:rPr>
          <w:t>Figure 7.15 employer dashboard - application details 1</w:t>
        </w:r>
        <w:r>
          <w:rPr>
            <w:noProof/>
            <w:webHidden/>
          </w:rPr>
          <w:tab/>
        </w:r>
        <w:r>
          <w:rPr>
            <w:noProof/>
            <w:webHidden/>
          </w:rPr>
          <w:fldChar w:fldCharType="begin"/>
        </w:r>
        <w:r>
          <w:rPr>
            <w:noProof/>
            <w:webHidden/>
          </w:rPr>
          <w:instrText xml:space="preserve"> PAGEREF _Toc218548360 \h </w:instrText>
        </w:r>
        <w:r>
          <w:rPr>
            <w:noProof/>
            <w:webHidden/>
          </w:rPr>
        </w:r>
        <w:r>
          <w:rPr>
            <w:noProof/>
            <w:webHidden/>
          </w:rPr>
          <w:fldChar w:fldCharType="separate"/>
        </w:r>
        <w:r>
          <w:rPr>
            <w:noProof/>
            <w:webHidden/>
          </w:rPr>
          <w:t>87</w:t>
        </w:r>
        <w:r>
          <w:rPr>
            <w:noProof/>
            <w:webHidden/>
          </w:rPr>
          <w:fldChar w:fldCharType="end"/>
        </w:r>
      </w:hyperlink>
    </w:p>
    <w:p w14:paraId="467516B0" w14:textId="0540CDB5" w:rsidR="006C39FF" w:rsidRDefault="006C39FF">
      <w:pPr>
        <w:pStyle w:val="TableofFigures"/>
        <w:tabs>
          <w:tab w:val="right" w:leader="dot" w:pos="9344"/>
        </w:tabs>
        <w:rPr>
          <w:noProof/>
        </w:rPr>
      </w:pPr>
      <w:hyperlink r:id="rId39" w:anchor="_Toc218548361" w:history="1">
        <w:r w:rsidRPr="00F375B9">
          <w:rPr>
            <w:rStyle w:val="Hyperlink"/>
            <w:noProof/>
          </w:rPr>
          <w:t>Figure 7.17  employer dashboard - application details 3</w:t>
        </w:r>
        <w:r>
          <w:rPr>
            <w:noProof/>
            <w:webHidden/>
          </w:rPr>
          <w:tab/>
        </w:r>
        <w:r>
          <w:rPr>
            <w:noProof/>
            <w:webHidden/>
          </w:rPr>
          <w:fldChar w:fldCharType="begin"/>
        </w:r>
        <w:r>
          <w:rPr>
            <w:noProof/>
            <w:webHidden/>
          </w:rPr>
          <w:instrText xml:space="preserve"> PAGEREF _Toc218548361 \h </w:instrText>
        </w:r>
        <w:r>
          <w:rPr>
            <w:noProof/>
            <w:webHidden/>
          </w:rPr>
        </w:r>
        <w:r>
          <w:rPr>
            <w:noProof/>
            <w:webHidden/>
          </w:rPr>
          <w:fldChar w:fldCharType="separate"/>
        </w:r>
        <w:r>
          <w:rPr>
            <w:noProof/>
            <w:webHidden/>
          </w:rPr>
          <w:t>88</w:t>
        </w:r>
        <w:r>
          <w:rPr>
            <w:noProof/>
            <w:webHidden/>
          </w:rPr>
          <w:fldChar w:fldCharType="end"/>
        </w:r>
      </w:hyperlink>
    </w:p>
    <w:p w14:paraId="14F434A2" w14:textId="40B1A15A" w:rsidR="006C39FF" w:rsidRDefault="006C39FF">
      <w:pPr>
        <w:pStyle w:val="TableofFigures"/>
        <w:tabs>
          <w:tab w:val="right" w:leader="dot" w:pos="9344"/>
        </w:tabs>
        <w:rPr>
          <w:noProof/>
        </w:rPr>
      </w:pPr>
      <w:hyperlink r:id="rId40" w:anchor="_Toc218548362" w:history="1">
        <w:r w:rsidRPr="00F375B9">
          <w:rPr>
            <w:rStyle w:val="Hyperlink"/>
            <w:noProof/>
          </w:rPr>
          <w:t>Figure 7.18  employer dashboard - create job offer</w:t>
        </w:r>
        <w:r>
          <w:rPr>
            <w:noProof/>
            <w:webHidden/>
          </w:rPr>
          <w:tab/>
        </w:r>
        <w:r>
          <w:rPr>
            <w:noProof/>
            <w:webHidden/>
          </w:rPr>
          <w:fldChar w:fldCharType="begin"/>
        </w:r>
        <w:r>
          <w:rPr>
            <w:noProof/>
            <w:webHidden/>
          </w:rPr>
          <w:instrText xml:space="preserve"> PAGEREF _Toc218548362 \h </w:instrText>
        </w:r>
        <w:r>
          <w:rPr>
            <w:noProof/>
            <w:webHidden/>
          </w:rPr>
        </w:r>
        <w:r>
          <w:rPr>
            <w:noProof/>
            <w:webHidden/>
          </w:rPr>
          <w:fldChar w:fldCharType="separate"/>
        </w:r>
        <w:r>
          <w:rPr>
            <w:noProof/>
            <w:webHidden/>
          </w:rPr>
          <w:t>88</w:t>
        </w:r>
        <w:r>
          <w:rPr>
            <w:noProof/>
            <w:webHidden/>
          </w:rPr>
          <w:fldChar w:fldCharType="end"/>
        </w:r>
      </w:hyperlink>
    </w:p>
    <w:p w14:paraId="7793E465" w14:textId="53B1D45D" w:rsidR="006C39FF" w:rsidRDefault="006C39FF">
      <w:pPr>
        <w:pStyle w:val="TableofFigures"/>
        <w:tabs>
          <w:tab w:val="right" w:leader="dot" w:pos="9344"/>
        </w:tabs>
        <w:rPr>
          <w:noProof/>
        </w:rPr>
      </w:pPr>
      <w:hyperlink r:id="rId41" w:anchor="_Toc218548363" w:history="1">
        <w:r w:rsidRPr="00F375B9">
          <w:rPr>
            <w:rStyle w:val="Hyperlink"/>
            <w:noProof/>
          </w:rPr>
          <w:t>Figure 7.19 employer dashboard - profile</w:t>
        </w:r>
        <w:r>
          <w:rPr>
            <w:noProof/>
            <w:webHidden/>
          </w:rPr>
          <w:tab/>
        </w:r>
        <w:r>
          <w:rPr>
            <w:noProof/>
            <w:webHidden/>
          </w:rPr>
          <w:fldChar w:fldCharType="begin"/>
        </w:r>
        <w:r>
          <w:rPr>
            <w:noProof/>
            <w:webHidden/>
          </w:rPr>
          <w:instrText xml:space="preserve"> PAGEREF _Toc218548363 \h </w:instrText>
        </w:r>
        <w:r>
          <w:rPr>
            <w:noProof/>
            <w:webHidden/>
          </w:rPr>
        </w:r>
        <w:r>
          <w:rPr>
            <w:noProof/>
            <w:webHidden/>
          </w:rPr>
          <w:fldChar w:fldCharType="separate"/>
        </w:r>
        <w:r>
          <w:rPr>
            <w:noProof/>
            <w:webHidden/>
          </w:rPr>
          <w:t>89</w:t>
        </w:r>
        <w:r>
          <w:rPr>
            <w:noProof/>
            <w:webHidden/>
          </w:rPr>
          <w:fldChar w:fldCharType="end"/>
        </w:r>
      </w:hyperlink>
    </w:p>
    <w:p w14:paraId="7FADE3B5" w14:textId="27236E69" w:rsidR="006C39FF" w:rsidRDefault="006C39FF">
      <w:pPr>
        <w:pStyle w:val="TableofFigures"/>
        <w:tabs>
          <w:tab w:val="right" w:leader="dot" w:pos="9344"/>
        </w:tabs>
        <w:rPr>
          <w:noProof/>
        </w:rPr>
      </w:pPr>
      <w:hyperlink r:id="rId42" w:anchor="_Toc218548364" w:history="1">
        <w:r w:rsidRPr="00F375B9">
          <w:rPr>
            <w:rStyle w:val="Hyperlink"/>
            <w:noProof/>
          </w:rPr>
          <w:t>Figure 7.21 OTP interface</w:t>
        </w:r>
        <w:r>
          <w:rPr>
            <w:noProof/>
            <w:webHidden/>
          </w:rPr>
          <w:tab/>
        </w:r>
        <w:r>
          <w:rPr>
            <w:noProof/>
            <w:webHidden/>
          </w:rPr>
          <w:fldChar w:fldCharType="begin"/>
        </w:r>
        <w:r>
          <w:rPr>
            <w:noProof/>
            <w:webHidden/>
          </w:rPr>
          <w:instrText xml:space="preserve"> PAGEREF _Toc218548364 \h </w:instrText>
        </w:r>
        <w:r>
          <w:rPr>
            <w:noProof/>
            <w:webHidden/>
          </w:rPr>
        </w:r>
        <w:r>
          <w:rPr>
            <w:noProof/>
            <w:webHidden/>
          </w:rPr>
          <w:fldChar w:fldCharType="separate"/>
        </w:r>
        <w:r>
          <w:rPr>
            <w:noProof/>
            <w:webHidden/>
          </w:rPr>
          <w:t>90</w:t>
        </w:r>
        <w:r>
          <w:rPr>
            <w:noProof/>
            <w:webHidden/>
          </w:rPr>
          <w:fldChar w:fldCharType="end"/>
        </w:r>
      </w:hyperlink>
    </w:p>
    <w:p w14:paraId="4D05A20C" w14:textId="1E772411" w:rsidR="006C39FF" w:rsidRDefault="006C39FF">
      <w:pPr>
        <w:pStyle w:val="TableofFigures"/>
        <w:tabs>
          <w:tab w:val="right" w:leader="dot" w:pos="9344"/>
        </w:tabs>
        <w:rPr>
          <w:noProof/>
        </w:rPr>
      </w:pPr>
      <w:hyperlink r:id="rId43" w:anchor="_Toc218548365" w:history="1">
        <w:r w:rsidRPr="00F375B9">
          <w:rPr>
            <w:rStyle w:val="Hyperlink"/>
            <w:noProof/>
          </w:rPr>
          <w:t>Figure 7.20 register interface</w:t>
        </w:r>
        <w:r>
          <w:rPr>
            <w:noProof/>
            <w:webHidden/>
          </w:rPr>
          <w:tab/>
        </w:r>
        <w:r>
          <w:rPr>
            <w:noProof/>
            <w:webHidden/>
          </w:rPr>
          <w:fldChar w:fldCharType="begin"/>
        </w:r>
        <w:r>
          <w:rPr>
            <w:noProof/>
            <w:webHidden/>
          </w:rPr>
          <w:instrText xml:space="preserve"> PAGEREF _Toc218548365 \h </w:instrText>
        </w:r>
        <w:r>
          <w:rPr>
            <w:noProof/>
            <w:webHidden/>
          </w:rPr>
        </w:r>
        <w:r>
          <w:rPr>
            <w:noProof/>
            <w:webHidden/>
          </w:rPr>
          <w:fldChar w:fldCharType="separate"/>
        </w:r>
        <w:r>
          <w:rPr>
            <w:noProof/>
            <w:webHidden/>
          </w:rPr>
          <w:t>90</w:t>
        </w:r>
        <w:r>
          <w:rPr>
            <w:noProof/>
            <w:webHidden/>
          </w:rPr>
          <w:fldChar w:fldCharType="end"/>
        </w:r>
      </w:hyperlink>
    </w:p>
    <w:p w14:paraId="6C26739C" w14:textId="4A0E621E" w:rsidR="006C39FF" w:rsidRDefault="006C39FF">
      <w:pPr>
        <w:pStyle w:val="TableofFigures"/>
        <w:tabs>
          <w:tab w:val="right" w:leader="dot" w:pos="9344"/>
        </w:tabs>
        <w:rPr>
          <w:noProof/>
        </w:rPr>
      </w:pPr>
      <w:hyperlink r:id="rId44" w:anchor="_Toc218548366" w:history="1">
        <w:r w:rsidRPr="00F375B9">
          <w:rPr>
            <w:rStyle w:val="Hyperlink"/>
            <w:noProof/>
          </w:rPr>
          <w:t>Figure 7.22 Login interface</w:t>
        </w:r>
        <w:r>
          <w:rPr>
            <w:noProof/>
            <w:webHidden/>
          </w:rPr>
          <w:tab/>
        </w:r>
        <w:r>
          <w:rPr>
            <w:noProof/>
            <w:webHidden/>
          </w:rPr>
          <w:fldChar w:fldCharType="begin"/>
        </w:r>
        <w:r>
          <w:rPr>
            <w:noProof/>
            <w:webHidden/>
          </w:rPr>
          <w:instrText xml:space="preserve"> PAGEREF _Toc218548366 \h </w:instrText>
        </w:r>
        <w:r>
          <w:rPr>
            <w:noProof/>
            <w:webHidden/>
          </w:rPr>
        </w:r>
        <w:r>
          <w:rPr>
            <w:noProof/>
            <w:webHidden/>
          </w:rPr>
          <w:fldChar w:fldCharType="separate"/>
        </w:r>
        <w:r>
          <w:rPr>
            <w:noProof/>
            <w:webHidden/>
          </w:rPr>
          <w:t>91</w:t>
        </w:r>
        <w:r>
          <w:rPr>
            <w:noProof/>
            <w:webHidden/>
          </w:rPr>
          <w:fldChar w:fldCharType="end"/>
        </w:r>
      </w:hyperlink>
    </w:p>
    <w:p w14:paraId="1A2E0BEE" w14:textId="272CF850" w:rsidR="006C39FF" w:rsidRDefault="006C39FF">
      <w:pPr>
        <w:pStyle w:val="TableofFigures"/>
        <w:tabs>
          <w:tab w:val="right" w:leader="dot" w:pos="9344"/>
        </w:tabs>
        <w:rPr>
          <w:noProof/>
        </w:rPr>
      </w:pPr>
      <w:hyperlink r:id="rId45" w:anchor="_Toc218548367" w:history="1">
        <w:r w:rsidRPr="00F375B9">
          <w:rPr>
            <w:rStyle w:val="Hyperlink"/>
            <w:noProof/>
          </w:rPr>
          <w:t>Figure 7.23 Reset password ui</w:t>
        </w:r>
        <w:r>
          <w:rPr>
            <w:noProof/>
            <w:webHidden/>
          </w:rPr>
          <w:tab/>
        </w:r>
        <w:r>
          <w:rPr>
            <w:noProof/>
            <w:webHidden/>
          </w:rPr>
          <w:fldChar w:fldCharType="begin"/>
        </w:r>
        <w:r>
          <w:rPr>
            <w:noProof/>
            <w:webHidden/>
          </w:rPr>
          <w:instrText xml:space="preserve"> PAGEREF _Toc218548367 \h </w:instrText>
        </w:r>
        <w:r>
          <w:rPr>
            <w:noProof/>
            <w:webHidden/>
          </w:rPr>
        </w:r>
        <w:r>
          <w:rPr>
            <w:noProof/>
            <w:webHidden/>
          </w:rPr>
          <w:fldChar w:fldCharType="separate"/>
        </w:r>
        <w:r>
          <w:rPr>
            <w:noProof/>
            <w:webHidden/>
          </w:rPr>
          <w:t>91</w:t>
        </w:r>
        <w:r>
          <w:rPr>
            <w:noProof/>
            <w:webHidden/>
          </w:rPr>
          <w:fldChar w:fldCharType="end"/>
        </w:r>
      </w:hyperlink>
    </w:p>
    <w:p w14:paraId="738C5E6F" w14:textId="2A7557AA" w:rsidR="006C39FF" w:rsidRDefault="006C39FF">
      <w:pPr>
        <w:pStyle w:val="TableofFigures"/>
        <w:tabs>
          <w:tab w:val="right" w:leader="dot" w:pos="9344"/>
        </w:tabs>
        <w:rPr>
          <w:noProof/>
        </w:rPr>
      </w:pPr>
      <w:hyperlink r:id="rId46" w:anchor="_Toc218548368" w:history="1">
        <w:r w:rsidRPr="00F375B9">
          <w:rPr>
            <w:rStyle w:val="Hyperlink"/>
            <w:noProof/>
          </w:rPr>
          <w:t>Figure 7.25 watsapp alert- otp and application status change</w:t>
        </w:r>
        <w:r>
          <w:rPr>
            <w:noProof/>
            <w:webHidden/>
          </w:rPr>
          <w:tab/>
        </w:r>
        <w:r>
          <w:rPr>
            <w:noProof/>
            <w:webHidden/>
          </w:rPr>
          <w:fldChar w:fldCharType="begin"/>
        </w:r>
        <w:r>
          <w:rPr>
            <w:noProof/>
            <w:webHidden/>
          </w:rPr>
          <w:instrText xml:space="preserve"> PAGEREF _Toc218548368 \h </w:instrText>
        </w:r>
        <w:r>
          <w:rPr>
            <w:noProof/>
            <w:webHidden/>
          </w:rPr>
        </w:r>
        <w:r>
          <w:rPr>
            <w:noProof/>
            <w:webHidden/>
          </w:rPr>
          <w:fldChar w:fldCharType="separate"/>
        </w:r>
        <w:r>
          <w:rPr>
            <w:noProof/>
            <w:webHidden/>
          </w:rPr>
          <w:t>92</w:t>
        </w:r>
        <w:r>
          <w:rPr>
            <w:noProof/>
            <w:webHidden/>
          </w:rPr>
          <w:fldChar w:fldCharType="end"/>
        </w:r>
      </w:hyperlink>
    </w:p>
    <w:p w14:paraId="6B0FB245" w14:textId="03FD6646" w:rsidR="006C39FF" w:rsidRDefault="006C39FF">
      <w:pPr>
        <w:pStyle w:val="TableofFigures"/>
        <w:tabs>
          <w:tab w:val="right" w:leader="dot" w:pos="9344"/>
        </w:tabs>
        <w:rPr>
          <w:noProof/>
        </w:rPr>
      </w:pPr>
      <w:hyperlink r:id="rId47" w:anchor="_Toc218548369" w:history="1">
        <w:r w:rsidRPr="00F375B9">
          <w:rPr>
            <w:rStyle w:val="Hyperlink"/>
            <w:noProof/>
          </w:rPr>
          <w:t>Figure 7.24 email alert - OTP</w:t>
        </w:r>
        <w:r>
          <w:rPr>
            <w:noProof/>
            <w:webHidden/>
          </w:rPr>
          <w:tab/>
        </w:r>
        <w:r>
          <w:rPr>
            <w:noProof/>
            <w:webHidden/>
          </w:rPr>
          <w:fldChar w:fldCharType="begin"/>
        </w:r>
        <w:r>
          <w:rPr>
            <w:noProof/>
            <w:webHidden/>
          </w:rPr>
          <w:instrText xml:space="preserve"> PAGEREF _Toc218548369 \h </w:instrText>
        </w:r>
        <w:r>
          <w:rPr>
            <w:noProof/>
            <w:webHidden/>
          </w:rPr>
        </w:r>
        <w:r>
          <w:rPr>
            <w:noProof/>
            <w:webHidden/>
          </w:rPr>
          <w:fldChar w:fldCharType="separate"/>
        </w:r>
        <w:r>
          <w:rPr>
            <w:noProof/>
            <w:webHidden/>
          </w:rPr>
          <w:t>92</w:t>
        </w:r>
        <w:r>
          <w:rPr>
            <w:noProof/>
            <w:webHidden/>
          </w:rPr>
          <w:fldChar w:fldCharType="end"/>
        </w:r>
      </w:hyperlink>
    </w:p>
    <w:p w14:paraId="5436FB46" w14:textId="6E9D7FFC" w:rsidR="006C39FF" w:rsidRDefault="006C39FF">
      <w:pPr>
        <w:pStyle w:val="TableofFigures"/>
        <w:tabs>
          <w:tab w:val="right" w:leader="dot" w:pos="9344"/>
        </w:tabs>
        <w:rPr>
          <w:noProof/>
        </w:rPr>
      </w:pPr>
      <w:hyperlink r:id="rId48" w:anchor="_Toc218548370" w:history="1">
        <w:r w:rsidRPr="00F375B9">
          <w:rPr>
            <w:rStyle w:val="Hyperlink"/>
            <w:noProof/>
          </w:rPr>
          <w:t>Figure 7.26 emil alert for user - new application created</w:t>
        </w:r>
        <w:r>
          <w:rPr>
            <w:noProof/>
            <w:webHidden/>
          </w:rPr>
          <w:tab/>
        </w:r>
        <w:r>
          <w:rPr>
            <w:noProof/>
            <w:webHidden/>
          </w:rPr>
          <w:fldChar w:fldCharType="begin"/>
        </w:r>
        <w:r>
          <w:rPr>
            <w:noProof/>
            <w:webHidden/>
          </w:rPr>
          <w:instrText xml:space="preserve"> PAGEREF _Toc218548370 \h </w:instrText>
        </w:r>
        <w:r>
          <w:rPr>
            <w:noProof/>
            <w:webHidden/>
          </w:rPr>
        </w:r>
        <w:r>
          <w:rPr>
            <w:noProof/>
            <w:webHidden/>
          </w:rPr>
          <w:fldChar w:fldCharType="separate"/>
        </w:r>
        <w:r>
          <w:rPr>
            <w:noProof/>
            <w:webHidden/>
          </w:rPr>
          <w:t>93</w:t>
        </w:r>
        <w:r>
          <w:rPr>
            <w:noProof/>
            <w:webHidden/>
          </w:rPr>
          <w:fldChar w:fldCharType="end"/>
        </w:r>
      </w:hyperlink>
    </w:p>
    <w:p w14:paraId="5C529028" w14:textId="43503980" w:rsidR="006C39FF" w:rsidRDefault="006C39FF">
      <w:pPr>
        <w:pStyle w:val="TableofFigures"/>
        <w:tabs>
          <w:tab w:val="right" w:leader="dot" w:pos="9344"/>
        </w:tabs>
        <w:rPr>
          <w:noProof/>
        </w:rPr>
      </w:pPr>
      <w:hyperlink r:id="rId49" w:anchor="_Toc218548371" w:history="1">
        <w:r w:rsidRPr="00F375B9">
          <w:rPr>
            <w:rStyle w:val="Hyperlink"/>
            <w:noProof/>
          </w:rPr>
          <w:t>Figure 7.27 email alert to employer - new application created</w:t>
        </w:r>
        <w:r>
          <w:rPr>
            <w:noProof/>
            <w:webHidden/>
          </w:rPr>
          <w:tab/>
        </w:r>
        <w:r>
          <w:rPr>
            <w:noProof/>
            <w:webHidden/>
          </w:rPr>
          <w:fldChar w:fldCharType="begin"/>
        </w:r>
        <w:r>
          <w:rPr>
            <w:noProof/>
            <w:webHidden/>
          </w:rPr>
          <w:instrText xml:space="preserve"> PAGEREF _Toc218548371 \h </w:instrText>
        </w:r>
        <w:r>
          <w:rPr>
            <w:noProof/>
            <w:webHidden/>
          </w:rPr>
        </w:r>
        <w:r>
          <w:rPr>
            <w:noProof/>
            <w:webHidden/>
          </w:rPr>
          <w:fldChar w:fldCharType="separate"/>
        </w:r>
        <w:r>
          <w:rPr>
            <w:noProof/>
            <w:webHidden/>
          </w:rPr>
          <w:t>93</w:t>
        </w:r>
        <w:r>
          <w:rPr>
            <w:noProof/>
            <w:webHidden/>
          </w:rPr>
          <w:fldChar w:fldCharType="end"/>
        </w:r>
      </w:hyperlink>
    </w:p>
    <w:p w14:paraId="667145AA" w14:textId="2188FB92" w:rsidR="006C39FF" w:rsidRDefault="006C39FF">
      <w:pPr>
        <w:pStyle w:val="TableofFigures"/>
        <w:tabs>
          <w:tab w:val="right" w:leader="dot" w:pos="9344"/>
        </w:tabs>
        <w:rPr>
          <w:noProof/>
        </w:rPr>
      </w:pPr>
      <w:hyperlink r:id="rId50" w:anchor="_Toc218548372" w:history="1">
        <w:r w:rsidRPr="00F375B9">
          <w:rPr>
            <w:rStyle w:val="Hyperlink"/>
            <w:noProof/>
          </w:rPr>
          <w:t>Figure 7.29 logout ui</w:t>
        </w:r>
        <w:r>
          <w:rPr>
            <w:noProof/>
            <w:webHidden/>
          </w:rPr>
          <w:tab/>
        </w:r>
        <w:r>
          <w:rPr>
            <w:noProof/>
            <w:webHidden/>
          </w:rPr>
          <w:fldChar w:fldCharType="begin"/>
        </w:r>
        <w:r>
          <w:rPr>
            <w:noProof/>
            <w:webHidden/>
          </w:rPr>
          <w:instrText xml:space="preserve"> PAGEREF _Toc218548372 \h </w:instrText>
        </w:r>
        <w:r>
          <w:rPr>
            <w:noProof/>
            <w:webHidden/>
          </w:rPr>
        </w:r>
        <w:r>
          <w:rPr>
            <w:noProof/>
            <w:webHidden/>
          </w:rPr>
          <w:fldChar w:fldCharType="separate"/>
        </w:r>
        <w:r>
          <w:rPr>
            <w:noProof/>
            <w:webHidden/>
          </w:rPr>
          <w:t>94</w:t>
        </w:r>
        <w:r>
          <w:rPr>
            <w:noProof/>
            <w:webHidden/>
          </w:rPr>
          <w:fldChar w:fldCharType="end"/>
        </w:r>
      </w:hyperlink>
    </w:p>
    <w:p w14:paraId="228A839F" w14:textId="32991E66" w:rsidR="006C39FF" w:rsidRDefault="006C39FF">
      <w:pPr>
        <w:pStyle w:val="TableofFigures"/>
        <w:tabs>
          <w:tab w:val="right" w:leader="dot" w:pos="9344"/>
        </w:tabs>
        <w:rPr>
          <w:noProof/>
        </w:rPr>
      </w:pPr>
      <w:hyperlink r:id="rId51" w:anchor="_Toc218548373" w:history="1">
        <w:r w:rsidRPr="00F375B9">
          <w:rPr>
            <w:rStyle w:val="Hyperlink"/>
            <w:noProof/>
          </w:rPr>
          <w:t>Figure 7.28 email alert for user - application status changed</w:t>
        </w:r>
        <w:r>
          <w:rPr>
            <w:noProof/>
            <w:webHidden/>
          </w:rPr>
          <w:tab/>
        </w:r>
        <w:r>
          <w:rPr>
            <w:noProof/>
            <w:webHidden/>
          </w:rPr>
          <w:fldChar w:fldCharType="begin"/>
        </w:r>
        <w:r>
          <w:rPr>
            <w:noProof/>
            <w:webHidden/>
          </w:rPr>
          <w:instrText xml:space="preserve"> PAGEREF _Toc218548373 \h </w:instrText>
        </w:r>
        <w:r>
          <w:rPr>
            <w:noProof/>
            <w:webHidden/>
          </w:rPr>
        </w:r>
        <w:r>
          <w:rPr>
            <w:noProof/>
            <w:webHidden/>
          </w:rPr>
          <w:fldChar w:fldCharType="separate"/>
        </w:r>
        <w:r>
          <w:rPr>
            <w:noProof/>
            <w:webHidden/>
          </w:rPr>
          <w:t>94</w:t>
        </w:r>
        <w:r>
          <w:rPr>
            <w:noProof/>
            <w:webHidden/>
          </w:rPr>
          <w:fldChar w:fldCharType="end"/>
        </w:r>
      </w:hyperlink>
    </w:p>
    <w:p w14:paraId="36E81DB7" w14:textId="6C1792C4" w:rsidR="006C39FF" w:rsidRDefault="006C39FF">
      <w:pPr>
        <w:pStyle w:val="TableofFigures"/>
        <w:tabs>
          <w:tab w:val="right" w:leader="dot" w:pos="9344"/>
        </w:tabs>
        <w:rPr>
          <w:noProof/>
        </w:rPr>
      </w:pPr>
      <w:hyperlink r:id="rId52" w:anchor="_Toc218548374" w:history="1">
        <w:r w:rsidRPr="00F375B9">
          <w:rPr>
            <w:rStyle w:val="Hyperlink"/>
            <w:noProof/>
          </w:rPr>
          <w:t>Figure 7.31 onboarding 2 ui</w:t>
        </w:r>
        <w:r>
          <w:rPr>
            <w:noProof/>
            <w:webHidden/>
          </w:rPr>
          <w:tab/>
        </w:r>
        <w:r>
          <w:rPr>
            <w:noProof/>
            <w:webHidden/>
          </w:rPr>
          <w:fldChar w:fldCharType="begin"/>
        </w:r>
        <w:r>
          <w:rPr>
            <w:noProof/>
            <w:webHidden/>
          </w:rPr>
          <w:instrText xml:space="preserve"> PAGEREF _Toc218548374 \h </w:instrText>
        </w:r>
        <w:r>
          <w:rPr>
            <w:noProof/>
            <w:webHidden/>
          </w:rPr>
        </w:r>
        <w:r>
          <w:rPr>
            <w:noProof/>
            <w:webHidden/>
          </w:rPr>
          <w:fldChar w:fldCharType="separate"/>
        </w:r>
        <w:r>
          <w:rPr>
            <w:noProof/>
            <w:webHidden/>
          </w:rPr>
          <w:t>95</w:t>
        </w:r>
        <w:r>
          <w:rPr>
            <w:noProof/>
            <w:webHidden/>
          </w:rPr>
          <w:fldChar w:fldCharType="end"/>
        </w:r>
      </w:hyperlink>
    </w:p>
    <w:p w14:paraId="01C8BCBE" w14:textId="6C2B6475" w:rsidR="006C39FF" w:rsidRDefault="006C39FF">
      <w:pPr>
        <w:pStyle w:val="TableofFigures"/>
        <w:tabs>
          <w:tab w:val="right" w:leader="dot" w:pos="9344"/>
        </w:tabs>
        <w:rPr>
          <w:noProof/>
        </w:rPr>
      </w:pPr>
      <w:hyperlink r:id="rId53" w:anchor="_Toc218548375" w:history="1">
        <w:r w:rsidRPr="00F375B9">
          <w:rPr>
            <w:rStyle w:val="Hyperlink"/>
            <w:noProof/>
          </w:rPr>
          <w:t>Figure 7.30 onboarding 1 ui</w:t>
        </w:r>
        <w:r>
          <w:rPr>
            <w:noProof/>
            <w:webHidden/>
          </w:rPr>
          <w:tab/>
        </w:r>
        <w:r>
          <w:rPr>
            <w:noProof/>
            <w:webHidden/>
          </w:rPr>
          <w:fldChar w:fldCharType="begin"/>
        </w:r>
        <w:r>
          <w:rPr>
            <w:noProof/>
            <w:webHidden/>
          </w:rPr>
          <w:instrText xml:space="preserve"> PAGEREF _Toc218548375 \h </w:instrText>
        </w:r>
        <w:r>
          <w:rPr>
            <w:noProof/>
            <w:webHidden/>
          </w:rPr>
        </w:r>
        <w:r>
          <w:rPr>
            <w:noProof/>
            <w:webHidden/>
          </w:rPr>
          <w:fldChar w:fldCharType="separate"/>
        </w:r>
        <w:r>
          <w:rPr>
            <w:noProof/>
            <w:webHidden/>
          </w:rPr>
          <w:t>95</w:t>
        </w:r>
        <w:r>
          <w:rPr>
            <w:noProof/>
            <w:webHidden/>
          </w:rPr>
          <w:fldChar w:fldCharType="end"/>
        </w:r>
      </w:hyperlink>
    </w:p>
    <w:p w14:paraId="0CFD6E8A" w14:textId="23C08952" w:rsidR="006C39FF" w:rsidRDefault="006C39FF">
      <w:pPr>
        <w:pStyle w:val="TableofFigures"/>
        <w:tabs>
          <w:tab w:val="right" w:leader="dot" w:pos="9344"/>
        </w:tabs>
        <w:rPr>
          <w:noProof/>
        </w:rPr>
      </w:pPr>
      <w:hyperlink r:id="rId54" w:anchor="_Toc218548376" w:history="1">
        <w:r w:rsidRPr="00F375B9">
          <w:rPr>
            <w:rStyle w:val="Hyperlink"/>
            <w:noProof/>
          </w:rPr>
          <w:t>Figure 7.32 onboarding 2 ui</w:t>
        </w:r>
        <w:r>
          <w:rPr>
            <w:noProof/>
            <w:webHidden/>
          </w:rPr>
          <w:tab/>
        </w:r>
        <w:r>
          <w:rPr>
            <w:noProof/>
            <w:webHidden/>
          </w:rPr>
          <w:fldChar w:fldCharType="begin"/>
        </w:r>
        <w:r>
          <w:rPr>
            <w:noProof/>
            <w:webHidden/>
          </w:rPr>
          <w:instrText xml:space="preserve"> PAGEREF _Toc218548376 \h </w:instrText>
        </w:r>
        <w:r>
          <w:rPr>
            <w:noProof/>
            <w:webHidden/>
          </w:rPr>
        </w:r>
        <w:r>
          <w:rPr>
            <w:noProof/>
            <w:webHidden/>
          </w:rPr>
          <w:fldChar w:fldCharType="separate"/>
        </w:r>
        <w:r>
          <w:rPr>
            <w:noProof/>
            <w:webHidden/>
          </w:rPr>
          <w:t>96</w:t>
        </w:r>
        <w:r>
          <w:rPr>
            <w:noProof/>
            <w:webHidden/>
          </w:rPr>
          <w:fldChar w:fldCharType="end"/>
        </w:r>
      </w:hyperlink>
    </w:p>
    <w:p w14:paraId="7186495F" w14:textId="6887FB6C" w:rsidR="006C39FF" w:rsidRDefault="006C39FF">
      <w:pPr>
        <w:pStyle w:val="TableofFigures"/>
        <w:tabs>
          <w:tab w:val="right" w:leader="dot" w:pos="9344"/>
        </w:tabs>
        <w:rPr>
          <w:noProof/>
        </w:rPr>
      </w:pPr>
      <w:hyperlink r:id="rId55" w:anchor="_Toc218548377" w:history="1">
        <w:r w:rsidRPr="00F375B9">
          <w:rPr>
            <w:rStyle w:val="Hyperlink"/>
            <w:noProof/>
          </w:rPr>
          <w:t>Figure 7.33 onboarding 3 ui</w:t>
        </w:r>
        <w:r>
          <w:rPr>
            <w:noProof/>
            <w:webHidden/>
          </w:rPr>
          <w:tab/>
        </w:r>
        <w:r>
          <w:rPr>
            <w:noProof/>
            <w:webHidden/>
          </w:rPr>
          <w:fldChar w:fldCharType="begin"/>
        </w:r>
        <w:r>
          <w:rPr>
            <w:noProof/>
            <w:webHidden/>
          </w:rPr>
          <w:instrText xml:space="preserve"> PAGEREF _Toc218548377 \h </w:instrText>
        </w:r>
        <w:r>
          <w:rPr>
            <w:noProof/>
            <w:webHidden/>
          </w:rPr>
        </w:r>
        <w:r>
          <w:rPr>
            <w:noProof/>
            <w:webHidden/>
          </w:rPr>
          <w:fldChar w:fldCharType="separate"/>
        </w:r>
        <w:r>
          <w:rPr>
            <w:noProof/>
            <w:webHidden/>
          </w:rPr>
          <w:t>96</w:t>
        </w:r>
        <w:r>
          <w:rPr>
            <w:noProof/>
            <w:webHidden/>
          </w:rPr>
          <w:fldChar w:fldCharType="end"/>
        </w:r>
      </w:hyperlink>
    </w:p>
    <w:p w14:paraId="47B9BCE9" w14:textId="17E789AC" w:rsidR="006C39FF" w:rsidRDefault="006C39FF">
      <w:pPr>
        <w:pStyle w:val="TableofFigures"/>
        <w:tabs>
          <w:tab w:val="right" w:leader="dot" w:pos="9344"/>
        </w:tabs>
        <w:rPr>
          <w:noProof/>
        </w:rPr>
      </w:pPr>
      <w:hyperlink r:id="rId56" w:anchor="_Toc218548378" w:history="1">
        <w:r w:rsidRPr="00F375B9">
          <w:rPr>
            <w:rStyle w:val="Hyperlink"/>
            <w:noProof/>
          </w:rPr>
          <w:t>Figure 7.34 onboarding 4 ui</w:t>
        </w:r>
        <w:r>
          <w:rPr>
            <w:noProof/>
            <w:webHidden/>
          </w:rPr>
          <w:tab/>
        </w:r>
        <w:r>
          <w:rPr>
            <w:noProof/>
            <w:webHidden/>
          </w:rPr>
          <w:fldChar w:fldCharType="begin"/>
        </w:r>
        <w:r>
          <w:rPr>
            <w:noProof/>
            <w:webHidden/>
          </w:rPr>
          <w:instrText xml:space="preserve"> PAGEREF _Toc218548378 \h </w:instrText>
        </w:r>
        <w:r>
          <w:rPr>
            <w:noProof/>
            <w:webHidden/>
          </w:rPr>
        </w:r>
        <w:r>
          <w:rPr>
            <w:noProof/>
            <w:webHidden/>
          </w:rPr>
          <w:fldChar w:fldCharType="separate"/>
        </w:r>
        <w:r>
          <w:rPr>
            <w:noProof/>
            <w:webHidden/>
          </w:rPr>
          <w:t>97</w:t>
        </w:r>
        <w:r>
          <w:rPr>
            <w:noProof/>
            <w:webHidden/>
          </w:rPr>
          <w:fldChar w:fldCharType="end"/>
        </w:r>
      </w:hyperlink>
    </w:p>
    <w:p w14:paraId="3B91077E" w14:textId="51C66EF8" w:rsidR="006C39FF" w:rsidRDefault="006C39FF">
      <w:pPr>
        <w:pStyle w:val="TableofFigures"/>
        <w:tabs>
          <w:tab w:val="right" w:leader="dot" w:pos="9344"/>
        </w:tabs>
        <w:rPr>
          <w:noProof/>
        </w:rPr>
      </w:pPr>
      <w:hyperlink r:id="rId57" w:anchor="_Toc218548379" w:history="1">
        <w:r w:rsidRPr="00F375B9">
          <w:rPr>
            <w:rStyle w:val="Hyperlink"/>
            <w:noProof/>
          </w:rPr>
          <w:t>Figure 7.35 onboarding 5 ui</w:t>
        </w:r>
        <w:r>
          <w:rPr>
            <w:noProof/>
            <w:webHidden/>
          </w:rPr>
          <w:tab/>
        </w:r>
        <w:r>
          <w:rPr>
            <w:noProof/>
            <w:webHidden/>
          </w:rPr>
          <w:fldChar w:fldCharType="begin"/>
        </w:r>
        <w:r>
          <w:rPr>
            <w:noProof/>
            <w:webHidden/>
          </w:rPr>
          <w:instrText xml:space="preserve"> PAGEREF _Toc218548379 \h </w:instrText>
        </w:r>
        <w:r>
          <w:rPr>
            <w:noProof/>
            <w:webHidden/>
          </w:rPr>
        </w:r>
        <w:r>
          <w:rPr>
            <w:noProof/>
            <w:webHidden/>
          </w:rPr>
          <w:fldChar w:fldCharType="separate"/>
        </w:r>
        <w:r>
          <w:rPr>
            <w:noProof/>
            <w:webHidden/>
          </w:rPr>
          <w:t>97</w:t>
        </w:r>
        <w:r>
          <w:rPr>
            <w:noProof/>
            <w:webHidden/>
          </w:rPr>
          <w:fldChar w:fldCharType="end"/>
        </w:r>
      </w:hyperlink>
    </w:p>
    <w:p w14:paraId="45D9463D" w14:textId="4D22FD77" w:rsidR="006C39FF" w:rsidRDefault="006C39FF">
      <w:pPr>
        <w:pStyle w:val="TableofFigures"/>
        <w:tabs>
          <w:tab w:val="right" w:leader="dot" w:pos="9344"/>
        </w:tabs>
        <w:rPr>
          <w:noProof/>
        </w:rPr>
      </w:pPr>
      <w:hyperlink r:id="rId58" w:anchor="_Toc218548380" w:history="1">
        <w:r w:rsidRPr="00F375B9">
          <w:rPr>
            <w:rStyle w:val="Hyperlink"/>
            <w:noProof/>
          </w:rPr>
          <w:t>Figure 7.37 profile ui</w:t>
        </w:r>
        <w:r>
          <w:rPr>
            <w:noProof/>
            <w:webHidden/>
          </w:rPr>
          <w:tab/>
        </w:r>
        <w:r>
          <w:rPr>
            <w:noProof/>
            <w:webHidden/>
          </w:rPr>
          <w:fldChar w:fldCharType="begin"/>
        </w:r>
        <w:r>
          <w:rPr>
            <w:noProof/>
            <w:webHidden/>
          </w:rPr>
          <w:instrText xml:space="preserve"> PAGEREF _Toc218548380 \h </w:instrText>
        </w:r>
        <w:r>
          <w:rPr>
            <w:noProof/>
            <w:webHidden/>
          </w:rPr>
        </w:r>
        <w:r>
          <w:rPr>
            <w:noProof/>
            <w:webHidden/>
          </w:rPr>
          <w:fldChar w:fldCharType="separate"/>
        </w:r>
        <w:r>
          <w:rPr>
            <w:noProof/>
            <w:webHidden/>
          </w:rPr>
          <w:t>98</w:t>
        </w:r>
        <w:r>
          <w:rPr>
            <w:noProof/>
            <w:webHidden/>
          </w:rPr>
          <w:fldChar w:fldCharType="end"/>
        </w:r>
      </w:hyperlink>
    </w:p>
    <w:p w14:paraId="3B68675B" w14:textId="73878EFF" w:rsidR="006C39FF" w:rsidRDefault="006C39FF">
      <w:pPr>
        <w:pStyle w:val="TableofFigures"/>
        <w:tabs>
          <w:tab w:val="right" w:leader="dot" w:pos="9344"/>
        </w:tabs>
        <w:rPr>
          <w:noProof/>
        </w:rPr>
      </w:pPr>
      <w:hyperlink r:id="rId59" w:anchor="_Toc218548381" w:history="1">
        <w:r w:rsidRPr="00F375B9">
          <w:rPr>
            <w:rStyle w:val="Hyperlink"/>
            <w:noProof/>
          </w:rPr>
          <w:t>Figure 7.36 onboarding 6 ui</w:t>
        </w:r>
        <w:r>
          <w:rPr>
            <w:noProof/>
            <w:webHidden/>
          </w:rPr>
          <w:tab/>
        </w:r>
        <w:r>
          <w:rPr>
            <w:noProof/>
            <w:webHidden/>
          </w:rPr>
          <w:fldChar w:fldCharType="begin"/>
        </w:r>
        <w:r>
          <w:rPr>
            <w:noProof/>
            <w:webHidden/>
          </w:rPr>
          <w:instrText xml:space="preserve"> PAGEREF _Toc218548381 \h </w:instrText>
        </w:r>
        <w:r>
          <w:rPr>
            <w:noProof/>
            <w:webHidden/>
          </w:rPr>
        </w:r>
        <w:r>
          <w:rPr>
            <w:noProof/>
            <w:webHidden/>
          </w:rPr>
          <w:fldChar w:fldCharType="separate"/>
        </w:r>
        <w:r>
          <w:rPr>
            <w:noProof/>
            <w:webHidden/>
          </w:rPr>
          <w:t>98</w:t>
        </w:r>
        <w:r>
          <w:rPr>
            <w:noProof/>
            <w:webHidden/>
          </w:rPr>
          <w:fldChar w:fldCharType="end"/>
        </w:r>
      </w:hyperlink>
    </w:p>
    <w:p w14:paraId="2F51D5B1" w14:textId="4E96EE50" w:rsidR="006C39FF" w:rsidRDefault="006C39FF">
      <w:pPr>
        <w:pStyle w:val="TableofFigures"/>
        <w:tabs>
          <w:tab w:val="right" w:leader="dot" w:pos="9344"/>
        </w:tabs>
        <w:rPr>
          <w:noProof/>
        </w:rPr>
      </w:pPr>
      <w:hyperlink r:id="rId60" w:anchor="_Toc218548382" w:history="1">
        <w:r w:rsidRPr="00F375B9">
          <w:rPr>
            <w:rStyle w:val="Hyperlink"/>
            <w:noProof/>
          </w:rPr>
          <w:t>Figure 7.39 edit profile - education ui</w:t>
        </w:r>
        <w:r>
          <w:rPr>
            <w:noProof/>
            <w:webHidden/>
          </w:rPr>
          <w:tab/>
        </w:r>
        <w:r>
          <w:rPr>
            <w:noProof/>
            <w:webHidden/>
          </w:rPr>
          <w:fldChar w:fldCharType="begin"/>
        </w:r>
        <w:r>
          <w:rPr>
            <w:noProof/>
            <w:webHidden/>
          </w:rPr>
          <w:instrText xml:space="preserve"> PAGEREF _Toc218548382 \h </w:instrText>
        </w:r>
        <w:r>
          <w:rPr>
            <w:noProof/>
            <w:webHidden/>
          </w:rPr>
        </w:r>
        <w:r>
          <w:rPr>
            <w:noProof/>
            <w:webHidden/>
          </w:rPr>
          <w:fldChar w:fldCharType="separate"/>
        </w:r>
        <w:r>
          <w:rPr>
            <w:noProof/>
            <w:webHidden/>
          </w:rPr>
          <w:t>99</w:t>
        </w:r>
        <w:r>
          <w:rPr>
            <w:noProof/>
            <w:webHidden/>
          </w:rPr>
          <w:fldChar w:fldCharType="end"/>
        </w:r>
      </w:hyperlink>
    </w:p>
    <w:p w14:paraId="717FB3A6" w14:textId="6D63F514" w:rsidR="006C39FF" w:rsidRDefault="006C39FF">
      <w:pPr>
        <w:pStyle w:val="TableofFigures"/>
        <w:tabs>
          <w:tab w:val="right" w:leader="dot" w:pos="9344"/>
        </w:tabs>
        <w:rPr>
          <w:noProof/>
        </w:rPr>
      </w:pPr>
      <w:hyperlink r:id="rId61" w:anchor="_Toc218548383" w:history="1">
        <w:r w:rsidRPr="00F375B9">
          <w:rPr>
            <w:rStyle w:val="Hyperlink"/>
            <w:noProof/>
          </w:rPr>
          <w:t>Figure 7.38 edit profile - basic info ui</w:t>
        </w:r>
        <w:r>
          <w:rPr>
            <w:noProof/>
            <w:webHidden/>
          </w:rPr>
          <w:tab/>
        </w:r>
        <w:r>
          <w:rPr>
            <w:noProof/>
            <w:webHidden/>
          </w:rPr>
          <w:fldChar w:fldCharType="begin"/>
        </w:r>
        <w:r>
          <w:rPr>
            <w:noProof/>
            <w:webHidden/>
          </w:rPr>
          <w:instrText xml:space="preserve"> PAGEREF _Toc218548383 \h </w:instrText>
        </w:r>
        <w:r>
          <w:rPr>
            <w:noProof/>
            <w:webHidden/>
          </w:rPr>
        </w:r>
        <w:r>
          <w:rPr>
            <w:noProof/>
            <w:webHidden/>
          </w:rPr>
          <w:fldChar w:fldCharType="separate"/>
        </w:r>
        <w:r>
          <w:rPr>
            <w:noProof/>
            <w:webHidden/>
          </w:rPr>
          <w:t>99</w:t>
        </w:r>
        <w:r>
          <w:rPr>
            <w:noProof/>
            <w:webHidden/>
          </w:rPr>
          <w:fldChar w:fldCharType="end"/>
        </w:r>
      </w:hyperlink>
    </w:p>
    <w:p w14:paraId="4B1BEB07" w14:textId="1F4680F8" w:rsidR="006C39FF" w:rsidRDefault="006C39FF">
      <w:pPr>
        <w:pStyle w:val="TableofFigures"/>
        <w:tabs>
          <w:tab w:val="right" w:leader="dot" w:pos="9344"/>
        </w:tabs>
        <w:rPr>
          <w:noProof/>
        </w:rPr>
      </w:pPr>
      <w:hyperlink r:id="rId62" w:anchor="_Toc218548384" w:history="1">
        <w:r w:rsidRPr="00F375B9">
          <w:rPr>
            <w:rStyle w:val="Hyperlink"/>
            <w:noProof/>
          </w:rPr>
          <w:t>Figure 7.40 edit porfile - certifications ui</w:t>
        </w:r>
        <w:r>
          <w:rPr>
            <w:noProof/>
            <w:webHidden/>
          </w:rPr>
          <w:tab/>
        </w:r>
        <w:r>
          <w:rPr>
            <w:noProof/>
            <w:webHidden/>
          </w:rPr>
          <w:fldChar w:fldCharType="begin"/>
        </w:r>
        <w:r>
          <w:rPr>
            <w:noProof/>
            <w:webHidden/>
          </w:rPr>
          <w:instrText xml:space="preserve"> PAGEREF _Toc218548384 \h </w:instrText>
        </w:r>
        <w:r>
          <w:rPr>
            <w:noProof/>
            <w:webHidden/>
          </w:rPr>
        </w:r>
        <w:r>
          <w:rPr>
            <w:noProof/>
            <w:webHidden/>
          </w:rPr>
          <w:fldChar w:fldCharType="separate"/>
        </w:r>
        <w:r>
          <w:rPr>
            <w:noProof/>
            <w:webHidden/>
          </w:rPr>
          <w:t>100</w:t>
        </w:r>
        <w:r>
          <w:rPr>
            <w:noProof/>
            <w:webHidden/>
          </w:rPr>
          <w:fldChar w:fldCharType="end"/>
        </w:r>
      </w:hyperlink>
    </w:p>
    <w:p w14:paraId="091451F9" w14:textId="7486E3C7" w:rsidR="006C39FF" w:rsidRDefault="006C39FF">
      <w:pPr>
        <w:pStyle w:val="TableofFigures"/>
        <w:tabs>
          <w:tab w:val="right" w:leader="dot" w:pos="9344"/>
        </w:tabs>
        <w:rPr>
          <w:noProof/>
        </w:rPr>
      </w:pPr>
      <w:hyperlink r:id="rId63" w:anchor="_Toc218548385" w:history="1">
        <w:r w:rsidRPr="00F375B9">
          <w:rPr>
            <w:rStyle w:val="Hyperlink"/>
            <w:noProof/>
          </w:rPr>
          <w:t>Figure 7.41 edit profile - experiences ui</w:t>
        </w:r>
        <w:r>
          <w:rPr>
            <w:noProof/>
            <w:webHidden/>
          </w:rPr>
          <w:tab/>
        </w:r>
        <w:r>
          <w:rPr>
            <w:noProof/>
            <w:webHidden/>
          </w:rPr>
          <w:fldChar w:fldCharType="begin"/>
        </w:r>
        <w:r>
          <w:rPr>
            <w:noProof/>
            <w:webHidden/>
          </w:rPr>
          <w:instrText xml:space="preserve"> PAGEREF _Toc218548385 \h </w:instrText>
        </w:r>
        <w:r>
          <w:rPr>
            <w:noProof/>
            <w:webHidden/>
          </w:rPr>
        </w:r>
        <w:r>
          <w:rPr>
            <w:noProof/>
            <w:webHidden/>
          </w:rPr>
          <w:fldChar w:fldCharType="separate"/>
        </w:r>
        <w:r>
          <w:rPr>
            <w:noProof/>
            <w:webHidden/>
          </w:rPr>
          <w:t>100</w:t>
        </w:r>
        <w:r>
          <w:rPr>
            <w:noProof/>
            <w:webHidden/>
          </w:rPr>
          <w:fldChar w:fldCharType="end"/>
        </w:r>
      </w:hyperlink>
    </w:p>
    <w:p w14:paraId="6B997C8B" w14:textId="3F40B390" w:rsidR="006C39FF" w:rsidRDefault="006C39FF">
      <w:pPr>
        <w:pStyle w:val="TableofFigures"/>
        <w:tabs>
          <w:tab w:val="right" w:leader="dot" w:pos="9344"/>
        </w:tabs>
        <w:rPr>
          <w:noProof/>
        </w:rPr>
      </w:pPr>
      <w:hyperlink r:id="rId64" w:anchor="_Toc218548386" w:history="1">
        <w:r w:rsidRPr="00F375B9">
          <w:rPr>
            <w:rStyle w:val="Hyperlink"/>
            <w:noProof/>
          </w:rPr>
          <w:t>Figure 7.43 edit profile - job preferences ui</w:t>
        </w:r>
        <w:r>
          <w:rPr>
            <w:noProof/>
            <w:webHidden/>
          </w:rPr>
          <w:tab/>
        </w:r>
        <w:r>
          <w:rPr>
            <w:noProof/>
            <w:webHidden/>
          </w:rPr>
          <w:fldChar w:fldCharType="begin"/>
        </w:r>
        <w:r>
          <w:rPr>
            <w:noProof/>
            <w:webHidden/>
          </w:rPr>
          <w:instrText xml:space="preserve"> PAGEREF _Toc218548386 \h </w:instrText>
        </w:r>
        <w:r>
          <w:rPr>
            <w:noProof/>
            <w:webHidden/>
          </w:rPr>
        </w:r>
        <w:r>
          <w:rPr>
            <w:noProof/>
            <w:webHidden/>
          </w:rPr>
          <w:fldChar w:fldCharType="separate"/>
        </w:r>
        <w:r>
          <w:rPr>
            <w:noProof/>
            <w:webHidden/>
          </w:rPr>
          <w:t>101</w:t>
        </w:r>
        <w:r>
          <w:rPr>
            <w:noProof/>
            <w:webHidden/>
          </w:rPr>
          <w:fldChar w:fldCharType="end"/>
        </w:r>
      </w:hyperlink>
    </w:p>
    <w:p w14:paraId="7A4BDE73" w14:textId="3435C902" w:rsidR="006C39FF" w:rsidRDefault="006C39FF">
      <w:pPr>
        <w:pStyle w:val="TableofFigures"/>
        <w:tabs>
          <w:tab w:val="right" w:leader="dot" w:pos="9344"/>
        </w:tabs>
        <w:rPr>
          <w:noProof/>
        </w:rPr>
      </w:pPr>
      <w:hyperlink r:id="rId65" w:anchor="_Toc218548387" w:history="1">
        <w:r w:rsidRPr="00F375B9">
          <w:rPr>
            <w:rStyle w:val="Hyperlink"/>
            <w:noProof/>
          </w:rPr>
          <w:t>Figure 7.42 edit profile - goals and interests ui</w:t>
        </w:r>
        <w:r>
          <w:rPr>
            <w:noProof/>
            <w:webHidden/>
          </w:rPr>
          <w:tab/>
        </w:r>
        <w:r>
          <w:rPr>
            <w:noProof/>
            <w:webHidden/>
          </w:rPr>
          <w:fldChar w:fldCharType="begin"/>
        </w:r>
        <w:r>
          <w:rPr>
            <w:noProof/>
            <w:webHidden/>
          </w:rPr>
          <w:instrText xml:space="preserve"> PAGEREF _Toc218548387 \h </w:instrText>
        </w:r>
        <w:r>
          <w:rPr>
            <w:noProof/>
            <w:webHidden/>
          </w:rPr>
        </w:r>
        <w:r>
          <w:rPr>
            <w:noProof/>
            <w:webHidden/>
          </w:rPr>
          <w:fldChar w:fldCharType="separate"/>
        </w:r>
        <w:r>
          <w:rPr>
            <w:noProof/>
            <w:webHidden/>
          </w:rPr>
          <w:t>101</w:t>
        </w:r>
        <w:r>
          <w:rPr>
            <w:noProof/>
            <w:webHidden/>
          </w:rPr>
          <w:fldChar w:fldCharType="end"/>
        </w:r>
      </w:hyperlink>
    </w:p>
    <w:p w14:paraId="4BA1C8A7" w14:textId="05780250" w:rsidR="006C39FF" w:rsidRDefault="006C39FF">
      <w:pPr>
        <w:pStyle w:val="TableofFigures"/>
        <w:tabs>
          <w:tab w:val="right" w:leader="dot" w:pos="9344"/>
        </w:tabs>
        <w:rPr>
          <w:noProof/>
        </w:rPr>
      </w:pPr>
      <w:hyperlink r:id="rId66" w:anchor="_Toc218548388" w:history="1">
        <w:r w:rsidRPr="00F375B9">
          <w:rPr>
            <w:rStyle w:val="Hyperlink"/>
            <w:noProof/>
          </w:rPr>
          <w:t>Figure 7.44 edit profile - skills ui</w:t>
        </w:r>
        <w:r>
          <w:rPr>
            <w:noProof/>
            <w:webHidden/>
          </w:rPr>
          <w:tab/>
        </w:r>
        <w:r>
          <w:rPr>
            <w:noProof/>
            <w:webHidden/>
          </w:rPr>
          <w:fldChar w:fldCharType="begin"/>
        </w:r>
        <w:r>
          <w:rPr>
            <w:noProof/>
            <w:webHidden/>
          </w:rPr>
          <w:instrText xml:space="preserve"> PAGEREF _Toc218548388 \h </w:instrText>
        </w:r>
        <w:r>
          <w:rPr>
            <w:noProof/>
            <w:webHidden/>
          </w:rPr>
        </w:r>
        <w:r>
          <w:rPr>
            <w:noProof/>
            <w:webHidden/>
          </w:rPr>
          <w:fldChar w:fldCharType="separate"/>
        </w:r>
        <w:r>
          <w:rPr>
            <w:noProof/>
            <w:webHidden/>
          </w:rPr>
          <w:t>102</w:t>
        </w:r>
        <w:r>
          <w:rPr>
            <w:noProof/>
            <w:webHidden/>
          </w:rPr>
          <w:fldChar w:fldCharType="end"/>
        </w:r>
      </w:hyperlink>
    </w:p>
    <w:p w14:paraId="189B97A5" w14:textId="7560F701" w:rsidR="006C39FF" w:rsidRDefault="006C39FF">
      <w:pPr>
        <w:pStyle w:val="TableofFigures"/>
        <w:tabs>
          <w:tab w:val="right" w:leader="dot" w:pos="9344"/>
        </w:tabs>
        <w:rPr>
          <w:noProof/>
        </w:rPr>
      </w:pPr>
      <w:hyperlink r:id="rId67" w:anchor="_Toc218548389" w:history="1">
        <w:r w:rsidRPr="00F375B9">
          <w:rPr>
            <w:rStyle w:val="Hyperlink"/>
            <w:noProof/>
          </w:rPr>
          <w:t>Figure 7.45 home page ui</w:t>
        </w:r>
        <w:r>
          <w:rPr>
            <w:noProof/>
            <w:webHidden/>
          </w:rPr>
          <w:tab/>
        </w:r>
        <w:r>
          <w:rPr>
            <w:noProof/>
            <w:webHidden/>
          </w:rPr>
          <w:fldChar w:fldCharType="begin"/>
        </w:r>
        <w:r>
          <w:rPr>
            <w:noProof/>
            <w:webHidden/>
          </w:rPr>
          <w:instrText xml:space="preserve"> PAGEREF _Toc218548389 \h </w:instrText>
        </w:r>
        <w:r>
          <w:rPr>
            <w:noProof/>
            <w:webHidden/>
          </w:rPr>
        </w:r>
        <w:r>
          <w:rPr>
            <w:noProof/>
            <w:webHidden/>
          </w:rPr>
          <w:fldChar w:fldCharType="separate"/>
        </w:r>
        <w:r>
          <w:rPr>
            <w:noProof/>
            <w:webHidden/>
          </w:rPr>
          <w:t>102</w:t>
        </w:r>
        <w:r>
          <w:rPr>
            <w:noProof/>
            <w:webHidden/>
          </w:rPr>
          <w:fldChar w:fldCharType="end"/>
        </w:r>
      </w:hyperlink>
    </w:p>
    <w:p w14:paraId="24155AC7" w14:textId="349E85FC" w:rsidR="006C39FF" w:rsidRDefault="006C39FF">
      <w:pPr>
        <w:pStyle w:val="TableofFigures"/>
        <w:tabs>
          <w:tab w:val="right" w:leader="dot" w:pos="9344"/>
        </w:tabs>
        <w:rPr>
          <w:noProof/>
        </w:rPr>
      </w:pPr>
      <w:hyperlink r:id="rId68" w:anchor="_Toc218548390" w:history="1">
        <w:r w:rsidRPr="00F375B9">
          <w:rPr>
            <w:rStyle w:val="Hyperlink"/>
            <w:noProof/>
          </w:rPr>
          <w:t>Figure 7.47  job offer filtring ui</w:t>
        </w:r>
        <w:r>
          <w:rPr>
            <w:noProof/>
            <w:webHidden/>
          </w:rPr>
          <w:tab/>
        </w:r>
        <w:r>
          <w:rPr>
            <w:noProof/>
            <w:webHidden/>
          </w:rPr>
          <w:fldChar w:fldCharType="begin"/>
        </w:r>
        <w:r>
          <w:rPr>
            <w:noProof/>
            <w:webHidden/>
          </w:rPr>
          <w:instrText xml:space="preserve"> PAGEREF _Toc218548390 \h </w:instrText>
        </w:r>
        <w:r>
          <w:rPr>
            <w:noProof/>
            <w:webHidden/>
          </w:rPr>
        </w:r>
        <w:r>
          <w:rPr>
            <w:noProof/>
            <w:webHidden/>
          </w:rPr>
          <w:fldChar w:fldCharType="separate"/>
        </w:r>
        <w:r>
          <w:rPr>
            <w:noProof/>
            <w:webHidden/>
          </w:rPr>
          <w:t>103</w:t>
        </w:r>
        <w:r>
          <w:rPr>
            <w:noProof/>
            <w:webHidden/>
          </w:rPr>
          <w:fldChar w:fldCharType="end"/>
        </w:r>
      </w:hyperlink>
    </w:p>
    <w:p w14:paraId="624842DB" w14:textId="1A3B2B3A" w:rsidR="006C39FF" w:rsidRDefault="006C39FF">
      <w:pPr>
        <w:pStyle w:val="TableofFigures"/>
        <w:tabs>
          <w:tab w:val="right" w:leader="dot" w:pos="9344"/>
        </w:tabs>
        <w:rPr>
          <w:noProof/>
        </w:rPr>
      </w:pPr>
      <w:hyperlink r:id="rId69" w:anchor="_Toc218548391" w:history="1">
        <w:r w:rsidRPr="00F375B9">
          <w:rPr>
            <w:rStyle w:val="Hyperlink"/>
            <w:noProof/>
          </w:rPr>
          <w:t>Figure 7.46 job offer details ui</w:t>
        </w:r>
        <w:r>
          <w:rPr>
            <w:noProof/>
            <w:webHidden/>
          </w:rPr>
          <w:tab/>
        </w:r>
        <w:r>
          <w:rPr>
            <w:noProof/>
            <w:webHidden/>
          </w:rPr>
          <w:fldChar w:fldCharType="begin"/>
        </w:r>
        <w:r>
          <w:rPr>
            <w:noProof/>
            <w:webHidden/>
          </w:rPr>
          <w:instrText xml:space="preserve"> PAGEREF _Toc218548391 \h </w:instrText>
        </w:r>
        <w:r>
          <w:rPr>
            <w:noProof/>
            <w:webHidden/>
          </w:rPr>
        </w:r>
        <w:r>
          <w:rPr>
            <w:noProof/>
            <w:webHidden/>
          </w:rPr>
          <w:fldChar w:fldCharType="separate"/>
        </w:r>
        <w:r>
          <w:rPr>
            <w:noProof/>
            <w:webHidden/>
          </w:rPr>
          <w:t>103</w:t>
        </w:r>
        <w:r>
          <w:rPr>
            <w:noProof/>
            <w:webHidden/>
          </w:rPr>
          <w:fldChar w:fldCharType="end"/>
        </w:r>
      </w:hyperlink>
    </w:p>
    <w:p w14:paraId="0939BF1A" w14:textId="698E81BA" w:rsidR="006C39FF" w:rsidRDefault="006C39FF">
      <w:pPr>
        <w:pStyle w:val="TableofFigures"/>
        <w:tabs>
          <w:tab w:val="right" w:leader="dot" w:pos="9344"/>
        </w:tabs>
        <w:rPr>
          <w:noProof/>
        </w:rPr>
      </w:pPr>
      <w:hyperlink r:id="rId70" w:anchor="_Toc218548392" w:history="1">
        <w:r w:rsidRPr="00F375B9">
          <w:rPr>
            <w:rStyle w:val="Hyperlink"/>
            <w:noProof/>
          </w:rPr>
          <w:t>Figure 7.48  job offer filtring ui</w:t>
        </w:r>
        <w:r>
          <w:rPr>
            <w:noProof/>
            <w:webHidden/>
          </w:rPr>
          <w:tab/>
        </w:r>
        <w:r>
          <w:rPr>
            <w:noProof/>
            <w:webHidden/>
          </w:rPr>
          <w:fldChar w:fldCharType="begin"/>
        </w:r>
        <w:r>
          <w:rPr>
            <w:noProof/>
            <w:webHidden/>
          </w:rPr>
          <w:instrText xml:space="preserve"> PAGEREF _Toc218548392 \h </w:instrText>
        </w:r>
        <w:r>
          <w:rPr>
            <w:noProof/>
            <w:webHidden/>
          </w:rPr>
        </w:r>
        <w:r>
          <w:rPr>
            <w:noProof/>
            <w:webHidden/>
          </w:rPr>
          <w:fldChar w:fldCharType="separate"/>
        </w:r>
        <w:r>
          <w:rPr>
            <w:noProof/>
            <w:webHidden/>
          </w:rPr>
          <w:t>104</w:t>
        </w:r>
        <w:r>
          <w:rPr>
            <w:noProof/>
            <w:webHidden/>
          </w:rPr>
          <w:fldChar w:fldCharType="end"/>
        </w:r>
      </w:hyperlink>
    </w:p>
    <w:p w14:paraId="0764FF5F" w14:textId="23ADCFF8" w:rsidR="006C39FF" w:rsidRDefault="006C39FF">
      <w:pPr>
        <w:pStyle w:val="TableofFigures"/>
        <w:tabs>
          <w:tab w:val="right" w:leader="dot" w:pos="9344"/>
        </w:tabs>
        <w:rPr>
          <w:noProof/>
        </w:rPr>
      </w:pPr>
      <w:hyperlink r:id="rId71" w:anchor="_Toc218548393" w:history="1">
        <w:r w:rsidRPr="00F375B9">
          <w:rPr>
            <w:rStyle w:val="Hyperlink"/>
            <w:noProof/>
          </w:rPr>
          <w:t>Figure 7.49 search results ui</w:t>
        </w:r>
        <w:r>
          <w:rPr>
            <w:noProof/>
            <w:webHidden/>
          </w:rPr>
          <w:tab/>
        </w:r>
        <w:r>
          <w:rPr>
            <w:noProof/>
            <w:webHidden/>
          </w:rPr>
          <w:fldChar w:fldCharType="begin"/>
        </w:r>
        <w:r>
          <w:rPr>
            <w:noProof/>
            <w:webHidden/>
          </w:rPr>
          <w:instrText xml:space="preserve"> PAGEREF _Toc218548393 \h </w:instrText>
        </w:r>
        <w:r>
          <w:rPr>
            <w:noProof/>
            <w:webHidden/>
          </w:rPr>
        </w:r>
        <w:r>
          <w:rPr>
            <w:noProof/>
            <w:webHidden/>
          </w:rPr>
          <w:fldChar w:fldCharType="separate"/>
        </w:r>
        <w:r>
          <w:rPr>
            <w:noProof/>
            <w:webHidden/>
          </w:rPr>
          <w:t>104</w:t>
        </w:r>
        <w:r>
          <w:rPr>
            <w:noProof/>
            <w:webHidden/>
          </w:rPr>
          <w:fldChar w:fldCharType="end"/>
        </w:r>
      </w:hyperlink>
    </w:p>
    <w:p w14:paraId="48A59875" w14:textId="22F80F45" w:rsidR="006C39FF" w:rsidRDefault="006C39FF">
      <w:pPr>
        <w:pStyle w:val="TableofFigures"/>
        <w:tabs>
          <w:tab w:val="right" w:leader="dot" w:pos="9344"/>
        </w:tabs>
        <w:rPr>
          <w:noProof/>
        </w:rPr>
      </w:pPr>
      <w:hyperlink r:id="rId72" w:anchor="_Toc218548394" w:history="1">
        <w:r w:rsidRPr="00F375B9">
          <w:rPr>
            <w:rStyle w:val="Hyperlink"/>
            <w:noProof/>
          </w:rPr>
          <w:t>Figure 7.50 development plan for user 1</w:t>
        </w:r>
        <w:r>
          <w:rPr>
            <w:noProof/>
            <w:webHidden/>
          </w:rPr>
          <w:tab/>
        </w:r>
        <w:r>
          <w:rPr>
            <w:noProof/>
            <w:webHidden/>
          </w:rPr>
          <w:fldChar w:fldCharType="begin"/>
        </w:r>
        <w:r>
          <w:rPr>
            <w:noProof/>
            <w:webHidden/>
          </w:rPr>
          <w:instrText xml:space="preserve"> PAGEREF _Toc218548394 \h </w:instrText>
        </w:r>
        <w:r>
          <w:rPr>
            <w:noProof/>
            <w:webHidden/>
          </w:rPr>
        </w:r>
        <w:r>
          <w:rPr>
            <w:noProof/>
            <w:webHidden/>
          </w:rPr>
          <w:fldChar w:fldCharType="separate"/>
        </w:r>
        <w:r>
          <w:rPr>
            <w:noProof/>
            <w:webHidden/>
          </w:rPr>
          <w:t>105</w:t>
        </w:r>
        <w:r>
          <w:rPr>
            <w:noProof/>
            <w:webHidden/>
          </w:rPr>
          <w:fldChar w:fldCharType="end"/>
        </w:r>
      </w:hyperlink>
    </w:p>
    <w:p w14:paraId="13D69C25" w14:textId="528BA23E" w:rsidR="006C39FF" w:rsidRDefault="006C39FF">
      <w:pPr>
        <w:pStyle w:val="TableofFigures"/>
        <w:tabs>
          <w:tab w:val="right" w:leader="dot" w:pos="9344"/>
        </w:tabs>
        <w:rPr>
          <w:noProof/>
        </w:rPr>
      </w:pPr>
      <w:hyperlink r:id="rId73" w:anchor="_Toc218548395" w:history="1">
        <w:r w:rsidRPr="00F375B9">
          <w:rPr>
            <w:rStyle w:val="Hyperlink"/>
            <w:noProof/>
          </w:rPr>
          <w:t>Figure 7.51 development plan for user 2</w:t>
        </w:r>
        <w:r>
          <w:rPr>
            <w:noProof/>
            <w:webHidden/>
          </w:rPr>
          <w:tab/>
        </w:r>
        <w:r>
          <w:rPr>
            <w:noProof/>
            <w:webHidden/>
          </w:rPr>
          <w:fldChar w:fldCharType="begin"/>
        </w:r>
        <w:r>
          <w:rPr>
            <w:noProof/>
            <w:webHidden/>
          </w:rPr>
          <w:instrText xml:space="preserve"> PAGEREF _Toc218548395 \h </w:instrText>
        </w:r>
        <w:r>
          <w:rPr>
            <w:noProof/>
            <w:webHidden/>
          </w:rPr>
        </w:r>
        <w:r>
          <w:rPr>
            <w:noProof/>
            <w:webHidden/>
          </w:rPr>
          <w:fldChar w:fldCharType="separate"/>
        </w:r>
        <w:r>
          <w:rPr>
            <w:noProof/>
            <w:webHidden/>
          </w:rPr>
          <w:t>105</w:t>
        </w:r>
        <w:r>
          <w:rPr>
            <w:noProof/>
            <w:webHidden/>
          </w:rPr>
          <w:fldChar w:fldCharType="end"/>
        </w:r>
      </w:hyperlink>
    </w:p>
    <w:p w14:paraId="2B30F08A" w14:textId="13B64EC0" w:rsidR="006C39FF" w:rsidRDefault="006C39FF">
      <w:pPr>
        <w:pStyle w:val="TableofFigures"/>
        <w:tabs>
          <w:tab w:val="right" w:leader="dot" w:pos="9344"/>
        </w:tabs>
        <w:rPr>
          <w:noProof/>
        </w:rPr>
      </w:pPr>
      <w:hyperlink r:id="rId74" w:anchor="_Toc218548396" w:history="1">
        <w:r w:rsidRPr="00F375B9">
          <w:rPr>
            <w:rStyle w:val="Hyperlink"/>
            <w:noProof/>
          </w:rPr>
          <w:t>Figure 7.52 development plan for user 4</w:t>
        </w:r>
        <w:r>
          <w:rPr>
            <w:noProof/>
            <w:webHidden/>
          </w:rPr>
          <w:tab/>
        </w:r>
        <w:r>
          <w:rPr>
            <w:noProof/>
            <w:webHidden/>
          </w:rPr>
          <w:fldChar w:fldCharType="begin"/>
        </w:r>
        <w:r>
          <w:rPr>
            <w:noProof/>
            <w:webHidden/>
          </w:rPr>
          <w:instrText xml:space="preserve"> PAGEREF _Toc218548396 \h </w:instrText>
        </w:r>
        <w:r>
          <w:rPr>
            <w:noProof/>
            <w:webHidden/>
          </w:rPr>
        </w:r>
        <w:r>
          <w:rPr>
            <w:noProof/>
            <w:webHidden/>
          </w:rPr>
          <w:fldChar w:fldCharType="separate"/>
        </w:r>
        <w:r>
          <w:rPr>
            <w:noProof/>
            <w:webHidden/>
          </w:rPr>
          <w:t>106</w:t>
        </w:r>
        <w:r>
          <w:rPr>
            <w:noProof/>
            <w:webHidden/>
          </w:rPr>
          <w:fldChar w:fldCharType="end"/>
        </w:r>
      </w:hyperlink>
    </w:p>
    <w:p w14:paraId="0F88A159" w14:textId="3BE819F9" w:rsidR="006C39FF" w:rsidRDefault="006C39FF">
      <w:pPr>
        <w:pStyle w:val="TableofFigures"/>
        <w:tabs>
          <w:tab w:val="right" w:leader="dot" w:pos="9344"/>
        </w:tabs>
        <w:rPr>
          <w:noProof/>
        </w:rPr>
      </w:pPr>
      <w:hyperlink r:id="rId75" w:anchor="_Toc218548397" w:history="1">
        <w:r w:rsidRPr="00F375B9">
          <w:rPr>
            <w:rStyle w:val="Hyperlink"/>
            <w:noProof/>
          </w:rPr>
          <w:t>Figure 7.53 development plan for user 3</w:t>
        </w:r>
        <w:r>
          <w:rPr>
            <w:noProof/>
            <w:webHidden/>
          </w:rPr>
          <w:tab/>
        </w:r>
        <w:r>
          <w:rPr>
            <w:noProof/>
            <w:webHidden/>
          </w:rPr>
          <w:fldChar w:fldCharType="begin"/>
        </w:r>
        <w:r>
          <w:rPr>
            <w:noProof/>
            <w:webHidden/>
          </w:rPr>
          <w:instrText xml:space="preserve"> PAGEREF _Toc218548397 \h </w:instrText>
        </w:r>
        <w:r>
          <w:rPr>
            <w:noProof/>
            <w:webHidden/>
          </w:rPr>
        </w:r>
        <w:r>
          <w:rPr>
            <w:noProof/>
            <w:webHidden/>
          </w:rPr>
          <w:fldChar w:fldCharType="separate"/>
        </w:r>
        <w:r>
          <w:rPr>
            <w:noProof/>
            <w:webHidden/>
          </w:rPr>
          <w:t>106</w:t>
        </w:r>
        <w:r>
          <w:rPr>
            <w:noProof/>
            <w:webHidden/>
          </w:rPr>
          <w:fldChar w:fldCharType="end"/>
        </w:r>
      </w:hyperlink>
    </w:p>
    <w:p w14:paraId="07A28430" w14:textId="46F92F54" w:rsidR="006C39FF" w:rsidRDefault="006C39FF">
      <w:pPr>
        <w:pStyle w:val="TableofFigures"/>
        <w:tabs>
          <w:tab w:val="right" w:leader="dot" w:pos="9344"/>
        </w:tabs>
        <w:rPr>
          <w:noProof/>
        </w:rPr>
      </w:pPr>
      <w:hyperlink r:id="rId76" w:anchor="_Toc218548398" w:history="1">
        <w:r w:rsidRPr="00F375B9">
          <w:rPr>
            <w:rStyle w:val="Hyperlink"/>
            <w:noProof/>
          </w:rPr>
          <w:t>Figure 7.55 user profile</w:t>
        </w:r>
        <w:r>
          <w:rPr>
            <w:noProof/>
            <w:webHidden/>
          </w:rPr>
          <w:tab/>
        </w:r>
        <w:r>
          <w:rPr>
            <w:noProof/>
            <w:webHidden/>
          </w:rPr>
          <w:fldChar w:fldCharType="begin"/>
        </w:r>
        <w:r>
          <w:rPr>
            <w:noProof/>
            <w:webHidden/>
          </w:rPr>
          <w:instrText xml:space="preserve"> PAGEREF _Toc218548398 \h </w:instrText>
        </w:r>
        <w:r>
          <w:rPr>
            <w:noProof/>
            <w:webHidden/>
          </w:rPr>
        </w:r>
        <w:r>
          <w:rPr>
            <w:noProof/>
            <w:webHidden/>
          </w:rPr>
          <w:fldChar w:fldCharType="separate"/>
        </w:r>
        <w:r>
          <w:rPr>
            <w:noProof/>
            <w:webHidden/>
          </w:rPr>
          <w:t>107</w:t>
        </w:r>
        <w:r>
          <w:rPr>
            <w:noProof/>
            <w:webHidden/>
          </w:rPr>
          <w:fldChar w:fldCharType="end"/>
        </w:r>
      </w:hyperlink>
    </w:p>
    <w:p w14:paraId="00B5E967" w14:textId="5C81D346" w:rsidR="006C39FF" w:rsidRDefault="006C39FF">
      <w:pPr>
        <w:pStyle w:val="TableofFigures"/>
        <w:tabs>
          <w:tab w:val="right" w:leader="dot" w:pos="9344"/>
        </w:tabs>
        <w:rPr>
          <w:noProof/>
        </w:rPr>
      </w:pPr>
      <w:hyperlink r:id="rId77" w:anchor="_Toc218548399" w:history="1">
        <w:r w:rsidRPr="00F375B9">
          <w:rPr>
            <w:rStyle w:val="Hyperlink"/>
            <w:noProof/>
          </w:rPr>
          <w:t>Figure 7.54 notifications</w:t>
        </w:r>
        <w:r>
          <w:rPr>
            <w:noProof/>
            <w:webHidden/>
          </w:rPr>
          <w:tab/>
        </w:r>
        <w:r>
          <w:rPr>
            <w:noProof/>
            <w:webHidden/>
          </w:rPr>
          <w:fldChar w:fldCharType="begin"/>
        </w:r>
        <w:r>
          <w:rPr>
            <w:noProof/>
            <w:webHidden/>
          </w:rPr>
          <w:instrText xml:space="preserve"> PAGEREF _Toc218548399 \h </w:instrText>
        </w:r>
        <w:r>
          <w:rPr>
            <w:noProof/>
            <w:webHidden/>
          </w:rPr>
        </w:r>
        <w:r>
          <w:rPr>
            <w:noProof/>
            <w:webHidden/>
          </w:rPr>
          <w:fldChar w:fldCharType="separate"/>
        </w:r>
        <w:r>
          <w:rPr>
            <w:noProof/>
            <w:webHidden/>
          </w:rPr>
          <w:t>107</w:t>
        </w:r>
        <w:r>
          <w:rPr>
            <w:noProof/>
            <w:webHidden/>
          </w:rPr>
          <w:fldChar w:fldCharType="end"/>
        </w:r>
      </w:hyperlink>
    </w:p>
    <w:p w14:paraId="00066FAB" w14:textId="5DC7BE3A" w:rsidR="00212698" w:rsidRDefault="007A6EB0" w:rsidP="00042655">
      <w:pPr>
        <w:spacing w:line="360" w:lineRule="auto"/>
      </w:pPr>
      <w:r w:rsidRPr="00042655">
        <w:rPr>
          <w:rFonts w:asciiTheme="minorBidi" w:hAnsiTheme="minorBidi"/>
          <w:b/>
          <w:bCs/>
          <w:sz w:val="24"/>
          <w:szCs w:val="24"/>
        </w:rPr>
        <w:fldChar w:fldCharType="end"/>
      </w:r>
    </w:p>
    <w:p w14:paraId="04B14B93" w14:textId="5EDAD80B" w:rsidR="007A6EB0" w:rsidRDefault="00212698" w:rsidP="00042655">
      <w:pPr>
        <w:spacing w:after="0" w:line="240" w:lineRule="auto"/>
      </w:pPr>
      <w:r>
        <w:br w:type="page"/>
      </w:r>
    </w:p>
    <w:p w14:paraId="64DFE551" w14:textId="77777777" w:rsidR="00212698" w:rsidRDefault="00212698">
      <w:pPr>
        <w:spacing w:after="0" w:line="240" w:lineRule="auto"/>
      </w:pPr>
    </w:p>
    <w:p w14:paraId="7D907C3C" w14:textId="40B385D8" w:rsidR="005846AE" w:rsidRPr="005846AE" w:rsidRDefault="007D3110" w:rsidP="005846AE">
      <w:pPr>
        <w:pStyle w:val="Heading1"/>
        <w:spacing w:before="0" w:after="480" w:line="240" w:lineRule="auto"/>
        <w:jc w:val="center"/>
        <w:rPr>
          <w:rFonts w:asciiTheme="minorBidi" w:hAnsiTheme="minorBidi" w:cstheme="minorBidi"/>
          <w:color w:val="404040" w:themeColor="text1" w:themeTint="BF"/>
          <w:sz w:val="40"/>
          <w:szCs w:val="40"/>
        </w:rPr>
      </w:pPr>
      <w:bookmarkStart w:id="7" w:name="_Toc218548764"/>
      <w:r>
        <w:rPr>
          <w:rFonts w:asciiTheme="minorBidi" w:hAnsiTheme="minorBidi" w:cstheme="minorBidi"/>
          <w:color w:val="404040" w:themeColor="text1" w:themeTint="BF"/>
          <w:sz w:val="40"/>
          <w:szCs w:val="40"/>
        </w:rPr>
        <w:t>List</w:t>
      </w:r>
      <w:r w:rsidR="005846AE">
        <w:rPr>
          <w:rFonts w:asciiTheme="minorBidi" w:hAnsiTheme="minorBidi" w:cstheme="minorBidi"/>
          <w:color w:val="404040" w:themeColor="text1" w:themeTint="BF"/>
          <w:sz w:val="40"/>
          <w:szCs w:val="40"/>
        </w:rPr>
        <w:t xml:space="preserve"> of Tables</w:t>
      </w:r>
      <w:bookmarkEnd w:id="7"/>
    </w:p>
    <w:p w14:paraId="6B18D0B5" w14:textId="5A9225CF" w:rsidR="00042655" w:rsidRPr="00042655" w:rsidRDefault="00D714A9" w:rsidP="00042655">
      <w:pPr>
        <w:pStyle w:val="TableofFigures"/>
        <w:tabs>
          <w:tab w:val="right" w:leader="dot" w:pos="9344"/>
        </w:tabs>
        <w:spacing w:line="360" w:lineRule="auto"/>
        <w:rPr>
          <w:rFonts w:asciiTheme="minorBidi" w:hAnsiTheme="minorBidi"/>
          <w:noProof/>
        </w:rPr>
      </w:pPr>
      <w:r w:rsidRPr="00042655">
        <w:rPr>
          <w:rFonts w:asciiTheme="minorBidi" w:hAnsiTheme="minorBidi"/>
        </w:rPr>
        <w:fldChar w:fldCharType="begin"/>
      </w:r>
      <w:r w:rsidRPr="00042655">
        <w:rPr>
          <w:rFonts w:asciiTheme="minorBidi" w:hAnsiTheme="minorBidi"/>
        </w:rPr>
        <w:instrText xml:space="preserve"> TOC \h \z \a "Table" </w:instrText>
      </w:r>
      <w:r w:rsidRPr="00042655">
        <w:rPr>
          <w:rFonts w:asciiTheme="minorBidi" w:hAnsiTheme="minorBidi"/>
        </w:rPr>
        <w:fldChar w:fldCharType="separate"/>
      </w:r>
      <w:hyperlink w:anchor="_Toc204630802" w:history="1">
        <w:r w:rsidR="00042655" w:rsidRPr="00042655">
          <w:rPr>
            <w:rStyle w:val="Hyperlink"/>
            <w:rFonts w:asciiTheme="minorBidi" w:hAnsiTheme="minorBidi"/>
            <w:b/>
            <w:bCs/>
            <w:noProof/>
          </w:rPr>
          <w:t>Table 4.1 register usecase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32</w:t>
        </w:r>
        <w:r w:rsidR="00042655" w:rsidRPr="00042655">
          <w:rPr>
            <w:rFonts w:asciiTheme="minorBidi" w:hAnsiTheme="minorBidi"/>
            <w:noProof/>
            <w:webHidden/>
          </w:rPr>
          <w:fldChar w:fldCharType="end"/>
        </w:r>
      </w:hyperlink>
    </w:p>
    <w:p w14:paraId="320B92F6" w14:textId="1C5EA7D4"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3" w:history="1">
        <w:r w:rsidR="00042655" w:rsidRPr="00042655">
          <w:rPr>
            <w:rStyle w:val="Hyperlink"/>
            <w:rFonts w:asciiTheme="minorBidi" w:hAnsiTheme="minorBidi"/>
            <w:b/>
            <w:bCs/>
            <w:noProof/>
          </w:rPr>
          <w:t>Table 4.2 user login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33</w:t>
        </w:r>
        <w:r w:rsidR="00042655" w:rsidRPr="00042655">
          <w:rPr>
            <w:rFonts w:asciiTheme="minorBidi" w:hAnsiTheme="minorBidi"/>
            <w:noProof/>
            <w:webHidden/>
          </w:rPr>
          <w:fldChar w:fldCharType="end"/>
        </w:r>
      </w:hyperlink>
    </w:p>
    <w:p w14:paraId="0111ADBB" w14:textId="597353BD"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4" w:history="1">
        <w:r w:rsidR="00042655" w:rsidRPr="00042655">
          <w:rPr>
            <w:rStyle w:val="Hyperlink"/>
            <w:rFonts w:asciiTheme="minorBidi" w:hAnsiTheme="minorBidi"/>
            <w:b/>
            <w:bCs/>
            <w:noProof/>
          </w:rPr>
          <w:t>Table 4.3 admin user creation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33</w:t>
        </w:r>
        <w:r w:rsidR="00042655" w:rsidRPr="00042655">
          <w:rPr>
            <w:rFonts w:asciiTheme="minorBidi" w:hAnsiTheme="minorBidi"/>
            <w:noProof/>
            <w:webHidden/>
          </w:rPr>
          <w:fldChar w:fldCharType="end"/>
        </w:r>
      </w:hyperlink>
    </w:p>
    <w:p w14:paraId="1E42818E" w14:textId="659AC2B3"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5" w:history="1">
        <w:r w:rsidR="00042655" w:rsidRPr="00042655">
          <w:rPr>
            <w:rStyle w:val="Hyperlink"/>
            <w:rFonts w:asciiTheme="minorBidi" w:hAnsiTheme="minorBidi"/>
            <w:b/>
            <w:bCs/>
            <w:noProof/>
          </w:rPr>
          <w:t>Table 4.4 reset password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34</w:t>
        </w:r>
        <w:r w:rsidR="00042655" w:rsidRPr="00042655">
          <w:rPr>
            <w:rFonts w:asciiTheme="minorBidi" w:hAnsiTheme="minorBidi"/>
            <w:noProof/>
            <w:webHidden/>
          </w:rPr>
          <w:fldChar w:fldCharType="end"/>
        </w:r>
      </w:hyperlink>
    </w:p>
    <w:p w14:paraId="7870D4EA" w14:textId="25DB3648"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6" w:history="1">
        <w:r w:rsidR="00042655" w:rsidRPr="00042655">
          <w:rPr>
            <w:rStyle w:val="Hyperlink"/>
            <w:rFonts w:asciiTheme="minorBidi" w:hAnsiTheme="minorBidi"/>
            <w:b/>
            <w:bCs/>
            <w:noProof/>
          </w:rPr>
          <w:t>Table 4.5 user account deletion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34</w:t>
        </w:r>
        <w:r w:rsidR="00042655" w:rsidRPr="00042655">
          <w:rPr>
            <w:rFonts w:asciiTheme="minorBidi" w:hAnsiTheme="minorBidi"/>
            <w:noProof/>
            <w:webHidden/>
          </w:rPr>
          <w:fldChar w:fldCharType="end"/>
        </w:r>
      </w:hyperlink>
    </w:p>
    <w:p w14:paraId="1BA5006C" w14:textId="4D86B5DD"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7" w:history="1">
        <w:r w:rsidR="00042655" w:rsidRPr="00042655">
          <w:rPr>
            <w:rStyle w:val="Hyperlink"/>
            <w:rFonts w:asciiTheme="minorBidi" w:hAnsiTheme="minorBidi"/>
            <w:b/>
            <w:bCs/>
            <w:noProof/>
          </w:rPr>
          <w:t>Table 4.6 add profileinfo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35</w:t>
        </w:r>
        <w:r w:rsidR="00042655" w:rsidRPr="00042655">
          <w:rPr>
            <w:rFonts w:asciiTheme="minorBidi" w:hAnsiTheme="minorBidi"/>
            <w:noProof/>
            <w:webHidden/>
          </w:rPr>
          <w:fldChar w:fldCharType="end"/>
        </w:r>
      </w:hyperlink>
    </w:p>
    <w:p w14:paraId="240DDE37" w14:textId="2978A3A1"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8" w:history="1">
        <w:r w:rsidR="00042655" w:rsidRPr="00042655">
          <w:rPr>
            <w:rStyle w:val="Hyperlink"/>
            <w:rFonts w:asciiTheme="minorBidi" w:hAnsiTheme="minorBidi"/>
            <w:b/>
            <w:bCs/>
            <w:noProof/>
          </w:rPr>
          <w:t>Table 4.7 update profile info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35</w:t>
        </w:r>
        <w:r w:rsidR="00042655" w:rsidRPr="00042655">
          <w:rPr>
            <w:rFonts w:asciiTheme="minorBidi" w:hAnsiTheme="minorBidi"/>
            <w:noProof/>
            <w:webHidden/>
          </w:rPr>
          <w:fldChar w:fldCharType="end"/>
        </w:r>
      </w:hyperlink>
    </w:p>
    <w:p w14:paraId="4312B98C" w14:textId="2E26DE0E"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09" w:history="1">
        <w:r w:rsidR="00042655" w:rsidRPr="00042655">
          <w:rPr>
            <w:rStyle w:val="Hyperlink"/>
            <w:rFonts w:asciiTheme="minorBidi" w:hAnsiTheme="minorBidi"/>
            <w:b/>
            <w:bCs/>
            <w:noProof/>
          </w:rPr>
          <w:t>Table 4.8 post job offer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36</w:t>
        </w:r>
        <w:r w:rsidR="00042655" w:rsidRPr="00042655">
          <w:rPr>
            <w:rFonts w:asciiTheme="minorBidi" w:hAnsiTheme="minorBidi"/>
            <w:noProof/>
            <w:webHidden/>
          </w:rPr>
          <w:fldChar w:fldCharType="end"/>
        </w:r>
      </w:hyperlink>
    </w:p>
    <w:p w14:paraId="40651A55" w14:textId="3792D22B"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0" w:history="1">
        <w:r w:rsidR="00042655" w:rsidRPr="00042655">
          <w:rPr>
            <w:rStyle w:val="Hyperlink"/>
            <w:rFonts w:asciiTheme="minorBidi" w:hAnsiTheme="minorBidi"/>
            <w:b/>
            <w:bCs/>
            <w:noProof/>
          </w:rPr>
          <w:t>Table 4.9 update job offer satus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37</w:t>
        </w:r>
        <w:r w:rsidR="00042655" w:rsidRPr="00042655">
          <w:rPr>
            <w:rFonts w:asciiTheme="minorBidi" w:hAnsiTheme="minorBidi"/>
            <w:noProof/>
            <w:webHidden/>
          </w:rPr>
          <w:fldChar w:fldCharType="end"/>
        </w:r>
      </w:hyperlink>
    </w:p>
    <w:p w14:paraId="01B00CFE" w14:textId="0182B957"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1" w:history="1">
        <w:r w:rsidR="00042655" w:rsidRPr="00042655">
          <w:rPr>
            <w:rStyle w:val="Hyperlink"/>
            <w:rFonts w:asciiTheme="minorBidi" w:hAnsiTheme="minorBidi"/>
            <w:b/>
            <w:bCs/>
            <w:noProof/>
          </w:rPr>
          <w:t>Table 4.10 search for job offer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37</w:t>
        </w:r>
        <w:r w:rsidR="00042655" w:rsidRPr="00042655">
          <w:rPr>
            <w:rFonts w:asciiTheme="minorBidi" w:hAnsiTheme="minorBidi"/>
            <w:noProof/>
            <w:webHidden/>
          </w:rPr>
          <w:fldChar w:fldCharType="end"/>
        </w:r>
      </w:hyperlink>
    </w:p>
    <w:p w14:paraId="59EF2525" w14:textId="7D45B198"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2" w:history="1">
        <w:r w:rsidR="00042655" w:rsidRPr="00042655">
          <w:rPr>
            <w:rStyle w:val="Hyperlink"/>
            <w:rFonts w:asciiTheme="minorBidi" w:hAnsiTheme="minorBidi"/>
            <w:b/>
            <w:bCs/>
            <w:noProof/>
          </w:rPr>
          <w:t>Table 4.11 view job offer details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38</w:t>
        </w:r>
        <w:r w:rsidR="00042655" w:rsidRPr="00042655">
          <w:rPr>
            <w:rFonts w:asciiTheme="minorBidi" w:hAnsiTheme="minorBidi"/>
            <w:noProof/>
            <w:webHidden/>
          </w:rPr>
          <w:fldChar w:fldCharType="end"/>
        </w:r>
      </w:hyperlink>
    </w:p>
    <w:p w14:paraId="4670D11D" w14:textId="240720BA"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3" w:history="1">
        <w:r w:rsidR="00042655" w:rsidRPr="00042655">
          <w:rPr>
            <w:rStyle w:val="Hyperlink"/>
            <w:rFonts w:asciiTheme="minorBidi" w:hAnsiTheme="minorBidi"/>
            <w:b/>
            <w:bCs/>
            <w:noProof/>
          </w:rPr>
          <w:t>Table submit application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38</w:t>
        </w:r>
        <w:r w:rsidR="00042655" w:rsidRPr="00042655">
          <w:rPr>
            <w:rFonts w:asciiTheme="minorBidi" w:hAnsiTheme="minorBidi"/>
            <w:noProof/>
            <w:webHidden/>
          </w:rPr>
          <w:fldChar w:fldCharType="end"/>
        </w:r>
      </w:hyperlink>
    </w:p>
    <w:p w14:paraId="711319C0" w14:textId="6ABF2610"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4" w:history="1">
        <w:r w:rsidR="00042655" w:rsidRPr="00042655">
          <w:rPr>
            <w:rStyle w:val="Hyperlink"/>
            <w:rFonts w:asciiTheme="minorBidi" w:hAnsiTheme="minorBidi"/>
            <w:b/>
            <w:bCs/>
            <w:noProof/>
          </w:rPr>
          <w:t>Table  4.13 track  application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39</w:t>
        </w:r>
        <w:r w:rsidR="00042655" w:rsidRPr="00042655">
          <w:rPr>
            <w:rFonts w:asciiTheme="minorBidi" w:hAnsiTheme="minorBidi"/>
            <w:noProof/>
            <w:webHidden/>
          </w:rPr>
          <w:fldChar w:fldCharType="end"/>
        </w:r>
      </w:hyperlink>
    </w:p>
    <w:p w14:paraId="04CFE140" w14:textId="010C1937"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5" w:history="1">
        <w:r w:rsidR="00042655" w:rsidRPr="00042655">
          <w:rPr>
            <w:rStyle w:val="Hyperlink"/>
            <w:rFonts w:asciiTheme="minorBidi" w:hAnsiTheme="minorBidi"/>
            <w:b/>
            <w:bCs/>
            <w:noProof/>
          </w:rPr>
          <w:t>Table 4.14 browse job offer applications usecase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39</w:t>
        </w:r>
        <w:r w:rsidR="00042655" w:rsidRPr="00042655">
          <w:rPr>
            <w:rFonts w:asciiTheme="minorBidi" w:hAnsiTheme="minorBidi"/>
            <w:noProof/>
            <w:webHidden/>
          </w:rPr>
          <w:fldChar w:fldCharType="end"/>
        </w:r>
      </w:hyperlink>
    </w:p>
    <w:p w14:paraId="36010986" w14:textId="7790EFDC"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6" w:history="1">
        <w:r w:rsidR="00042655" w:rsidRPr="00042655">
          <w:rPr>
            <w:rStyle w:val="Hyperlink"/>
            <w:rFonts w:asciiTheme="minorBidi" w:hAnsiTheme="minorBidi"/>
            <w:b/>
            <w:bCs/>
            <w:noProof/>
          </w:rPr>
          <w:t>Table 4.15 update application status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40</w:t>
        </w:r>
        <w:r w:rsidR="00042655" w:rsidRPr="00042655">
          <w:rPr>
            <w:rFonts w:asciiTheme="minorBidi" w:hAnsiTheme="minorBidi"/>
            <w:noProof/>
            <w:webHidden/>
          </w:rPr>
          <w:fldChar w:fldCharType="end"/>
        </w:r>
      </w:hyperlink>
    </w:p>
    <w:p w14:paraId="60D73923" w14:textId="005A765F"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7" w:history="1">
        <w:r w:rsidR="00042655" w:rsidRPr="00042655">
          <w:rPr>
            <w:rStyle w:val="Hyperlink"/>
            <w:rFonts w:asciiTheme="minorBidi" w:hAnsiTheme="minorBidi"/>
            <w:b/>
            <w:bCs/>
            <w:noProof/>
          </w:rPr>
          <w:t>Table 8.1 Authentication and User Login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104</w:t>
        </w:r>
        <w:r w:rsidR="00042655" w:rsidRPr="00042655">
          <w:rPr>
            <w:rFonts w:asciiTheme="minorBidi" w:hAnsiTheme="minorBidi"/>
            <w:noProof/>
            <w:webHidden/>
          </w:rPr>
          <w:fldChar w:fldCharType="end"/>
        </w:r>
      </w:hyperlink>
    </w:p>
    <w:p w14:paraId="3BB7DD4A" w14:textId="0F57C08B"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8" w:history="1">
        <w:r w:rsidR="00042655" w:rsidRPr="00042655">
          <w:rPr>
            <w:rStyle w:val="Hyperlink"/>
            <w:rFonts w:asciiTheme="minorBidi" w:hAnsiTheme="minorBidi"/>
            <w:b/>
            <w:bCs/>
            <w:noProof/>
          </w:rPr>
          <w:t>Table 8.2 Job Offers testing</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106</w:t>
        </w:r>
        <w:r w:rsidR="00042655" w:rsidRPr="00042655">
          <w:rPr>
            <w:rFonts w:asciiTheme="minorBidi" w:hAnsiTheme="minorBidi"/>
            <w:noProof/>
            <w:webHidden/>
          </w:rPr>
          <w:fldChar w:fldCharType="end"/>
        </w:r>
      </w:hyperlink>
    </w:p>
    <w:p w14:paraId="17B1371A" w14:textId="03696025"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19" w:history="1">
        <w:r w:rsidR="00042655" w:rsidRPr="00042655">
          <w:rPr>
            <w:rStyle w:val="Hyperlink"/>
            <w:rFonts w:asciiTheme="minorBidi" w:hAnsiTheme="minorBidi"/>
            <w:b/>
            <w:bCs/>
            <w:noProof/>
          </w:rPr>
          <w:t>Table 8.3 applications testing</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107</w:t>
        </w:r>
        <w:r w:rsidR="00042655" w:rsidRPr="00042655">
          <w:rPr>
            <w:rFonts w:asciiTheme="minorBidi" w:hAnsiTheme="minorBidi"/>
            <w:noProof/>
            <w:webHidden/>
          </w:rPr>
          <w:fldChar w:fldCharType="end"/>
        </w:r>
      </w:hyperlink>
    </w:p>
    <w:p w14:paraId="049BA469" w14:textId="3E5C1DA8" w:rsidR="00042655" w:rsidRPr="00042655" w:rsidRDefault="0056782D" w:rsidP="00042655">
      <w:pPr>
        <w:pStyle w:val="TableofFigures"/>
        <w:tabs>
          <w:tab w:val="right" w:leader="dot" w:pos="9344"/>
        </w:tabs>
        <w:spacing w:line="360" w:lineRule="auto"/>
        <w:rPr>
          <w:rFonts w:asciiTheme="minorBidi" w:hAnsiTheme="minorBidi"/>
          <w:noProof/>
        </w:rPr>
      </w:pPr>
      <w:hyperlink w:anchor="_Toc204630820" w:history="1">
        <w:r w:rsidR="00042655" w:rsidRPr="00042655">
          <w:rPr>
            <w:rStyle w:val="Hyperlink"/>
            <w:rFonts w:asciiTheme="minorBidi" w:hAnsiTheme="minorBidi"/>
            <w:b/>
            <w:bCs/>
            <w:noProof/>
          </w:rPr>
          <w:t>Table 8.4 user and profile management testing</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_Toc204630820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842E41">
          <w:rPr>
            <w:rFonts w:asciiTheme="minorBidi" w:hAnsiTheme="minorBidi"/>
            <w:noProof/>
            <w:webHidden/>
          </w:rPr>
          <w:t>108</w:t>
        </w:r>
        <w:r w:rsidR="00042655" w:rsidRPr="00042655">
          <w:rPr>
            <w:rFonts w:asciiTheme="minorBidi" w:hAnsiTheme="minorBidi"/>
            <w:noProof/>
            <w:webHidden/>
          </w:rPr>
          <w:fldChar w:fldCharType="end"/>
        </w:r>
      </w:hyperlink>
    </w:p>
    <w:p w14:paraId="251977D3" w14:textId="61FEF9F4" w:rsidR="00C41E5C" w:rsidRDefault="00D714A9" w:rsidP="00042655">
      <w:pPr>
        <w:pStyle w:val="TableofFigures"/>
        <w:tabs>
          <w:tab w:val="right" w:leader="dot" w:pos="9344"/>
        </w:tabs>
        <w:spacing w:line="360" w:lineRule="auto"/>
      </w:pPr>
      <w:r w:rsidRPr="00042655">
        <w:rPr>
          <w:rFonts w:asciiTheme="minorBidi" w:hAnsiTheme="minorBidi"/>
        </w:rPr>
        <w:fldChar w:fldCharType="end"/>
      </w:r>
      <w:fldSimple w:instr=" TOC \h \z \c &quot;Table&quot; "/>
    </w:p>
    <w:p w14:paraId="3CF4FDAE" w14:textId="7C40487E" w:rsidR="00C41E5C" w:rsidRDefault="00C41E5C">
      <w:pPr>
        <w:spacing w:after="0" w:line="240" w:lineRule="auto"/>
        <w:rPr>
          <w:rFonts w:asciiTheme="minorBidi" w:eastAsiaTheme="majorEastAsia" w:hAnsiTheme="minorBidi"/>
          <w:b/>
          <w:bCs/>
          <w:color w:val="365F91" w:themeColor="accent1" w:themeShade="BF"/>
          <w:sz w:val="28"/>
          <w:szCs w:val="28"/>
        </w:rPr>
      </w:pPr>
      <w:r>
        <w:rPr>
          <w:rFonts w:asciiTheme="minorBidi" w:hAnsiTheme="minorBidi"/>
        </w:rPr>
        <w:br w:type="page"/>
      </w:r>
    </w:p>
    <w:p w14:paraId="1DB4D58C" w14:textId="70276548" w:rsidR="00C41E5C" w:rsidRDefault="00C41E5C" w:rsidP="00C41E5C">
      <w:pPr>
        <w:pStyle w:val="Heading1"/>
        <w:spacing w:before="0" w:after="480" w:line="240" w:lineRule="auto"/>
        <w:jc w:val="center"/>
        <w:rPr>
          <w:rFonts w:asciiTheme="minorBidi" w:hAnsiTheme="minorBidi" w:cstheme="minorBidi"/>
          <w:color w:val="404040" w:themeColor="text1" w:themeTint="BF"/>
          <w:sz w:val="40"/>
          <w:szCs w:val="40"/>
        </w:rPr>
      </w:pPr>
      <w:bookmarkStart w:id="8" w:name="_Toc218548765"/>
      <w:r>
        <w:rPr>
          <w:rFonts w:asciiTheme="minorBidi" w:hAnsiTheme="minorBidi" w:cstheme="minorBidi"/>
          <w:color w:val="404040" w:themeColor="text1" w:themeTint="BF"/>
          <w:sz w:val="40"/>
          <w:szCs w:val="40"/>
        </w:rPr>
        <w:lastRenderedPageBreak/>
        <w:t>List of Abbreviation and Terminology</w:t>
      </w:r>
      <w:bookmarkEnd w:id="8"/>
    </w:p>
    <w:tbl>
      <w:tblPr>
        <w:tblStyle w:val="TableGrid"/>
        <w:tblW w:w="9000" w:type="dxa"/>
        <w:tblLook w:val="04A0" w:firstRow="1" w:lastRow="0" w:firstColumn="1" w:lastColumn="0" w:noHBand="0" w:noVBand="1"/>
      </w:tblPr>
      <w:tblGrid>
        <w:gridCol w:w="963"/>
        <w:gridCol w:w="8037"/>
      </w:tblGrid>
      <w:tr w:rsidR="00C41E5C" w:rsidRPr="00622335" w14:paraId="28D1DA04" w14:textId="77777777" w:rsidTr="005940B3">
        <w:trPr>
          <w:trHeight w:val="510"/>
        </w:trPr>
        <w:tc>
          <w:tcPr>
            <w:tcW w:w="0" w:type="auto"/>
            <w:hideMark/>
          </w:tcPr>
          <w:p w14:paraId="3D711B40" w14:textId="464E2AA9" w:rsidR="00C41E5C" w:rsidRPr="00622335" w:rsidRDefault="00C41E5C" w:rsidP="005940B3">
            <w:pPr>
              <w:suppressAutoHyphens w:val="0"/>
              <w:spacing w:after="0" w:line="240" w:lineRule="auto"/>
              <w:rPr>
                <w:rFonts w:ascii="Times New Roman" w:eastAsia="Times New Roman" w:hAnsi="Times New Roman" w:cs="Times New Roman"/>
                <w:b/>
                <w:bCs/>
                <w:sz w:val="24"/>
                <w:szCs w:val="24"/>
              </w:rPr>
            </w:pPr>
            <w:r w:rsidRPr="00622335">
              <w:rPr>
                <w:rFonts w:ascii="Times New Roman" w:eastAsia="Times New Roman" w:hAnsi="Times New Roman" w:cs="Times New Roman"/>
                <w:b/>
                <w:bCs/>
                <w:sz w:val="24"/>
                <w:szCs w:val="24"/>
              </w:rPr>
              <w:t>Term</w:t>
            </w:r>
          </w:p>
        </w:tc>
        <w:tc>
          <w:tcPr>
            <w:tcW w:w="0" w:type="auto"/>
            <w:hideMark/>
          </w:tcPr>
          <w:p w14:paraId="372F335A" w14:textId="77777777" w:rsidR="00C41E5C" w:rsidRPr="00622335" w:rsidRDefault="00C41E5C" w:rsidP="005940B3">
            <w:pPr>
              <w:suppressAutoHyphens w:val="0"/>
              <w:spacing w:after="0" w:line="240" w:lineRule="auto"/>
              <w:rPr>
                <w:rFonts w:ascii="Times New Roman" w:eastAsia="Times New Roman" w:hAnsi="Times New Roman" w:cs="Times New Roman"/>
                <w:b/>
                <w:bCs/>
                <w:sz w:val="24"/>
                <w:szCs w:val="24"/>
              </w:rPr>
            </w:pPr>
            <w:r w:rsidRPr="00622335">
              <w:rPr>
                <w:rFonts w:ascii="Times New Roman" w:eastAsia="Times New Roman" w:hAnsi="Times New Roman" w:cs="Times New Roman"/>
                <w:b/>
                <w:bCs/>
                <w:sz w:val="24"/>
                <w:szCs w:val="24"/>
              </w:rPr>
              <w:t>Definition</w:t>
            </w:r>
          </w:p>
        </w:tc>
      </w:tr>
      <w:tr w:rsidR="00C41E5C" w:rsidRPr="00622335" w14:paraId="57AEC1D3" w14:textId="77777777" w:rsidTr="005940B3">
        <w:trPr>
          <w:trHeight w:val="510"/>
        </w:trPr>
        <w:tc>
          <w:tcPr>
            <w:tcW w:w="0" w:type="auto"/>
            <w:hideMark/>
          </w:tcPr>
          <w:p w14:paraId="79E4C033" w14:textId="21CB3645" w:rsidR="00C41E5C"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AI</w:t>
            </w:r>
          </w:p>
        </w:tc>
        <w:tc>
          <w:tcPr>
            <w:tcW w:w="0" w:type="auto"/>
            <w:hideMark/>
          </w:tcPr>
          <w:p w14:paraId="57AE603C" w14:textId="26607C67" w:rsidR="00C41E5C"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Artificial Intelligence; used for job matching and generating development plans.</w:t>
            </w:r>
          </w:p>
        </w:tc>
      </w:tr>
      <w:tr w:rsidR="00FB0F54" w:rsidRPr="00622335" w14:paraId="5FCC7C2B" w14:textId="77777777" w:rsidTr="005940B3">
        <w:trPr>
          <w:trHeight w:val="510"/>
        </w:trPr>
        <w:tc>
          <w:tcPr>
            <w:tcW w:w="0" w:type="auto"/>
            <w:hideMark/>
          </w:tcPr>
          <w:p w14:paraId="152D39F5" w14:textId="58CCB57D" w:rsidR="00FB0F54"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API</w:t>
            </w:r>
          </w:p>
        </w:tc>
        <w:tc>
          <w:tcPr>
            <w:tcW w:w="0" w:type="auto"/>
          </w:tcPr>
          <w:p w14:paraId="03153630" w14:textId="384A3D6F" w:rsidR="00FB0F54"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Application Programming Interface; a set of rules for building software applications.</w:t>
            </w:r>
          </w:p>
        </w:tc>
      </w:tr>
      <w:tr w:rsidR="00707737" w:rsidRPr="00622335" w14:paraId="69BB00C5" w14:textId="77777777" w:rsidTr="005940B3">
        <w:trPr>
          <w:trHeight w:val="510"/>
        </w:trPr>
        <w:tc>
          <w:tcPr>
            <w:tcW w:w="0" w:type="auto"/>
          </w:tcPr>
          <w:p w14:paraId="503DD1F5" w14:textId="66304EDA" w:rsidR="00707737"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DDD</w:t>
            </w:r>
          </w:p>
        </w:tc>
        <w:tc>
          <w:tcPr>
            <w:tcW w:w="0" w:type="auto"/>
          </w:tcPr>
          <w:p w14:paraId="6EAC796B" w14:textId="7D1763C1" w:rsidR="00707737"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Domain-Driven Design; an approach to software development for complex needs.</w:t>
            </w:r>
          </w:p>
        </w:tc>
      </w:tr>
      <w:tr w:rsidR="00707737" w:rsidRPr="00622335" w14:paraId="48A6F72A" w14:textId="77777777" w:rsidTr="005940B3">
        <w:trPr>
          <w:trHeight w:val="510"/>
        </w:trPr>
        <w:tc>
          <w:tcPr>
            <w:tcW w:w="0" w:type="auto"/>
          </w:tcPr>
          <w:p w14:paraId="0B10D2FD" w14:textId="25F82361"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gRPC</w:t>
            </w:r>
          </w:p>
        </w:tc>
        <w:tc>
          <w:tcPr>
            <w:tcW w:w="0" w:type="auto"/>
          </w:tcPr>
          <w:p w14:paraId="1F7AE4C4" w14:textId="7BB3164B"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Google Remote Procedure Call; a high-performance framework for inter-service communication.</w:t>
            </w:r>
          </w:p>
        </w:tc>
      </w:tr>
      <w:tr w:rsidR="00707737" w:rsidRPr="00622335" w14:paraId="616CCB81" w14:textId="77777777" w:rsidTr="005940B3">
        <w:trPr>
          <w:trHeight w:val="510"/>
        </w:trPr>
        <w:tc>
          <w:tcPr>
            <w:tcW w:w="0" w:type="auto"/>
          </w:tcPr>
          <w:p w14:paraId="44A6999B" w14:textId="1298182F"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JWT</w:t>
            </w:r>
          </w:p>
        </w:tc>
        <w:tc>
          <w:tcPr>
            <w:tcW w:w="0" w:type="auto"/>
          </w:tcPr>
          <w:p w14:paraId="465FB9EE" w14:textId="2E5C4617"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JSON Web Token; used for secure session management.</w:t>
            </w:r>
          </w:p>
        </w:tc>
      </w:tr>
      <w:tr w:rsidR="00707737" w:rsidRPr="00622335" w14:paraId="55FEBC37" w14:textId="77777777" w:rsidTr="005940B3">
        <w:trPr>
          <w:trHeight w:val="510"/>
        </w:trPr>
        <w:tc>
          <w:tcPr>
            <w:tcW w:w="0" w:type="auto"/>
          </w:tcPr>
          <w:p w14:paraId="7F3F1646" w14:textId="6FE48F59"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LLM</w:t>
            </w:r>
          </w:p>
        </w:tc>
        <w:tc>
          <w:tcPr>
            <w:tcW w:w="0" w:type="auto"/>
          </w:tcPr>
          <w:p w14:paraId="3246823A" w14:textId="1E372DA0"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Large Language Model; an AI model (like Google Gemini) used for understanding and generating text.</w:t>
            </w:r>
          </w:p>
        </w:tc>
      </w:tr>
      <w:tr w:rsidR="00707737" w:rsidRPr="00622335" w14:paraId="572B7682" w14:textId="77777777" w:rsidTr="005940B3">
        <w:trPr>
          <w:trHeight w:val="510"/>
        </w:trPr>
        <w:tc>
          <w:tcPr>
            <w:tcW w:w="0" w:type="auto"/>
          </w:tcPr>
          <w:p w14:paraId="35E8B3D7" w14:textId="061FFDD0"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ODM</w:t>
            </w:r>
          </w:p>
        </w:tc>
        <w:tc>
          <w:tcPr>
            <w:tcW w:w="0" w:type="auto"/>
          </w:tcPr>
          <w:p w14:paraId="3B4813C6" w14:textId="76534B8F"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Object Data Modeling; a tool (like Mongoose) for working with MongoDB in Node.js.</w:t>
            </w:r>
          </w:p>
        </w:tc>
      </w:tr>
      <w:tr w:rsidR="00707737" w:rsidRPr="00622335" w14:paraId="5767903C" w14:textId="77777777" w:rsidTr="005940B3">
        <w:trPr>
          <w:trHeight w:val="510"/>
        </w:trPr>
        <w:tc>
          <w:tcPr>
            <w:tcW w:w="0" w:type="auto"/>
          </w:tcPr>
          <w:p w14:paraId="59C1FE7C" w14:textId="5146B09D" w:rsidR="00707737" w:rsidRPr="00DB3F9C" w:rsidRDefault="00707737" w:rsidP="00DB3F9C">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OTP</w:t>
            </w:r>
          </w:p>
        </w:tc>
        <w:tc>
          <w:tcPr>
            <w:tcW w:w="0" w:type="auto"/>
          </w:tcPr>
          <w:p w14:paraId="024CCD2B" w14:textId="5EB53294" w:rsidR="00707737" w:rsidRPr="00707737" w:rsidRDefault="00707737" w:rsidP="00DB3F9C">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One-Time Password; used for secure user account verification.</w:t>
            </w:r>
          </w:p>
        </w:tc>
      </w:tr>
      <w:tr w:rsidR="00707737" w:rsidRPr="00622335" w14:paraId="0EE5F3AC" w14:textId="77777777" w:rsidTr="005940B3">
        <w:trPr>
          <w:trHeight w:val="510"/>
        </w:trPr>
        <w:tc>
          <w:tcPr>
            <w:tcW w:w="0" w:type="auto"/>
          </w:tcPr>
          <w:p w14:paraId="500BA91E" w14:textId="6A7D15A0"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b/>
                <w:bCs/>
                <w:sz w:val="24"/>
                <w:szCs w:val="24"/>
              </w:rPr>
            </w:pPr>
            <w:r w:rsidRPr="00707737">
              <w:rPr>
                <w:rFonts w:ascii="Times New Roman" w:eastAsia="Times New Roman" w:hAnsi="Times New Roman" w:cs="Times New Roman"/>
                <w:b/>
                <w:bCs/>
                <w:sz w:val="24"/>
                <w:szCs w:val="24"/>
              </w:rPr>
              <w:t>SOLID</w:t>
            </w:r>
          </w:p>
        </w:tc>
        <w:tc>
          <w:tcPr>
            <w:tcW w:w="0" w:type="auto"/>
          </w:tcPr>
          <w:p w14:paraId="6A63BA10" w14:textId="1D8190CB"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 set of five design principles for object-oriented programming.</w:t>
            </w:r>
          </w:p>
        </w:tc>
      </w:tr>
      <w:tr w:rsidR="00FA1FC1" w:rsidRPr="00622335" w14:paraId="71DAE2E3" w14:textId="77777777" w:rsidTr="005940B3">
        <w:trPr>
          <w:trHeight w:val="510"/>
        </w:trPr>
        <w:tc>
          <w:tcPr>
            <w:tcW w:w="0" w:type="auto"/>
          </w:tcPr>
          <w:p w14:paraId="2A41169B" w14:textId="7D8E3B0E" w:rsidR="00FA1FC1" w:rsidRPr="00FA1FC1" w:rsidRDefault="00FA1FC1" w:rsidP="006039F4">
            <w:pPr>
              <w:suppressAutoHyphens w:val="0"/>
              <w:spacing w:before="100" w:beforeAutospacing="1" w:after="100" w:afterAutospacing="1" w:line="240" w:lineRule="auto"/>
              <w:rPr>
                <w:rFonts w:ascii="Times New Roman" w:eastAsia="Times New Roman" w:hAnsi="Times New Roman" w:cs="Times New Roman"/>
                <w:b/>
                <w:bCs/>
                <w:sz w:val="24"/>
                <w:szCs w:val="24"/>
              </w:rPr>
            </w:pPr>
            <w:r w:rsidRPr="00FA1FC1">
              <w:rPr>
                <w:rFonts w:ascii="Times New Roman" w:eastAsia="Times New Roman" w:hAnsi="Times New Roman" w:cs="Times New Roman"/>
                <w:b/>
                <w:bCs/>
                <w:sz w:val="24"/>
                <w:szCs w:val="24"/>
              </w:rPr>
              <w:t>TTL</w:t>
            </w:r>
          </w:p>
        </w:tc>
        <w:tc>
          <w:tcPr>
            <w:tcW w:w="0" w:type="auto"/>
          </w:tcPr>
          <w:p w14:paraId="1E0CF334" w14:textId="20453955" w:rsidR="00FA1FC1" w:rsidRPr="00707737" w:rsidRDefault="00FA1FC1"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FA1FC1">
              <w:rPr>
                <w:rFonts w:ascii="Times New Roman" w:eastAsia="Times New Roman" w:hAnsi="Times New Roman" w:cs="Times New Roman"/>
                <w:b/>
                <w:bCs/>
                <w:sz w:val="24"/>
                <w:szCs w:val="24"/>
              </w:rPr>
              <w:t>(Time To Live):</w:t>
            </w:r>
            <w:r w:rsidRPr="00FA1FC1">
              <w:rPr>
                <w:rFonts w:ascii="Times New Roman" w:eastAsia="Times New Roman" w:hAnsi="Times New Roman" w:cs="Times New Roman"/>
                <w:sz w:val="24"/>
                <w:szCs w:val="24"/>
              </w:rPr>
              <w:t xml:space="preserve"> The duration that a cache entry remains valid in the cache before it is automatically expired.</w:t>
            </w:r>
          </w:p>
        </w:tc>
      </w:tr>
    </w:tbl>
    <w:p w14:paraId="67960486" w14:textId="77777777" w:rsidR="00C41E5C" w:rsidRPr="00AB3143" w:rsidRDefault="00C41E5C" w:rsidP="00C41E5C"/>
    <w:p w14:paraId="19805ABC" w14:textId="6A1A5F3A" w:rsidR="00B341F8" w:rsidRPr="00C41E5C" w:rsidRDefault="00C16E2C" w:rsidP="00C41E5C">
      <w:pPr>
        <w:spacing w:after="0" w:line="240" w:lineRule="auto"/>
        <w:rPr>
          <w:rFonts w:asciiTheme="minorBidi" w:eastAsiaTheme="majorEastAsia" w:hAnsiTheme="minorBidi"/>
          <w:b/>
          <w:bCs/>
          <w:color w:val="365F91" w:themeColor="accent1" w:themeShade="BF"/>
          <w:sz w:val="28"/>
          <w:szCs w:val="28"/>
        </w:rPr>
      </w:pPr>
      <w:r>
        <w:br w:type="page"/>
      </w:r>
    </w:p>
    <w:p w14:paraId="7B166AEA"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261086A0"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63096617"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7A9E6282"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2936137C"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1A963213"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0F0BB4F5"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4F29DB5E" w14:textId="13074CDC" w:rsidR="00B341F8" w:rsidRDefault="00C16E2C">
      <w:pPr>
        <w:pStyle w:val="Heading1"/>
        <w:spacing w:before="0" w:line="480" w:lineRule="auto"/>
        <w:jc w:val="center"/>
        <w:rPr>
          <w:rFonts w:asciiTheme="minorBidi" w:hAnsiTheme="minorBidi" w:cstheme="minorBidi"/>
          <w:color w:val="404040" w:themeColor="text1" w:themeTint="BF"/>
          <w:sz w:val="56"/>
          <w:szCs w:val="56"/>
        </w:rPr>
      </w:pPr>
      <w:bookmarkStart w:id="9" w:name="_Toc168822170"/>
      <w:bookmarkStart w:id="10" w:name="_Toc218548766"/>
      <w:r>
        <w:rPr>
          <w:rFonts w:asciiTheme="minorBidi" w:hAnsiTheme="minorBidi" w:cstheme="minorBidi"/>
          <w:color w:val="404040" w:themeColor="text1" w:themeTint="BF"/>
          <w:sz w:val="56"/>
          <w:szCs w:val="56"/>
        </w:rPr>
        <w:t>Chapter 1:</w:t>
      </w:r>
      <w:bookmarkEnd w:id="9"/>
      <w:r>
        <w:rPr>
          <w:rFonts w:asciiTheme="minorBidi" w:hAnsiTheme="minorBidi" w:cstheme="minorBidi"/>
          <w:color w:val="404040" w:themeColor="text1" w:themeTint="BF"/>
          <w:sz w:val="56"/>
          <w:szCs w:val="56"/>
        </w:rPr>
        <w:t xml:space="preserve"> Introduction</w:t>
      </w:r>
      <w:bookmarkEnd w:id="10"/>
    </w:p>
    <w:p w14:paraId="13D1801D" w14:textId="77777777" w:rsidR="00B341F8" w:rsidRDefault="00C16E2C">
      <w:pPr>
        <w:spacing w:after="0" w:line="240" w:lineRule="auto"/>
        <w:rPr>
          <w:rFonts w:asciiTheme="minorBidi" w:eastAsiaTheme="majorEastAsia" w:hAnsiTheme="minorBidi"/>
          <w:b/>
          <w:bCs/>
          <w:color w:val="404040" w:themeColor="text1" w:themeTint="BF"/>
          <w:sz w:val="40"/>
          <w:szCs w:val="40"/>
        </w:rPr>
      </w:pPr>
      <w:r>
        <w:br w:type="page"/>
      </w:r>
    </w:p>
    <w:p w14:paraId="68ECD857" w14:textId="3FE121E1" w:rsidR="00DF72E9" w:rsidRPr="00DF72E9" w:rsidRDefault="00DF72E9" w:rsidP="00DF205F">
      <w:pPr>
        <w:spacing w:after="0" w:line="360" w:lineRule="auto"/>
        <w:jc w:val="both"/>
        <w:rPr>
          <w:rFonts w:asciiTheme="minorBidi" w:hAnsiTheme="minorBidi"/>
          <w:sz w:val="24"/>
          <w:szCs w:val="24"/>
        </w:rPr>
      </w:pPr>
      <w:r w:rsidRPr="00DF72E9">
        <w:rPr>
          <w:rFonts w:asciiTheme="minorBidi" w:hAnsiTheme="minorBidi"/>
          <w:sz w:val="24"/>
          <w:szCs w:val="24"/>
        </w:rPr>
        <w:lastRenderedPageBreak/>
        <w:t>This chapter introduces the motivation, problem domain, and objectives of the Nuhoud project. It outlines the challenges faced by Syrian job seekers and the rationale behind building an AI-driven, microservices-based platform.</w:t>
      </w:r>
    </w:p>
    <w:p w14:paraId="2894A1F2" w14:textId="795C671E" w:rsidR="00A562B4" w:rsidRPr="00A562B4" w:rsidRDefault="00A562B4" w:rsidP="001A395A">
      <w:pPr>
        <w:pStyle w:val="Heading2"/>
        <w:spacing w:line="360" w:lineRule="auto"/>
        <w:rPr>
          <w:rFonts w:asciiTheme="minorBidi" w:hAnsiTheme="minorBidi" w:cstheme="minorBidi"/>
          <w:color w:val="262626" w:themeColor="text1" w:themeTint="D9"/>
          <w:sz w:val="36"/>
          <w:szCs w:val="36"/>
        </w:rPr>
      </w:pPr>
      <w:bookmarkStart w:id="11" w:name="_Toc218548767"/>
      <w:r w:rsidRPr="00A562B4">
        <w:rPr>
          <w:rFonts w:asciiTheme="minorBidi" w:hAnsiTheme="minorBidi" w:cstheme="minorBidi"/>
          <w:color w:val="262626" w:themeColor="text1" w:themeTint="D9"/>
          <w:sz w:val="36"/>
          <w:szCs w:val="36"/>
        </w:rPr>
        <w:t>1.1 Motivation</w:t>
      </w:r>
      <w:bookmarkEnd w:id="11"/>
    </w:p>
    <w:p w14:paraId="10CBF25B" w14:textId="77777777" w:rsidR="008A1A3E" w:rsidRPr="008A1A3E" w:rsidRDefault="008A1A3E" w:rsidP="00DF205F">
      <w:pPr>
        <w:spacing w:after="0" w:line="360" w:lineRule="auto"/>
        <w:jc w:val="both"/>
        <w:rPr>
          <w:rFonts w:asciiTheme="minorBidi" w:hAnsiTheme="minorBidi"/>
          <w:b/>
          <w:bCs/>
          <w:sz w:val="24"/>
          <w:szCs w:val="24"/>
        </w:rPr>
      </w:pPr>
      <w:r w:rsidRPr="008A1A3E">
        <w:rPr>
          <w:rFonts w:asciiTheme="minorBidi" w:hAnsiTheme="minorBidi"/>
          <w:sz w:val="24"/>
          <w:szCs w:val="24"/>
        </w:rPr>
        <w:t>Syria’s civil war has created a massive displacement crisis, leaving millions of skilled individuals unemployed due to broken labor market connections. Modern technologies, like AI for job matching and microservices for scalable platforms, offer a solution. The Nohoud project leverages these innovations to provide personalized job recommendations and career development plans, helping Syrians rebuild their livelihoods.</w:t>
      </w:r>
    </w:p>
    <w:p w14:paraId="1C7A1196" w14:textId="7DB7D74F" w:rsidR="00B341F8" w:rsidRDefault="00C16E2C" w:rsidP="001A395A">
      <w:pPr>
        <w:pStyle w:val="Heading2"/>
        <w:spacing w:line="360" w:lineRule="auto"/>
        <w:rPr>
          <w:rFonts w:asciiTheme="minorBidi" w:hAnsiTheme="minorBidi" w:cstheme="minorBidi"/>
          <w:color w:val="262626" w:themeColor="text1" w:themeTint="D9"/>
          <w:sz w:val="36"/>
          <w:szCs w:val="36"/>
          <w:rtl/>
        </w:rPr>
      </w:pPr>
      <w:bookmarkStart w:id="12" w:name="_Toc218548768"/>
      <w:r w:rsidRPr="008F1AB9">
        <w:rPr>
          <w:rFonts w:asciiTheme="minorBidi" w:hAnsiTheme="minorBidi" w:cstheme="minorBidi"/>
          <w:color w:val="262626" w:themeColor="text1" w:themeTint="D9"/>
          <w:sz w:val="36"/>
          <w:szCs w:val="36"/>
        </w:rPr>
        <w:t>1.2 Problem Description:</w:t>
      </w:r>
      <w:bookmarkEnd w:id="12"/>
    </w:p>
    <w:p w14:paraId="1752C52A" w14:textId="5D628983" w:rsidR="00A1123A" w:rsidRPr="00270EAE" w:rsidRDefault="00A1123A" w:rsidP="00DF205F">
      <w:pPr>
        <w:spacing w:after="0" w:line="360" w:lineRule="auto"/>
        <w:jc w:val="both"/>
        <w:rPr>
          <w:rFonts w:asciiTheme="minorBidi" w:hAnsiTheme="minorBidi"/>
          <w:sz w:val="24"/>
          <w:szCs w:val="24"/>
        </w:rPr>
      </w:pPr>
      <w:r w:rsidRPr="00270EAE">
        <w:rPr>
          <w:rFonts w:asciiTheme="minorBidi" w:hAnsiTheme="minorBidi"/>
          <w:sz w:val="24"/>
          <w:szCs w:val="24"/>
        </w:rPr>
        <w:t>Despite the clear need, existing support systems for Syrian job-seekers are fragmented and incomplete. Most humanitarian job platforms or job boards are either basic registries of openings or manual counseling programs; they typically do not personalize matches or guide users on skills development.</w:t>
      </w:r>
    </w:p>
    <w:p w14:paraId="4466B3B0" w14:textId="28425BB4" w:rsidR="00A1123A" w:rsidRPr="00270EAE" w:rsidRDefault="00A1123A" w:rsidP="00DF205F">
      <w:pPr>
        <w:spacing w:after="0" w:line="360" w:lineRule="auto"/>
        <w:jc w:val="both"/>
        <w:rPr>
          <w:rFonts w:asciiTheme="minorBidi" w:hAnsiTheme="minorBidi"/>
          <w:sz w:val="24"/>
          <w:szCs w:val="24"/>
        </w:rPr>
      </w:pPr>
      <w:r w:rsidRPr="00270EAE">
        <w:rPr>
          <w:rFonts w:asciiTheme="minorBidi" w:hAnsiTheme="minorBidi"/>
          <w:sz w:val="24"/>
          <w:szCs w:val="24"/>
        </w:rPr>
        <w:t>Technically, most current platforms suffer from rigidity and poor scalability. Traditional systems are often monolithic (single-unit) applications that are hard to maintain or extend. Communication between services can be slow or unreliable, especially across regions with limited network infrastructure.</w:t>
      </w:r>
    </w:p>
    <w:p w14:paraId="14C4DE90" w14:textId="164C96DA" w:rsidR="00881F5F" w:rsidRDefault="00A1123A" w:rsidP="00DF205F">
      <w:pPr>
        <w:spacing w:after="0" w:line="360" w:lineRule="auto"/>
        <w:jc w:val="both"/>
        <w:rPr>
          <w:rFonts w:asciiTheme="minorBidi" w:hAnsiTheme="minorBidi"/>
          <w:sz w:val="24"/>
          <w:szCs w:val="24"/>
        </w:rPr>
      </w:pPr>
      <w:r w:rsidRPr="00270EAE">
        <w:rPr>
          <w:rFonts w:asciiTheme="minorBidi" w:hAnsiTheme="minorBidi"/>
          <w:sz w:val="24"/>
          <w:szCs w:val="24"/>
        </w:rPr>
        <w:t>no existing system holistically solves the problem of guiding all Syrians — whether in camps, urban centers, or abroad — through a personalized pathway from skill assessment to employment. Nohoud is designed to fill these gaps. It identifies three core problems: (1) lack of personalized matching: existing platforms do not use AI or user profiling to adapt to individual needs; (2) lack of integrated skill development: refugees need guidance on training/certification, not just job listings; and (3) poor system design for scale: many solutions cannot easily add features or handle high loads. By targeting these issues, Nohoud aims to overcome the shortcomings of current practice and effectively support Syrian livelihoods.</w:t>
      </w:r>
    </w:p>
    <w:p w14:paraId="1343F7A6" w14:textId="77777777" w:rsidR="00881F5F" w:rsidRDefault="00881F5F" w:rsidP="001A395A">
      <w:pPr>
        <w:spacing w:after="0" w:line="360" w:lineRule="auto"/>
        <w:rPr>
          <w:rFonts w:asciiTheme="minorBidi" w:hAnsiTheme="minorBidi"/>
          <w:sz w:val="24"/>
          <w:szCs w:val="24"/>
        </w:rPr>
      </w:pPr>
      <w:r>
        <w:rPr>
          <w:rFonts w:asciiTheme="minorBidi" w:hAnsiTheme="minorBidi"/>
          <w:sz w:val="24"/>
          <w:szCs w:val="24"/>
        </w:rPr>
        <w:br w:type="page"/>
      </w:r>
    </w:p>
    <w:p w14:paraId="68D06777" w14:textId="143355FD" w:rsidR="00437749" w:rsidRDefault="004A55D0" w:rsidP="001A395A">
      <w:pPr>
        <w:pStyle w:val="Heading2"/>
        <w:spacing w:line="360" w:lineRule="auto"/>
        <w:rPr>
          <w:rFonts w:asciiTheme="minorBidi" w:hAnsiTheme="minorBidi" w:cstheme="minorBidi"/>
          <w:color w:val="262626" w:themeColor="text1" w:themeTint="D9"/>
          <w:sz w:val="36"/>
          <w:szCs w:val="36"/>
        </w:rPr>
      </w:pPr>
      <w:bookmarkStart w:id="13" w:name="_Toc218548769"/>
      <w:r>
        <w:rPr>
          <w:noProof/>
        </w:rPr>
        <w:lastRenderedPageBreak/>
        <mc:AlternateContent>
          <mc:Choice Requires="wps">
            <w:drawing>
              <wp:anchor distT="0" distB="0" distL="114300" distR="114300" simplePos="0" relativeHeight="251712512" behindDoc="0" locked="0" layoutInCell="1" allowOverlap="1" wp14:anchorId="25546494" wp14:editId="73BC6331">
                <wp:simplePos x="0" y="0"/>
                <wp:positionH relativeFrom="column">
                  <wp:posOffset>4201795</wp:posOffset>
                </wp:positionH>
                <wp:positionV relativeFrom="paragraph">
                  <wp:posOffset>1700530</wp:posOffset>
                </wp:positionV>
                <wp:extent cx="1451610"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1451610" cy="635"/>
                        </a:xfrm>
                        <a:prstGeom prst="rect">
                          <a:avLst/>
                        </a:prstGeom>
                        <a:solidFill>
                          <a:prstClr val="white"/>
                        </a:solidFill>
                        <a:ln>
                          <a:noFill/>
                        </a:ln>
                      </wps:spPr>
                      <wps:txbx>
                        <w:txbxContent>
                          <w:p w14:paraId="096516AE" w14:textId="2CC9B2E1" w:rsidR="004A55D0" w:rsidRPr="00936D93" w:rsidRDefault="006064E7" w:rsidP="00AC470E">
                            <w:pPr>
                              <w:pStyle w:val="Figure"/>
                              <w:jc w:val="center"/>
                              <w:rPr>
                                <w:rFonts w:asciiTheme="minorBidi" w:eastAsia="Times New Roman" w:hAnsiTheme="minorBidi"/>
                                <w:b/>
                                <w:bCs/>
                                <w:noProof/>
                                <w:color w:val="4F81BD" w:themeColor="accent1"/>
                              </w:rPr>
                            </w:pPr>
                            <w:r>
                              <w:t>Nuhoud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546494" id="_x0000_t202" coordsize="21600,21600" o:spt="202" path="m,l,21600r21600,l21600,xe">
                <v:stroke joinstyle="miter"/>
                <v:path gradientshapeok="t" o:connecttype="rect"/>
              </v:shapetype>
              <v:shape id="Text Box 37" o:spid="_x0000_s1026" type="#_x0000_t202" style="position:absolute;margin-left:330.85pt;margin-top:133.9pt;width:114.3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7YmFAIAADgEAAAOAAAAZHJzL2Uyb0RvYy54bWysU8Fu2zAMvQ/YPwi6L066NRi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46FPt7P5jFKScvOPt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" stroked="f">
                <v:textbox style="mso-fit-shape-to-text:t" inset="0,0,0,0">
                  <w:txbxContent>
                    <w:p w14:paraId="096516AE" w14:textId="2CC9B2E1" w:rsidR="004A55D0" w:rsidRPr="00936D93" w:rsidRDefault="006064E7" w:rsidP="00AC470E">
                      <w:pPr>
                        <w:pStyle w:val="Figure"/>
                        <w:jc w:val="center"/>
                        <w:rPr>
                          <w:rFonts w:asciiTheme="minorBidi" w:eastAsia="Times New Roman" w:hAnsiTheme="minorBidi"/>
                          <w:b/>
                          <w:bCs/>
                          <w:noProof/>
                          <w:color w:val="4F81BD" w:themeColor="accent1"/>
                        </w:rPr>
                      </w:pPr>
                      <w:r>
                        <w:t>Nuhoud logo</w:t>
                      </w:r>
                    </w:p>
                  </w:txbxContent>
                </v:textbox>
                <w10:wrap type="square"/>
              </v:shape>
            </w:pict>
          </mc:Fallback>
        </mc:AlternateContent>
      </w:r>
      <w:r w:rsidR="006718D5">
        <w:rPr>
          <w:rFonts w:asciiTheme="minorBidi" w:eastAsia="Times New Roman" w:hAnsiTheme="minorBidi"/>
          <w:noProof/>
          <w:sz w:val="24"/>
          <w:szCs w:val="24"/>
        </w:rPr>
        <w:drawing>
          <wp:anchor distT="0" distB="0" distL="114300" distR="114300" simplePos="0" relativeHeight="251702272" behindDoc="0" locked="0" layoutInCell="1" allowOverlap="1" wp14:anchorId="45FB6BA2" wp14:editId="10CA22F7">
            <wp:simplePos x="0" y="0"/>
            <wp:positionH relativeFrom="column">
              <wp:posOffset>4201831</wp:posOffset>
            </wp:positionH>
            <wp:positionV relativeFrom="paragraph">
              <wp:posOffset>334752</wp:posOffset>
            </wp:positionV>
            <wp:extent cx="1451610" cy="1308735"/>
            <wp:effectExtent l="0" t="0" r="0" b="571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51610" cy="1308735"/>
                    </a:xfrm>
                    <a:prstGeom prst="rect">
                      <a:avLst/>
                    </a:prstGeom>
                    <a:noFill/>
                    <a:ln>
                      <a:noFill/>
                    </a:ln>
                  </pic:spPr>
                </pic:pic>
              </a:graphicData>
            </a:graphic>
          </wp:anchor>
        </w:drawing>
      </w:r>
      <w:r w:rsidR="00437749" w:rsidRPr="00437749">
        <w:rPr>
          <w:rFonts w:asciiTheme="minorBidi" w:hAnsiTheme="minorBidi" w:cstheme="minorBidi"/>
          <w:color w:val="262626" w:themeColor="text1" w:themeTint="D9"/>
          <w:sz w:val="36"/>
          <w:szCs w:val="36"/>
        </w:rPr>
        <w:t>1.3 Project Objectives</w:t>
      </w:r>
      <w:bookmarkEnd w:id="13"/>
    </w:p>
    <w:p w14:paraId="28F4B19D" w14:textId="77777777"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The Nohoud system has the following specific, actionable objectives:</w:t>
      </w:r>
    </w:p>
    <w:p w14:paraId="3B4EBD99" w14:textId="46E15EAD"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AI-driven Job Matching</w:t>
      </w:r>
      <w:r w:rsidR="006B57EB">
        <w:rPr>
          <w:rFonts w:asciiTheme="minorBidi" w:hAnsiTheme="minorBidi"/>
          <w:sz w:val="24"/>
          <w:szCs w:val="24"/>
        </w:rPr>
        <w:t xml:space="preserve"> using n8n workflow</w:t>
      </w:r>
      <w:r w:rsidRPr="00270EAE">
        <w:rPr>
          <w:rFonts w:asciiTheme="minorBidi" w:hAnsiTheme="minorBidi"/>
          <w:sz w:val="24"/>
          <w:szCs w:val="24"/>
        </w:rPr>
        <w:t>: Develop an intelligent recommendation engine that matches each user’s profile (skills, experience, preferences) to relevant job openings and opportunities. The matching will leverage including large language model to analyze curricula vitae and job descriptions for optimal alignment.</w:t>
      </w:r>
    </w:p>
    <w:p w14:paraId="7D99DE8A" w14:textId="6DF54CE6"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Personal Development Plans</w:t>
      </w:r>
      <w:r w:rsidR="006B57EB">
        <w:rPr>
          <w:rFonts w:asciiTheme="minorBidi" w:hAnsiTheme="minorBidi"/>
          <w:sz w:val="24"/>
          <w:szCs w:val="24"/>
        </w:rPr>
        <w:t xml:space="preserve"> using n8n workflow</w:t>
      </w:r>
      <w:r w:rsidRPr="00270EAE">
        <w:rPr>
          <w:rFonts w:asciiTheme="minorBidi" w:hAnsiTheme="minorBidi"/>
          <w:sz w:val="24"/>
          <w:szCs w:val="24"/>
        </w:rPr>
        <w:t>: For every user, generate a customized career development plan outlining recommended training, courses, or certifications. These plans will be tailored using the user model and labor-market insights, enabling users to systematically build employable skills over time.</w:t>
      </w:r>
    </w:p>
    <w:p w14:paraId="4D584A94" w14:textId="5414EDA6"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Microservices Architecture: Implement the platform as a set of distributed microservices (using NestJS) so that each major function (e.g. user management, job search, recommendation, content delivery) is an independent service. This will ensure the system is scalable, maintainable, and fault-tolerant.</w:t>
      </w:r>
    </w:p>
    <w:p w14:paraId="4796DF98" w14:textId="70E5AD32"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Efficient Communication: Use gRPC (Protocol Buffers over HTTP/2) for inter-service communication to maximize performance. Studies show gRPC can significantly outperform traditional REST APIs (e.g. 7–10× faster throughput in benchmark tests), which will allow Nohoud to handle high volumes of requests across components.</w:t>
      </w:r>
    </w:p>
    <w:p w14:paraId="7872500F" w14:textId="52E464B3" w:rsidR="00C06C71"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Flexible Data Storage: Use MongoDB as the primary data store, taking advantage of its schemaless document model to handle diverse user profiles and job data. This will allow the system to evolve (e.g. adding new user attributes or content types) without disruptive schema migrations.</w:t>
      </w:r>
      <w:r w:rsidR="00C06C71">
        <w:rPr>
          <w:rFonts w:asciiTheme="minorBidi" w:hAnsiTheme="minorBidi"/>
          <w:sz w:val="24"/>
          <w:szCs w:val="24"/>
        </w:rPr>
        <w:br w:type="page"/>
      </w:r>
    </w:p>
    <w:p w14:paraId="2476CA84" w14:textId="77777777" w:rsidR="00C06C71" w:rsidRPr="00B36785" w:rsidRDefault="00C06C71" w:rsidP="00510D60"/>
    <w:p w14:paraId="7C4401FE" w14:textId="77777777" w:rsidR="00C06C71" w:rsidRDefault="00C06C71" w:rsidP="00510D60">
      <w:pPr>
        <w:rPr>
          <w:rFonts w:asciiTheme="minorBidi" w:hAnsiTheme="minorBidi"/>
        </w:rPr>
      </w:pPr>
    </w:p>
    <w:p w14:paraId="580D5785" w14:textId="77777777" w:rsidR="00C06C71" w:rsidRDefault="00C06C71" w:rsidP="00510D60">
      <w:pPr>
        <w:rPr>
          <w:rFonts w:asciiTheme="minorBidi" w:hAnsiTheme="minorBidi"/>
          <w:color w:val="404040" w:themeColor="text1" w:themeTint="BF"/>
          <w:sz w:val="56"/>
          <w:szCs w:val="56"/>
        </w:rPr>
      </w:pPr>
    </w:p>
    <w:p w14:paraId="12E3790A" w14:textId="77777777" w:rsidR="00C06C71" w:rsidRDefault="00C06C71" w:rsidP="00510D60">
      <w:pPr>
        <w:rPr>
          <w:rFonts w:asciiTheme="minorBidi" w:hAnsiTheme="minorBidi"/>
          <w:color w:val="404040" w:themeColor="text1" w:themeTint="BF"/>
          <w:sz w:val="56"/>
          <w:szCs w:val="56"/>
        </w:rPr>
      </w:pPr>
    </w:p>
    <w:p w14:paraId="3BA72171" w14:textId="77777777" w:rsidR="00C06C71" w:rsidRDefault="00C06C71" w:rsidP="00510D60">
      <w:pPr>
        <w:rPr>
          <w:rFonts w:asciiTheme="minorBidi" w:hAnsiTheme="minorBidi"/>
          <w:color w:val="404040" w:themeColor="text1" w:themeTint="BF"/>
          <w:sz w:val="56"/>
          <w:szCs w:val="56"/>
        </w:rPr>
      </w:pPr>
    </w:p>
    <w:p w14:paraId="15BAB75B" w14:textId="3F336B2F" w:rsidR="00C06C71" w:rsidRDefault="00C06C71" w:rsidP="00510D60">
      <w:pPr>
        <w:rPr>
          <w:rFonts w:asciiTheme="minorBidi" w:hAnsiTheme="minorBidi"/>
          <w:color w:val="404040" w:themeColor="text1" w:themeTint="BF"/>
          <w:sz w:val="56"/>
          <w:szCs w:val="56"/>
        </w:rPr>
      </w:pPr>
    </w:p>
    <w:p w14:paraId="2B8C342C" w14:textId="77777777" w:rsidR="00510D60" w:rsidRDefault="00510D60" w:rsidP="00510D60">
      <w:pPr>
        <w:rPr>
          <w:rFonts w:asciiTheme="minorBidi" w:hAnsiTheme="minorBidi"/>
          <w:color w:val="404040" w:themeColor="text1" w:themeTint="BF"/>
          <w:sz w:val="56"/>
          <w:szCs w:val="56"/>
        </w:rPr>
      </w:pPr>
    </w:p>
    <w:p w14:paraId="3294F06F" w14:textId="780A1896" w:rsidR="00C06C71" w:rsidRPr="00C06C71" w:rsidRDefault="00C06C71" w:rsidP="00C06C71">
      <w:pPr>
        <w:pStyle w:val="Heading1"/>
        <w:jc w:val="center"/>
        <w:rPr>
          <w:rFonts w:asciiTheme="minorBidi" w:hAnsiTheme="minorBidi" w:cstheme="minorBidi"/>
          <w:color w:val="404040" w:themeColor="text1" w:themeTint="BF"/>
          <w:sz w:val="56"/>
          <w:szCs w:val="56"/>
        </w:rPr>
      </w:pPr>
      <w:bookmarkStart w:id="14" w:name="_Toc218548770"/>
      <w:r w:rsidRPr="00C06C71">
        <w:rPr>
          <w:rFonts w:asciiTheme="minorBidi" w:hAnsiTheme="minorBidi" w:cstheme="minorBidi"/>
          <w:color w:val="404040" w:themeColor="text1" w:themeTint="BF"/>
          <w:sz w:val="56"/>
          <w:szCs w:val="56"/>
        </w:rPr>
        <w:t>Chapter 2:</w:t>
      </w:r>
      <w:r>
        <w:rPr>
          <w:rFonts w:asciiTheme="minorBidi" w:hAnsiTheme="minorBidi" w:cstheme="minorBidi"/>
          <w:color w:val="404040" w:themeColor="text1" w:themeTint="BF"/>
          <w:sz w:val="56"/>
          <w:szCs w:val="56"/>
        </w:rPr>
        <w:t xml:space="preserve"> </w:t>
      </w:r>
      <w:r w:rsidRPr="00C06C71">
        <w:rPr>
          <w:rFonts w:asciiTheme="minorBidi" w:hAnsiTheme="minorBidi" w:cstheme="minorBidi"/>
          <w:color w:val="404040" w:themeColor="text1" w:themeTint="BF"/>
          <w:sz w:val="56"/>
          <w:szCs w:val="56"/>
        </w:rPr>
        <w:t>Background</w:t>
      </w:r>
      <w:bookmarkEnd w:id="14"/>
    </w:p>
    <w:p w14:paraId="5E1A9D08" w14:textId="25387FAA" w:rsidR="00B36785" w:rsidRPr="00C06C71" w:rsidRDefault="00B36785" w:rsidP="00C06C71">
      <w:pPr>
        <w:pStyle w:val="Heading1"/>
        <w:spacing w:before="0" w:line="480" w:lineRule="auto"/>
        <w:jc w:val="center"/>
      </w:pPr>
      <w:r w:rsidRPr="00C06C71">
        <w:br w:type="page"/>
      </w:r>
    </w:p>
    <w:p w14:paraId="2F94B724" w14:textId="51DB4C78" w:rsidR="00207105" w:rsidRPr="00207105" w:rsidRDefault="00207105" w:rsidP="00207105">
      <w:pPr>
        <w:spacing w:after="0" w:line="360" w:lineRule="auto"/>
        <w:jc w:val="both"/>
        <w:rPr>
          <w:rFonts w:asciiTheme="minorBidi" w:hAnsiTheme="minorBidi"/>
          <w:sz w:val="24"/>
          <w:szCs w:val="24"/>
        </w:rPr>
      </w:pPr>
      <w:r w:rsidRPr="00DF205F">
        <w:rPr>
          <w:rFonts w:asciiTheme="minorBidi" w:hAnsiTheme="minorBidi"/>
          <w:sz w:val="24"/>
          <w:szCs w:val="24"/>
        </w:rPr>
        <w:lastRenderedPageBreak/>
        <w:t>This chapter presents a review of existing platforms and solutions in the domain of job recommendation and career development. It highlights the gaps in current systems and explains how Nuhoud aims to fill them through focused innovation.</w:t>
      </w:r>
    </w:p>
    <w:p w14:paraId="4E530D6F" w14:textId="10C9FA51" w:rsidR="00DB0054" w:rsidRDefault="00DB0054" w:rsidP="001A395A">
      <w:pPr>
        <w:pStyle w:val="Heading2"/>
        <w:spacing w:line="360" w:lineRule="auto"/>
        <w:rPr>
          <w:rFonts w:asciiTheme="minorBidi" w:hAnsiTheme="minorBidi" w:cstheme="minorBidi"/>
          <w:color w:val="262626" w:themeColor="text1" w:themeTint="D9"/>
          <w:sz w:val="36"/>
          <w:szCs w:val="36"/>
        </w:rPr>
      </w:pPr>
      <w:bookmarkStart w:id="15" w:name="_Toc218548771"/>
      <w:r>
        <w:rPr>
          <w:rFonts w:asciiTheme="minorBidi" w:hAnsiTheme="minorBidi" w:cstheme="minorBidi"/>
          <w:color w:val="262626" w:themeColor="text1" w:themeTint="D9"/>
          <w:sz w:val="36"/>
          <w:szCs w:val="36"/>
        </w:rPr>
        <w:t>2</w:t>
      </w:r>
      <w:r w:rsidRPr="00437749">
        <w:rPr>
          <w:rFonts w:asciiTheme="minorBidi" w:hAnsiTheme="minorBidi" w:cstheme="minorBidi"/>
          <w:color w:val="262626" w:themeColor="text1" w:themeTint="D9"/>
          <w:sz w:val="36"/>
          <w:szCs w:val="36"/>
        </w:rPr>
        <w:t>.</w:t>
      </w:r>
      <w:r>
        <w:rPr>
          <w:rFonts w:asciiTheme="minorBidi" w:hAnsiTheme="minorBidi" w:cstheme="minorBidi"/>
          <w:color w:val="262626" w:themeColor="text1" w:themeTint="D9"/>
          <w:sz w:val="36"/>
          <w:szCs w:val="36"/>
        </w:rPr>
        <w:t>2</w:t>
      </w:r>
      <w:r w:rsidRPr="00437749">
        <w:rPr>
          <w:rFonts w:asciiTheme="minorBidi" w:hAnsiTheme="minorBidi" w:cstheme="minorBidi"/>
          <w:color w:val="262626" w:themeColor="text1" w:themeTint="D9"/>
          <w:sz w:val="36"/>
          <w:szCs w:val="36"/>
        </w:rPr>
        <w:t xml:space="preserve"> </w:t>
      </w:r>
      <w:r w:rsidRPr="00DB0054">
        <w:rPr>
          <w:rFonts w:asciiTheme="minorBidi" w:hAnsiTheme="minorBidi" w:cstheme="minorBidi"/>
          <w:color w:val="262626" w:themeColor="text1" w:themeTint="D9"/>
          <w:sz w:val="36"/>
          <w:szCs w:val="36"/>
        </w:rPr>
        <w:t>Related Works</w:t>
      </w:r>
      <w:bookmarkEnd w:id="15"/>
    </w:p>
    <w:p w14:paraId="7CF15E05" w14:textId="30EC8BC2" w:rsidR="00AD5A57" w:rsidRPr="004E17F0" w:rsidRDefault="001A395A" w:rsidP="00207105">
      <w:pPr>
        <w:spacing w:after="0" w:line="360" w:lineRule="auto"/>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99200" behindDoc="0" locked="0" layoutInCell="1" allowOverlap="1" wp14:anchorId="22FA0976" wp14:editId="4C750B3B">
            <wp:simplePos x="0" y="0"/>
            <wp:positionH relativeFrom="column">
              <wp:posOffset>4273174</wp:posOffset>
            </wp:positionH>
            <wp:positionV relativeFrom="paragraph">
              <wp:posOffset>22860</wp:posOffset>
            </wp:positionV>
            <wp:extent cx="1531620" cy="153162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7F0" w:rsidRPr="004E17F0">
        <w:rPr>
          <w:rFonts w:asciiTheme="minorBidi" w:hAnsiTheme="minorBidi"/>
          <w:sz w:val="24"/>
          <w:szCs w:val="24"/>
        </w:rPr>
        <w:t>In the domain of professional networking and recruitment, numerous platforms exist, with LinkedIn being the most prominent market leader. To position the Nuhoud system, it is essential to conduct a comparative analysis.</w:t>
      </w:r>
    </w:p>
    <w:p w14:paraId="4FE8E0F2" w14:textId="7DBA689D" w:rsidR="004E17F0" w:rsidRPr="004E17F0" w:rsidRDefault="001A395A" w:rsidP="00207105">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701248" behindDoc="0" locked="0" layoutInCell="1" allowOverlap="1" wp14:anchorId="52397317" wp14:editId="39D04FEC">
                <wp:simplePos x="0" y="0"/>
                <wp:positionH relativeFrom="column">
                  <wp:posOffset>4234538</wp:posOffset>
                </wp:positionH>
                <wp:positionV relativeFrom="paragraph">
                  <wp:posOffset>444160</wp:posOffset>
                </wp:positionV>
                <wp:extent cx="153162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1DFA62C6" w14:textId="096EBDFD" w:rsidR="00AD5A57" w:rsidRPr="00C446FC" w:rsidRDefault="006064E7" w:rsidP="00ED5BE9">
                            <w:pPr>
                              <w:jc w:val="center"/>
                              <w:rPr>
                                <w:rFonts w:asciiTheme="minorBidi" w:hAnsiTheme="minorBidi"/>
                                <w:noProof/>
                              </w:rPr>
                            </w:pPr>
                            <w:r>
                              <w:rPr>
                                <w:noProof/>
                              </w:rPr>
                              <w:t>linkedin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97317" id="Text Box 31" o:spid="_x0000_s1027" type="#_x0000_t202" style="position:absolute;left:0;text-align:left;margin-left:333.45pt;margin-top:34.95pt;width:120.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" stroked="f">
                <v:textbox style="mso-fit-shape-to-text:t" inset="0,0,0,0">
                  <w:txbxContent>
                    <w:p w14:paraId="1DFA62C6" w14:textId="096EBDFD" w:rsidR="00AD5A57" w:rsidRPr="00C446FC" w:rsidRDefault="006064E7" w:rsidP="00ED5BE9">
                      <w:pPr>
                        <w:jc w:val="center"/>
                        <w:rPr>
                          <w:rFonts w:asciiTheme="minorBidi" w:hAnsiTheme="minorBidi"/>
                          <w:noProof/>
                        </w:rPr>
                      </w:pPr>
                      <w:r>
                        <w:rPr>
                          <w:noProof/>
                        </w:rPr>
                        <w:t>linkedin logo</w:t>
                      </w:r>
                    </w:p>
                  </w:txbxContent>
                </v:textbox>
                <w10:wrap type="square"/>
              </v:shape>
            </w:pict>
          </mc:Fallback>
        </mc:AlternateContent>
      </w:r>
      <w:r w:rsidR="004E17F0" w:rsidRPr="004E17F0">
        <w:rPr>
          <w:rFonts w:asciiTheme="minorBidi" w:hAnsiTheme="minorBidi"/>
          <w:sz w:val="24"/>
          <w:szCs w:val="24"/>
        </w:rPr>
        <w:t>LinkedIn: As a global professional social network, LinkedIn offers a vast array of features, including profile creation, networking, content sharing, online courses (LinkedIn Learning), and a comprehensive job board. Its primary strength lies in its massive user base and the network effect it creates, making it an indispensable tool for both recruiters and job seekers.</w:t>
      </w:r>
    </w:p>
    <w:p w14:paraId="340A9488" w14:textId="2A3DC731"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Nuhoud System - A Comparative Analysis:</w:t>
      </w:r>
    </w:p>
    <w:p w14:paraId="14F0FF79" w14:textId="77777777"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The Nuhoud system, while operating in the same general domain as LinkedIn, is designed with a more focused objective and a distinct architectural philosophy.</w:t>
      </w:r>
    </w:p>
    <w:p w14:paraId="7C85852B" w14:textId="0F4B1016"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w:t>
      </w:r>
      <w:r>
        <w:rPr>
          <w:rFonts w:asciiTheme="minorBidi" w:hAnsiTheme="minorBidi"/>
          <w:sz w:val="24"/>
          <w:szCs w:val="24"/>
        </w:rPr>
        <w:t xml:space="preserve"> </w:t>
      </w:r>
      <w:r w:rsidRPr="004E17F0">
        <w:rPr>
          <w:rFonts w:asciiTheme="minorBidi" w:hAnsiTheme="minorBidi"/>
          <w:sz w:val="24"/>
          <w:szCs w:val="24"/>
        </w:rPr>
        <w:t>Scope and Focus: LinkedIn serves as a broad professional social media platform where job hunting is one of several key activities. In contrast, Nuhoud is purpose-built as a dedicated career development and job application portal. Its features are tightly integrated around the core workflow of enhancing a user's qualifications, finding suitable employment, and managing the application process. It deliberately omits the broader social networking aspects to provide a more streamlined and goal-oriented user experience.</w:t>
      </w:r>
    </w:p>
    <w:p w14:paraId="2952B603" w14:textId="2C79A0EA"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w:t>
      </w:r>
      <w:r>
        <w:rPr>
          <w:rFonts w:asciiTheme="minorBidi" w:hAnsiTheme="minorBidi"/>
          <w:sz w:val="24"/>
          <w:szCs w:val="24"/>
        </w:rPr>
        <w:t xml:space="preserve"> </w:t>
      </w:r>
      <w:r w:rsidRPr="004E17F0">
        <w:rPr>
          <w:rFonts w:asciiTheme="minorBidi" w:hAnsiTheme="minorBidi"/>
          <w:sz w:val="24"/>
          <w:szCs w:val="24"/>
        </w:rPr>
        <w:t>AI-Driven Guidance: While LinkedIn uses AI for job recommendations, Nuhoud proposes a more proactive and personalized AI implementation. The getPersonalPlanAndRecommendation and getRecommendedSkills functionalities are core features, designed to act as a personal career advisor. This system analyzes a user's profile and career goals to create a tangible development roadmap, suggesting specific skills and career steps. This is a significant differentiator from LinkedIn's more passive recommendation engine.</w:t>
      </w:r>
    </w:p>
    <w:p w14:paraId="3474C88C" w14:textId="7AC4FB99" w:rsidR="00673921" w:rsidRPr="001D6D8C" w:rsidRDefault="004E17F0" w:rsidP="001D6D8C">
      <w:pPr>
        <w:spacing w:after="0" w:line="360" w:lineRule="auto"/>
        <w:jc w:val="both"/>
        <w:rPr>
          <w:rFonts w:asciiTheme="minorBidi" w:hAnsiTheme="minorBidi"/>
          <w:sz w:val="24"/>
          <w:szCs w:val="24"/>
        </w:rPr>
      </w:pPr>
      <w:r w:rsidRPr="004E17F0">
        <w:rPr>
          <w:rFonts w:asciiTheme="minorBidi" w:hAnsiTheme="minorBidi"/>
          <w:sz w:val="24"/>
          <w:szCs w:val="24"/>
        </w:rPr>
        <w:t>•</w:t>
      </w:r>
      <w:r>
        <w:rPr>
          <w:rFonts w:asciiTheme="minorBidi" w:hAnsiTheme="minorBidi"/>
          <w:sz w:val="24"/>
          <w:szCs w:val="24"/>
        </w:rPr>
        <w:t xml:space="preserve"> </w:t>
      </w:r>
      <w:r w:rsidRPr="004E17F0">
        <w:rPr>
          <w:rFonts w:asciiTheme="minorBidi" w:hAnsiTheme="minorBidi"/>
          <w:sz w:val="24"/>
          <w:szCs w:val="24"/>
        </w:rPr>
        <w:t>Architectural Approach: The Nuhoud system is explicitly designed using a microservices architecture. This technical choice emphasizes scalability, resilience, and maintainability. By decomposing the system into smaller, independent services (e.g., User Management, Job Offers, Notifications, AI Recommendations), Nuhoud is engineered for agility and independent deployment of features. While LinkedIn also employs microservices, highlighting this as a foundational design principle for Nuhoud is a key technical distinction.</w:t>
      </w:r>
      <w:r w:rsidR="00673921">
        <w:br w:type="page"/>
      </w:r>
    </w:p>
    <w:p w14:paraId="56CE90C8" w14:textId="77777777" w:rsidR="00B36785" w:rsidRPr="00B36785" w:rsidRDefault="00B36785" w:rsidP="00BD1D20"/>
    <w:p w14:paraId="1BEDCA3C" w14:textId="56B89A07" w:rsidR="00B341F8" w:rsidRDefault="00B341F8" w:rsidP="00BD1D20">
      <w:pPr>
        <w:rPr>
          <w:rFonts w:asciiTheme="minorBidi" w:hAnsiTheme="minorBidi"/>
        </w:rPr>
      </w:pPr>
    </w:p>
    <w:p w14:paraId="0C7430F3" w14:textId="77777777" w:rsidR="00B341F8" w:rsidRDefault="00B341F8" w:rsidP="00BD1D20">
      <w:pPr>
        <w:rPr>
          <w:rFonts w:asciiTheme="minorBidi" w:hAnsiTheme="minorBidi"/>
          <w:color w:val="404040" w:themeColor="text1" w:themeTint="BF"/>
          <w:sz w:val="56"/>
          <w:szCs w:val="56"/>
        </w:rPr>
      </w:pPr>
    </w:p>
    <w:p w14:paraId="608682E3" w14:textId="77777777" w:rsidR="00B341F8" w:rsidRDefault="00B341F8" w:rsidP="00BD1D20">
      <w:pPr>
        <w:rPr>
          <w:rFonts w:asciiTheme="minorBidi" w:hAnsiTheme="minorBidi"/>
          <w:color w:val="404040" w:themeColor="text1" w:themeTint="BF"/>
          <w:sz w:val="56"/>
          <w:szCs w:val="56"/>
        </w:rPr>
      </w:pPr>
    </w:p>
    <w:p w14:paraId="2358298A" w14:textId="77777777" w:rsidR="00B341F8" w:rsidRDefault="00B341F8" w:rsidP="00BD1D20">
      <w:pPr>
        <w:rPr>
          <w:rFonts w:asciiTheme="minorBidi" w:hAnsiTheme="minorBidi"/>
          <w:color w:val="404040" w:themeColor="text1" w:themeTint="BF"/>
          <w:sz w:val="56"/>
          <w:szCs w:val="56"/>
        </w:rPr>
      </w:pPr>
    </w:p>
    <w:p w14:paraId="5B665AF8" w14:textId="42733F52" w:rsidR="00B341F8" w:rsidRDefault="00B341F8" w:rsidP="00BD1D20">
      <w:pPr>
        <w:rPr>
          <w:rFonts w:asciiTheme="minorBidi" w:hAnsiTheme="minorBidi"/>
          <w:color w:val="404040" w:themeColor="text1" w:themeTint="BF"/>
          <w:sz w:val="56"/>
          <w:szCs w:val="56"/>
        </w:rPr>
      </w:pPr>
    </w:p>
    <w:p w14:paraId="5A510700" w14:textId="77777777" w:rsidR="00BD1D20" w:rsidRDefault="00BD1D20" w:rsidP="00BD1D20">
      <w:pPr>
        <w:rPr>
          <w:rFonts w:asciiTheme="minorBidi" w:hAnsiTheme="minorBidi"/>
          <w:color w:val="404040" w:themeColor="text1" w:themeTint="BF"/>
          <w:sz w:val="56"/>
          <w:szCs w:val="56"/>
        </w:rPr>
      </w:pPr>
    </w:p>
    <w:p w14:paraId="00BCB3C4" w14:textId="26E2C47E" w:rsidR="00B341F8" w:rsidRDefault="00C16E2C">
      <w:pPr>
        <w:pStyle w:val="Heading1"/>
        <w:spacing w:before="0" w:line="480" w:lineRule="auto"/>
        <w:jc w:val="center"/>
        <w:rPr>
          <w:rFonts w:asciiTheme="minorBidi" w:hAnsiTheme="minorBidi" w:cstheme="minorBidi"/>
          <w:color w:val="404040" w:themeColor="text1" w:themeTint="BF"/>
          <w:sz w:val="56"/>
          <w:szCs w:val="56"/>
        </w:rPr>
      </w:pPr>
      <w:bookmarkStart w:id="16" w:name="_Toc168822176"/>
      <w:bookmarkStart w:id="17" w:name="_Toc218548772"/>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3</w:t>
      </w:r>
      <w:r>
        <w:rPr>
          <w:rFonts w:asciiTheme="minorBidi" w:hAnsiTheme="minorBidi" w:cstheme="minorBidi"/>
          <w:color w:val="404040" w:themeColor="text1" w:themeTint="BF"/>
          <w:sz w:val="56"/>
          <w:szCs w:val="56"/>
        </w:rPr>
        <w:t>:</w:t>
      </w:r>
      <w:bookmarkEnd w:id="16"/>
      <w:r>
        <w:rPr>
          <w:rFonts w:asciiTheme="minorBidi" w:hAnsiTheme="minorBidi" w:cstheme="minorBidi"/>
          <w:color w:val="404040" w:themeColor="text1" w:themeTint="BF"/>
          <w:sz w:val="56"/>
          <w:szCs w:val="56"/>
        </w:rPr>
        <w:t xml:space="preserve"> </w:t>
      </w:r>
      <w:r w:rsidR="00B36785" w:rsidRPr="00B36785">
        <w:rPr>
          <w:rFonts w:asciiTheme="minorBidi" w:hAnsiTheme="minorBidi" w:cstheme="minorBidi"/>
          <w:color w:val="404040" w:themeColor="text1" w:themeTint="BF"/>
          <w:sz w:val="56"/>
          <w:szCs w:val="56"/>
        </w:rPr>
        <w:t>Project Management &amp; Methodology</w:t>
      </w:r>
      <w:bookmarkEnd w:id="17"/>
      <w:r>
        <w:br w:type="page"/>
      </w:r>
    </w:p>
    <w:p w14:paraId="60255589" w14:textId="62C6ABD3" w:rsidR="00F20E62" w:rsidRPr="00F20E62" w:rsidRDefault="00F20E62" w:rsidP="00F20E62">
      <w:pPr>
        <w:spacing w:after="0" w:line="360" w:lineRule="auto"/>
        <w:jc w:val="both"/>
        <w:rPr>
          <w:rFonts w:asciiTheme="minorBidi" w:hAnsiTheme="minorBidi"/>
          <w:sz w:val="24"/>
          <w:szCs w:val="24"/>
        </w:rPr>
      </w:pPr>
      <w:r w:rsidRPr="00F20E62">
        <w:rPr>
          <w:rFonts w:asciiTheme="minorBidi" w:hAnsiTheme="minorBidi"/>
          <w:sz w:val="24"/>
          <w:szCs w:val="24"/>
        </w:rPr>
        <w:lastRenderedPageBreak/>
        <w:t>This chapter describes the development methodology, team organization, and project management tools used throughout the project. It emphasizes the adoption of Agile Scrum to manage complexity and iterative delivery.</w:t>
      </w:r>
    </w:p>
    <w:p w14:paraId="6249073F" w14:textId="6FD882F8" w:rsidR="00B341F8" w:rsidRPr="008F1AB9" w:rsidRDefault="00673921" w:rsidP="0041386B">
      <w:pPr>
        <w:pStyle w:val="Heading2"/>
        <w:spacing w:line="360" w:lineRule="auto"/>
        <w:rPr>
          <w:rFonts w:asciiTheme="minorBidi" w:hAnsiTheme="minorBidi" w:cstheme="minorBidi"/>
          <w:color w:val="262626" w:themeColor="text1" w:themeTint="D9"/>
          <w:sz w:val="36"/>
          <w:szCs w:val="36"/>
          <w:rtl/>
        </w:rPr>
      </w:pPr>
      <w:bookmarkStart w:id="18" w:name="_Toc218548773"/>
      <w:r>
        <w:rPr>
          <w:rFonts w:asciiTheme="minorBidi" w:hAnsiTheme="minorBidi" w:cstheme="minorBidi"/>
          <w:color w:val="262626" w:themeColor="text1" w:themeTint="D9"/>
          <w:sz w:val="36"/>
          <w:szCs w:val="36"/>
        </w:rPr>
        <w:t>3</w:t>
      </w:r>
      <w:r w:rsidR="00C16E2C" w:rsidRPr="008F1AB9">
        <w:rPr>
          <w:rFonts w:asciiTheme="minorBidi" w:hAnsiTheme="minorBidi" w:cstheme="minorBidi"/>
          <w:color w:val="262626" w:themeColor="text1" w:themeTint="D9"/>
          <w:sz w:val="36"/>
          <w:szCs w:val="36"/>
        </w:rPr>
        <w:t xml:space="preserve">.1 </w:t>
      </w:r>
      <w:r w:rsidR="00B36785" w:rsidRPr="008F1AB9">
        <w:rPr>
          <w:rFonts w:asciiTheme="minorBidi" w:hAnsiTheme="minorBidi" w:cstheme="minorBidi"/>
          <w:color w:val="262626" w:themeColor="text1" w:themeTint="D9"/>
          <w:sz w:val="36"/>
          <w:szCs w:val="36"/>
        </w:rPr>
        <w:t>Development Methodology: Agile Scrum</w:t>
      </w:r>
      <w:bookmarkEnd w:id="18"/>
    </w:p>
    <w:p w14:paraId="796D9695" w14:textId="5B44C70A" w:rsidR="007E7EE0" w:rsidRDefault="007E7EE0" w:rsidP="00F20E62">
      <w:pPr>
        <w:spacing w:after="0" w:line="360" w:lineRule="auto"/>
        <w:jc w:val="both"/>
        <w:rPr>
          <w:rFonts w:asciiTheme="minorBidi" w:eastAsiaTheme="majorEastAsia" w:hAnsiTheme="minorBidi"/>
          <w:b/>
          <w:bCs/>
          <w:color w:val="404040" w:themeColor="text1" w:themeTint="BF"/>
          <w:sz w:val="36"/>
          <w:szCs w:val="36"/>
        </w:rPr>
      </w:pPr>
      <w:r w:rsidRPr="007E7EE0">
        <w:rPr>
          <w:rFonts w:asciiTheme="minorBidi" w:hAnsiTheme="minorBidi"/>
          <w:sz w:val="24"/>
          <w:szCs w:val="24"/>
        </w:rPr>
        <w:t xml:space="preserve">We adopted </w:t>
      </w:r>
      <w:r w:rsidRPr="007E7EE0">
        <w:rPr>
          <w:rFonts w:asciiTheme="minorBidi" w:hAnsiTheme="minorBidi"/>
          <w:b/>
          <w:bCs/>
          <w:sz w:val="24"/>
          <w:szCs w:val="24"/>
        </w:rPr>
        <w:t>Agile Scrum</w:t>
      </w:r>
      <w:r w:rsidRPr="007E7EE0">
        <w:rPr>
          <w:rFonts w:asciiTheme="minorBidi" w:hAnsiTheme="minorBidi"/>
          <w:sz w:val="24"/>
          <w:szCs w:val="24"/>
        </w:rPr>
        <w:t xml:space="preserve"> as the development methodology for this project due to its flexibility, iterative nature, and proven effectiveness in managing complex projects with evolving requirements. With a team of three members possessing diverse skills</w:t>
      </w:r>
      <w:r w:rsidR="00A01E4D">
        <w:rPr>
          <w:rFonts w:asciiTheme="minorBidi" w:hAnsiTheme="minorBidi"/>
          <w:sz w:val="24"/>
          <w:szCs w:val="24"/>
        </w:rPr>
        <w:t xml:space="preserve">, </w:t>
      </w:r>
      <w:r w:rsidRPr="007E7EE0">
        <w:rPr>
          <w:rFonts w:asciiTheme="minorBidi" w:hAnsiTheme="minorBidi"/>
          <w:sz w:val="24"/>
          <w:szCs w:val="24"/>
        </w:rPr>
        <w:t>ranging from backend development to AI services</w:t>
      </w:r>
      <w:r>
        <w:rPr>
          <w:rFonts w:asciiTheme="minorBidi" w:hAnsiTheme="minorBidi"/>
          <w:sz w:val="24"/>
          <w:szCs w:val="24"/>
        </w:rPr>
        <w:t xml:space="preserve">. </w:t>
      </w:r>
      <w:r w:rsidRPr="007E7EE0">
        <w:rPr>
          <w:rFonts w:asciiTheme="minorBidi" w:hAnsiTheme="minorBidi"/>
          <w:sz w:val="24"/>
          <w:szCs w:val="24"/>
        </w:rPr>
        <w:t>Scrum enabled us to deliver functionality incrementally while continuously adapting to new insights</w:t>
      </w:r>
      <w:r>
        <w:t>.</w:t>
      </w:r>
    </w:p>
    <w:p w14:paraId="4CBC18CD" w14:textId="4A877E8A" w:rsidR="00042C0D"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19" w:name="_Toc218548774"/>
      <w:r>
        <w:rPr>
          <w:rFonts w:asciiTheme="minorBidi" w:hAnsiTheme="minorBidi" w:cstheme="minorBidi"/>
          <w:color w:val="365F91" w:themeColor="accent1" w:themeShade="BF"/>
          <w:sz w:val="32"/>
          <w:szCs w:val="32"/>
        </w:rPr>
        <w:t>3</w:t>
      </w:r>
      <w:r w:rsidR="00C16E2C" w:rsidRPr="00C70262">
        <w:rPr>
          <w:rFonts w:asciiTheme="minorBidi" w:hAnsiTheme="minorBidi" w:cstheme="minorBidi"/>
          <w:color w:val="365F91" w:themeColor="accent1" w:themeShade="BF"/>
          <w:sz w:val="32"/>
          <w:szCs w:val="32"/>
        </w:rPr>
        <w:t xml:space="preserve">.1.1 </w:t>
      </w:r>
      <w:r w:rsidR="00042C0D" w:rsidRPr="00C70262">
        <w:rPr>
          <w:rFonts w:asciiTheme="minorBidi" w:hAnsiTheme="minorBidi" w:cstheme="minorBidi"/>
          <w:color w:val="365F91" w:themeColor="accent1" w:themeShade="BF"/>
          <w:sz w:val="32"/>
          <w:szCs w:val="32"/>
        </w:rPr>
        <w:t>Why Agile Scrum Fits This Project</w:t>
      </w:r>
      <w:bookmarkEnd w:id="19"/>
    </w:p>
    <w:p w14:paraId="25919899" w14:textId="7E6A088C" w:rsidR="00042C0D" w:rsidRPr="00042C0D" w:rsidRDefault="00042C0D" w:rsidP="00F20E62">
      <w:pPr>
        <w:pStyle w:val="ListParagraph"/>
        <w:numPr>
          <w:ilvl w:val="0"/>
          <w:numId w:val="7"/>
        </w:numPr>
        <w:suppressAutoHyphens w:val="0"/>
        <w:spacing w:after="0" w:line="360" w:lineRule="auto"/>
        <w:jc w:val="both"/>
        <w:rPr>
          <w:rFonts w:asciiTheme="minorBidi" w:eastAsia="Times New Roman" w:hAnsiTheme="minorBidi"/>
          <w:sz w:val="24"/>
          <w:szCs w:val="24"/>
        </w:rPr>
      </w:pPr>
      <w:r w:rsidRPr="00042C0D">
        <w:rPr>
          <w:rFonts w:asciiTheme="minorBidi" w:eastAsia="Times New Roman" w:hAnsiTheme="minorBidi"/>
          <w:b/>
          <w:bCs/>
          <w:sz w:val="24"/>
          <w:szCs w:val="24"/>
        </w:rPr>
        <w:t>Adaptability to Changing Requirements</w:t>
      </w:r>
      <w:r w:rsidRPr="00042C0D">
        <w:rPr>
          <w:rFonts w:asciiTheme="minorBidi" w:eastAsia="Times New Roman" w:hAnsiTheme="minorBidi"/>
          <w:sz w:val="24"/>
          <w:szCs w:val="24"/>
        </w:rPr>
        <w:t>: Our platform targets nuanced needs of migrants and refugees. As we progressed and understood our users better, our requirements evolved. Scrum allows backlog reprioritization between sprints without derailing the project plan.</w:t>
      </w:r>
    </w:p>
    <w:p w14:paraId="136DC5D0" w14:textId="77777777" w:rsidR="00FE6D98" w:rsidRDefault="00042C0D" w:rsidP="00F20E62">
      <w:pPr>
        <w:pStyle w:val="ListParagraph"/>
        <w:numPr>
          <w:ilvl w:val="0"/>
          <w:numId w:val="7"/>
        </w:numPr>
        <w:suppressAutoHyphens w:val="0"/>
        <w:spacing w:after="0" w:line="360" w:lineRule="auto"/>
        <w:jc w:val="both"/>
        <w:rPr>
          <w:rFonts w:asciiTheme="minorBidi" w:eastAsia="Times New Roman" w:hAnsiTheme="minorBidi"/>
          <w:sz w:val="24"/>
          <w:szCs w:val="24"/>
        </w:rPr>
      </w:pPr>
      <w:r w:rsidRPr="00042C0D">
        <w:rPr>
          <w:rFonts w:asciiTheme="minorBidi" w:eastAsia="Times New Roman" w:hAnsiTheme="minorBidi"/>
          <w:b/>
          <w:bCs/>
          <w:sz w:val="24"/>
          <w:szCs w:val="24"/>
        </w:rPr>
        <w:t>Iterative and Incremental Delivery</w:t>
      </w:r>
      <w:r w:rsidRPr="00042C0D">
        <w:rPr>
          <w:rFonts w:asciiTheme="minorBidi" w:eastAsia="Times New Roman" w:hAnsiTheme="minorBidi"/>
          <w:sz w:val="24"/>
          <w:szCs w:val="24"/>
        </w:rPr>
        <w:t xml:space="preserve">: We used 1-week sprints. At the end of each sprint, we delivered a working increment—whether a functional endpoint, a microservice, or a UI </w:t>
      </w:r>
    </w:p>
    <w:p w14:paraId="5D97EC17" w14:textId="237D27D4" w:rsidR="00042C0D" w:rsidRPr="00042C0D" w:rsidRDefault="00042C0D" w:rsidP="00F20E62">
      <w:pPr>
        <w:pStyle w:val="ListParagraph"/>
        <w:suppressAutoHyphens w:val="0"/>
        <w:spacing w:after="0" w:line="360" w:lineRule="auto"/>
        <w:ind w:left="360"/>
        <w:jc w:val="both"/>
        <w:rPr>
          <w:rFonts w:asciiTheme="minorBidi" w:eastAsia="Times New Roman" w:hAnsiTheme="minorBidi"/>
          <w:sz w:val="24"/>
          <w:szCs w:val="24"/>
        </w:rPr>
      </w:pPr>
      <w:r w:rsidRPr="00042C0D">
        <w:rPr>
          <w:rFonts w:asciiTheme="minorBidi" w:eastAsia="Times New Roman" w:hAnsiTheme="minorBidi"/>
          <w:sz w:val="24"/>
          <w:szCs w:val="24"/>
        </w:rPr>
        <w:t>feature—allowing for constant feedback and continuous validation.</w:t>
      </w:r>
    </w:p>
    <w:p w14:paraId="734CE44C" w14:textId="774B24C9" w:rsidR="00C13DFA" w:rsidRDefault="00042C0D" w:rsidP="00F20E62">
      <w:pPr>
        <w:pStyle w:val="ListParagraph"/>
        <w:numPr>
          <w:ilvl w:val="0"/>
          <w:numId w:val="7"/>
        </w:numPr>
        <w:suppressAutoHyphens w:val="0"/>
        <w:spacing w:after="0" w:line="360" w:lineRule="auto"/>
        <w:jc w:val="both"/>
        <w:rPr>
          <w:rFonts w:asciiTheme="minorBidi" w:eastAsia="Times New Roman" w:hAnsiTheme="minorBidi"/>
          <w:sz w:val="24"/>
          <w:szCs w:val="24"/>
        </w:rPr>
      </w:pPr>
      <w:r w:rsidRPr="00042C0D">
        <w:rPr>
          <w:rFonts w:asciiTheme="minorBidi" w:eastAsia="Times New Roman" w:hAnsiTheme="minorBidi"/>
          <w:b/>
          <w:bCs/>
          <w:sz w:val="24"/>
          <w:szCs w:val="24"/>
        </w:rPr>
        <w:t>Hands-on Collaboration</w:t>
      </w:r>
      <w:r w:rsidRPr="00042C0D">
        <w:rPr>
          <w:rFonts w:asciiTheme="minorBidi" w:eastAsia="Times New Roman" w:hAnsiTheme="minorBidi"/>
          <w:sz w:val="24"/>
          <w:szCs w:val="24"/>
        </w:rPr>
        <w:t>: As a small team, we benefitted from close communication and fast decision-making. The daily standups (virtual or async) enabled full visibility of who was working on what, and reduced blockers.</w:t>
      </w:r>
    </w:p>
    <w:p w14:paraId="18CF3912" w14:textId="7FE32ED7" w:rsidR="00C13DFA"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0" w:name="_Toc218548775"/>
      <w:r>
        <w:rPr>
          <w:rFonts w:asciiTheme="minorBidi" w:hAnsiTheme="minorBidi" w:cstheme="minorBidi"/>
          <w:color w:val="365F91" w:themeColor="accent1" w:themeShade="BF"/>
          <w:sz w:val="32"/>
          <w:szCs w:val="32"/>
        </w:rPr>
        <w:t>3</w:t>
      </w:r>
      <w:r w:rsidR="00C13DFA" w:rsidRPr="00C70262">
        <w:rPr>
          <w:rFonts w:asciiTheme="minorBidi" w:hAnsiTheme="minorBidi" w:cstheme="minorBidi"/>
          <w:color w:val="365F91" w:themeColor="accent1" w:themeShade="BF"/>
          <w:sz w:val="32"/>
          <w:szCs w:val="32"/>
        </w:rPr>
        <w:t>.1.2. Roles and Responsibilities</w:t>
      </w:r>
      <w:bookmarkEnd w:id="20"/>
    </w:p>
    <w:p w14:paraId="32DC045F" w14:textId="77777777" w:rsidR="003210A8" w:rsidRPr="003210A8" w:rsidRDefault="003210A8" w:rsidP="00F20E62">
      <w:p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sz w:val="24"/>
          <w:szCs w:val="24"/>
        </w:rPr>
        <w:t>While a formal Scrum team has distinct roles (Scrum Master, Product Owner, Development Team), we streamlined responsibilities for our context:</w:t>
      </w:r>
    </w:p>
    <w:p w14:paraId="272DCF79" w14:textId="4D0D251B" w:rsidR="00FE6D98" w:rsidRDefault="003210A8" w:rsidP="00F20E62">
      <w:pPr>
        <w:numPr>
          <w:ilvl w:val="0"/>
          <w:numId w:val="8"/>
        </w:num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b/>
          <w:bCs/>
          <w:sz w:val="24"/>
          <w:szCs w:val="24"/>
        </w:rPr>
        <w:t>Scrum Facilitator</w:t>
      </w:r>
      <w:r w:rsidRPr="003210A8">
        <w:rPr>
          <w:rFonts w:ascii="Times New Roman" w:eastAsia="Times New Roman" w:hAnsi="Times New Roman" w:cs="Times New Roman"/>
          <w:sz w:val="24"/>
          <w:szCs w:val="24"/>
        </w:rPr>
        <w:t xml:space="preserve">: Ensured Scrum events happened on time, facilitated </w:t>
      </w:r>
    </w:p>
    <w:p w14:paraId="3DA082B5" w14:textId="2B98FCFA" w:rsidR="003210A8" w:rsidRPr="003210A8" w:rsidRDefault="003210A8" w:rsidP="00F20E62">
      <w:pPr>
        <w:suppressAutoHyphens w:val="0"/>
        <w:spacing w:after="0" w:line="360" w:lineRule="auto"/>
        <w:ind w:left="720"/>
        <w:jc w:val="both"/>
        <w:rPr>
          <w:rFonts w:ascii="Times New Roman" w:eastAsia="Times New Roman" w:hAnsi="Times New Roman" w:cs="Times New Roman"/>
          <w:sz w:val="24"/>
          <w:szCs w:val="24"/>
        </w:rPr>
      </w:pPr>
      <w:r w:rsidRPr="003210A8">
        <w:rPr>
          <w:rFonts w:ascii="Times New Roman" w:eastAsia="Times New Roman" w:hAnsi="Times New Roman" w:cs="Times New Roman"/>
          <w:sz w:val="24"/>
          <w:szCs w:val="24"/>
        </w:rPr>
        <w:t>planning, and managed progress tracking.</w:t>
      </w:r>
    </w:p>
    <w:p w14:paraId="51C33D8F" w14:textId="77777777" w:rsidR="003210A8" w:rsidRPr="003210A8" w:rsidRDefault="003210A8" w:rsidP="00F20E62">
      <w:pPr>
        <w:numPr>
          <w:ilvl w:val="0"/>
          <w:numId w:val="8"/>
        </w:num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b/>
          <w:bCs/>
          <w:sz w:val="24"/>
          <w:szCs w:val="24"/>
        </w:rPr>
        <w:t>Product Ownership</w:t>
      </w:r>
      <w:r w:rsidRPr="003210A8">
        <w:rPr>
          <w:rFonts w:ascii="Times New Roman" w:eastAsia="Times New Roman" w:hAnsi="Times New Roman" w:cs="Times New Roman"/>
          <w:sz w:val="24"/>
          <w:szCs w:val="24"/>
        </w:rPr>
        <w:t xml:space="preserve"> (shared): Prioritized backlog items based on user impact and project goals. Decisions were made collaboratively.</w:t>
      </w:r>
    </w:p>
    <w:p w14:paraId="4A1D6EB1" w14:textId="3519650D" w:rsidR="00F20E62" w:rsidRDefault="003210A8" w:rsidP="00F20E62">
      <w:pPr>
        <w:numPr>
          <w:ilvl w:val="0"/>
          <w:numId w:val="8"/>
        </w:num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b/>
          <w:bCs/>
          <w:sz w:val="24"/>
          <w:szCs w:val="24"/>
        </w:rPr>
        <w:t>Development Team</w:t>
      </w:r>
      <w:r w:rsidRPr="003210A8">
        <w:rPr>
          <w:rFonts w:ascii="Times New Roman" w:eastAsia="Times New Roman" w:hAnsi="Times New Roman" w:cs="Times New Roman"/>
          <w:sz w:val="24"/>
          <w:szCs w:val="24"/>
        </w:rPr>
        <w:t>: All three members contributed to development across all services, splitting work based on technical strength and availability.</w:t>
      </w:r>
    </w:p>
    <w:p w14:paraId="2A46648A" w14:textId="77777777" w:rsidR="00F20E62" w:rsidRDefault="00F20E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E3261F2" w14:textId="247D9587" w:rsidR="00266423"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1" w:name="_Toc218548776"/>
      <w:r>
        <w:rPr>
          <w:rFonts w:asciiTheme="minorBidi" w:hAnsiTheme="minorBidi" w:cstheme="minorBidi"/>
          <w:color w:val="365F91" w:themeColor="accent1" w:themeShade="BF"/>
          <w:sz w:val="32"/>
          <w:szCs w:val="32"/>
        </w:rPr>
        <w:lastRenderedPageBreak/>
        <w:t>3</w:t>
      </w:r>
      <w:r w:rsidR="00266423" w:rsidRPr="00C70262">
        <w:rPr>
          <w:rFonts w:asciiTheme="minorBidi" w:hAnsiTheme="minorBidi" w:cstheme="minorBidi"/>
          <w:color w:val="365F91" w:themeColor="accent1" w:themeShade="BF"/>
          <w:sz w:val="32"/>
          <w:szCs w:val="32"/>
        </w:rPr>
        <w:t>.1.3. Sprint Planning and Execution</w:t>
      </w:r>
      <w:bookmarkEnd w:id="21"/>
    </w:p>
    <w:p w14:paraId="5B4152E0" w14:textId="77777777" w:rsidR="006F617A" w:rsidRPr="006F617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Symbol" w:cs="Times New Roman"/>
          <w:sz w:val="24"/>
          <w:szCs w:val="24"/>
        </w:rPr>
        <w:t></w:t>
      </w:r>
      <w:r w:rsidRPr="006F617A">
        <w:rPr>
          <w:rFonts w:ascii="Times New Roman" w:eastAsia="Times New Roman" w:hAnsi="Times New Roman" w:cs="Times New Roman"/>
          <w:sz w:val="24"/>
          <w:szCs w:val="24"/>
        </w:rPr>
        <w:t xml:space="preserve">  We held sprint planning at the start of each sprint to:</w:t>
      </w:r>
    </w:p>
    <w:p w14:paraId="74154698" w14:textId="77777777" w:rsidR="006F617A" w:rsidRPr="006F617A" w:rsidRDefault="006F617A" w:rsidP="00F20E62">
      <w:pPr>
        <w:numPr>
          <w:ilvl w:val="0"/>
          <w:numId w:val="9"/>
        </w:num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 xml:space="preserve">Define the </w:t>
      </w:r>
      <w:r w:rsidRPr="006F617A">
        <w:rPr>
          <w:rFonts w:ascii="Times New Roman" w:eastAsia="Times New Roman" w:hAnsi="Times New Roman" w:cs="Times New Roman"/>
          <w:b/>
          <w:bCs/>
          <w:sz w:val="24"/>
          <w:szCs w:val="24"/>
        </w:rPr>
        <w:t>Sprint Goal</w:t>
      </w:r>
      <w:r w:rsidRPr="006F617A">
        <w:rPr>
          <w:rFonts w:ascii="Times New Roman" w:eastAsia="Times New Roman" w:hAnsi="Times New Roman" w:cs="Times New Roman"/>
          <w:sz w:val="24"/>
          <w:szCs w:val="24"/>
        </w:rPr>
        <w:t>.</w:t>
      </w:r>
    </w:p>
    <w:p w14:paraId="6F4232A5" w14:textId="77777777" w:rsidR="006F617A" w:rsidRPr="006F617A" w:rsidRDefault="006F617A" w:rsidP="00F20E62">
      <w:pPr>
        <w:numPr>
          <w:ilvl w:val="0"/>
          <w:numId w:val="9"/>
        </w:num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Select user stories from the Product Backlog.</w:t>
      </w:r>
    </w:p>
    <w:p w14:paraId="599DE6D7" w14:textId="77777777" w:rsidR="006F617A" w:rsidRPr="006F617A" w:rsidRDefault="006F617A" w:rsidP="00F20E62">
      <w:pPr>
        <w:numPr>
          <w:ilvl w:val="0"/>
          <w:numId w:val="9"/>
        </w:num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Break them down into tasks and estimate effort (using relative sizing).</w:t>
      </w:r>
    </w:p>
    <w:p w14:paraId="19ADAC89" w14:textId="77777777" w:rsidR="006F617A" w:rsidRPr="006F617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Symbol" w:cs="Times New Roman"/>
          <w:sz w:val="24"/>
          <w:szCs w:val="24"/>
        </w:rPr>
        <w:t></w:t>
      </w:r>
      <w:r w:rsidRPr="006F617A">
        <w:rPr>
          <w:rFonts w:ascii="Times New Roman" w:eastAsia="Times New Roman" w:hAnsi="Times New Roman" w:cs="Times New Roman"/>
          <w:sz w:val="24"/>
          <w:szCs w:val="24"/>
        </w:rPr>
        <w:t xml:space="preserve">  We executed in </w:t>
      </w:r>
      <w:r w:rsidRPr="006F617A">
        <w:rPr>
          <w:rFonts w:ascii="Times New Roman" w:eastAsia="Times New Roman" w:hAnsi="Times New Roman" w:cs="Times New Roman"/>
          <w:b/>
          <w:bCs/>
          <w:sz w:val="24"/>
          <w:szCs w:val="24"/>
        </w:rPr>
        <w:t>short, focused iterations</w:t>
      </w:r>
      <w:r w:rsidRPr="006F617A">
        <w:rPr>
          <w:rFonts w:ascii="Times New Roman" w:eastAsia="Times New Roman" w:hAnsi="Times New Roman" w:cs="Times New Roman"/>
          <w:sz w:val="24"/>
          <w:szCs w:val="24"/>
        </w:rPr>
        <w:t>, allowing us to continuously adjust course based on learnings or blockers.</w:t>
      </w:r>
    </w:p>
    <w:p w14:paraId="573BC8F3" w14:textId="77777777" w:rsidR="00FE6D98" w:rsidRPr="001A7A4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Symbol" w:cs="Times New Roman"/>
          <w:sz w:val="24"/>
          <w:szCs w:val="24"/>
        </w:rPr>
        <w:t></w:t>
      </w:r>
      <w:r w:rsidRPr="006F617A">
        <w:rPr>
          <w:rFonts w:ascii="Times New Roman" w:eastAsia="Times New Roman" w:hAnsi="Times New Roman" w:cs="Times New Roman"/>
          <w:sz w:val="24"/>
          <w:szCs w:val="24"/>
        </w:rPr>
        <w:t xml:space="preserve">  Example Sprint Goal: "Implement authentication service and integrate user role-based </w:t>
      </w:r>
    </w:p>
    <w:p w14:paraId="36C0C2DC" w14:textId="017B7BCF" w:rsidR="006F617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routing for the job platform."</w:t>
      </w:r>
    </w:p>
    <w:p w14:paraId="61C3ECE6" w14:textId="666A206B" w:rsidR="00264E74" w:rsidRPr="00C70262" w:rsidRDefault="00673921" w:rsidP="005F73FE">
      <w:pPr>
        <w:pStyle w:val="Heading3"/>
        <w:spacing w:before="0" w:line="360" w:lineRule="auto"/>
        <w:rPr>
          <w:rFonts w:asciiTheme="minorBidi" w:hAnsiTheme="minorBidi" w:cstheme="minorBidi"/>
          <w:color w:val="365F91" w:themeColor="accent1" w:themeShade="BF"/>
          <w:sz w:val="32"/>
          <w:szCs w:val="32"/>
        </w:rPr>
      </w:pPr>
      <w:bookmarkStart w:id="22" w:name="_Toc218548777"/>
      <w:r>
        <w:rPr>
          <w:rFonts w:asciiTheme="minorBidi" w:hAnsiTheme="minorBidi" w:cstheme="minorBidi"/>
          <w:color w:val="365F91" w:themeColor="accent1" w:themeShade="BF"/>
          <w:sz w:val="32"/>
          <w:szCs w:val="32"/>
        </w:rPr>
        <w:t>3</w:t>
      </w:r>
      <w:r w:rsidR="00264E74" w:rsidRPr="00C70262">
        <w:rPr>
          <w:rFonts w:asciiTheme="minorBidi" w:hAnsiTheme="minorBidi" w:cstheme="minorBidi"/>
          <w:color w:val="365F91" w:themeColor="accent1" w:themeShade="BF"/>
          <w:sz w:val="32"/>
          <w:szCs w:val="32"/>
        </w:rPr>
        <w:t>.1.4. Self-Organizing Team Structure</w:t>
      </w:r>
      <w:bookmarkEnd w:id="22"/>
    </w:p>
    <w:p w14:paraId="3464303D" w14:textId="77777777" w:rsidR="00264E74" w:rsidRDefault="00264E74" w:rsidP="00F20E62">
      <w:pPr>
        <w:pStyle w:val="NormalWeb"/>
        <w:spacing w:beforeAutospacing="0" w:after="0" w:afterAutospacing="0" w:line="360" w:lineRule="auto"/>
      </w:pPr>
      <w:r>
        <w:t>Our team operated as a self-organizing unit:</w:t>
      </w:r>
    </w:p>
    <w:p w14:paraId="029B513B"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Autonomy</w:t>
      </w:r>
      <w:r>
        <w:t>: Each member owned their tasks. Work was pulled, not pushed.</w:t>
      </w:r>
    </w:p>
    <w:p w14:paraId="1B87F956"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Cross-fertilization</w:t>
      </w:r>
      <w:r>
        <w:t>: Our team members had varied skills (backend, frontend, AI, DevOps), allowing diverse input across the board.</w:t>
      </w:r>
    </w:p>
    <w:p w14:paraId="4A7514DC"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Requisite Variety</w:t>
      </w:r>
      <w:r>
        <w:t>: When tasks demanded new approaches, team members quickly adapted and experimented (e.g., new workflows for handling async communication or CI scripts).</w:t>
      </w:r>
    </w:p>
    <w:p w14:paraId="08AE2ABF"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Learning to Learn</w:t>
      </w:r>
      <w:r>
        <w:t>: Retrospectives were used to re-evaluate how we work, not just what we built.</w:t>
      </w:r>
    </w:p>
    <w:p w14:paraId="1AA31CFC" w14:textId="71830E7C" w:rsidR="00264E74" w:rsidRPr="00C526D1" w:rsidRDefault="00264E74" w:rsidP="00F20E62">
      <w:pPr>
        <w:pStyle w:val="NormalWeb"/>
        <w:numPr>
          <w:ilvl w:val="0"/>
          <w:numId w:val="12"/>
        </w:numPr>
        <w:spacing w:beforeAutospacing="0" w:after="0" w:afterAutospacing="0" w:line="360" w:lineRule="auto"/>
      </w:pPr>
      <w:r>
        <w:rPr>
          <w:rStyle w:val="Strong"/>
          <w:rFonts w:eastAsiaTheme="majorEastAsia"/>
        </w:rPr>
        <w:t>Self-evaluation</w:t>
      </w:r>
      <w:r>
        <w:t>: We reflected on velocity, quality, and team satisfaction every sprint and adjusted our flow.</w:t>
      </w:r>
    </w:p>
    <w:p w14:paraId="03899F11" w14:textId="21619CC8" w:rsidR="00033EF3"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3" w:name="_Toc218548778"/>
      <w:r>
        <w:rPr>
          <w:rFonts w:asciiTheme="minorBidi" w:hAnsiTheme="minorBidi" w:cstheme="minorBidi"/>
          <w:color w:val="365F91" w:themeColor="accent1" w:themeShade="BF"/>
          <w:sz w:val="32"/>
          <w:szCs w:val="32"/>
        </w:rPr>
        <w:t>3</w:t>
      </w:r>
      <w:r w:rsidR="00033EF3" w:rsidRPr="00C70262">
        <w:rPr>
          <w:rFonts w:asciiTheme="minorBidi" w:hAnsiTheme="minorBidi" w:cstheme="minorBidi"/>
          <w:color w:val="365F91" w:themeColor="accent1" w:themeShade="BF"/>
          <w:sz w:val="32"/>
          <w:szCs w:val="32"/>
        </w:rPr>
        <w:t>.1.</w:t>
      </w:r>
      <w:r w:rsidR="005512E3">
        <w:rPr>
          <w:rFonts w:asciiTheme="minorBidi" w:hAnsiTheme="minorBidi" w:cstheme="minorBidi"/>
          <w:color w:val="365F91" w:themeColor="accent1" w:themeShade="BF"/>
          <w:sz w:val="32"/>
          <w:szCs w:val="32"/>
        </w:rPr>
        <w:t>6</w:t>
      </w:r>
      <w:r w:rsidR="00033EF3" w:rsidRPr="00C70262">
        <w:rPr>
          <w:rFonts w:asciiTheme="minorBidi" w:hAnsiTheme="minorBidi" w:cstheme="minorBidi"/>
          <w:color w:val="365F91" w:themeColor="accent1" w:themeShade="BF"/>
          <w:sz w:val="32"/>
          <w:szCs w:val="32"/>
        </w:rPr>
        <w:t>. Iteration Structure and Feature Lifecycle</w:t>
      </w:r>
      <w:bookmarkEnd w:id="23"/>
    </w:p>
    <w:p w14:paraId="52214D9E" w14:textId="77777777" w:rsidR="00A03058" w:rsidRDefault="00033EF3" w:rsidP="00A03058">
      <w:pPr>
        <w:keepNext/>
        <w:spacing w:line="360" w:lineRule="auto"/>
      </w:pPr>
      <w:r>
        <w:rPr>
          <w:rFonts w:asciiTheme="minorBidi" w:eastAsiaTheme="majorEastAsia" w:hAnsiTheme="minorBidi"/>
          <w:b/>
          <w:bCs/>
          <w:noProof/>
          <w:color w:val="365F91" w:themeColor="accent1" w:themeShade="BF"/>
          <w:sz w:val="32"/>
          <w:szCs w:val="32"/>
        </w:rPr>
        <w:drawing>
          <wp:inline distT="0" distB="0" distL="0" distR="0" wp14:anchorId="3D19EFB6" wp14:editId="5938474C">
            <wp:extent cx="5322627" cy="2388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42821" cy="2397801"/>
                    </a:xfrm>
                    <a:prstGeom prst="rect">
                      <a:avLst/>
                    </a:prstGeom>
                    <a:noFill/>
                    <a:ln>
                      <a:noFill/>
                    </a:ln>
                  </pic:spPr>
                </pic:pic>
              </a:graphicData>
            </a:graphic>
          </wp:inline>
        </w:drawing>
      </w:r>
    </w:p>
    <w:p w14:paraId="291EA5DB" w14:textId="091D36BC" w:rsidR="003A3E36" w:rsidRDefault="00A03058" w:rsidP="00A03058">
      <w:pPr>
        <w:pStyle w:val="Caption"/>
        <w:jc w:val="center"/>
      </w:pPr>
      <w:r>
        <w:t xml:space="preserve">Figure </w:t>
      </w:r>
      <w:fldSimple w:instr=" SEQ Figure \* ARABIC ">
        <w:r w:rsidR="00A92853">
          <w:rPr>
            <w:noProof/>
          </w:rPr>
          <w:t>1</w:t>
        </w:r>
      </w:fldSimple>
      <w:r>
        <w:t>:</w:t>
      </w:r>
      <w:r w:rsidR="00560BDC" w:rsidRPr="00560BDC">
        <w:t xml:space="preserve"> </w:t>
      </w:r>
      <w:bookmarkStart w:id="24" w:name="_Toc218548327"/>
      <w:r w:rsidR="00560BDC">
        <w:t>Figure</w:t>
      </w:r>
      <w:r>
        <w:t xml:space="preserve"> </w:t>
      </w:r>
      <w:r w:rsidRPr="00205E52">
        <w:t>3.1</w:t>
      </w:r>
      <w:r>
        <w:t xml:space="preserve"> </w:t>
      </w:r>
      <w:r w:rsidRPr="00205E52">
        <w:t>iteration structure</w:t>
      </w:r>
      <w:bookmarkEnd w:id="24"/>
    </w:p>
    <w:p w14:paraId="194374EE" w14:textId="7CA15737" w:rsidR="00033EF3"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5" w:name="_Toc218548779"/>
      <w:r>
        <w:rPr>
          <w:rFonts w:asciiTheme="minorBidi" w:hAnsiTheme="minorBidi" w:cstheme="minorBidi"/>
          <w:color w:val="365F91" w:themeColor="accent1" w:themeShade="BF"/>
          <w:sz w:val="32"/>
          <w:szCs w:val="32"/>
        </w:rPr>
        <w:lastRenderedPageBreak/>
        <w:t>3</w:t>
      </w:r>
      <w:r w:rsidR="00033EF3" w:rsidRPr="00C70262">
        <w:rPr>
          <w:rFonts w:asciiTheme="minorBidi" w:hAnsiTheme="minorBidi" w:cstheme="minorBidi"/>
          <w:color w:val="365F91" w:themeColor="accent1" w:themeShade="BF"/>
          <w:sz w:val="32"/>
          <w:szCs w:val="32"/>
        </w:rPr>
        <w:t>.1.</w:t>
      </w:r>
      <w:r w:rsidR="005512E3">
        <w:rPr>
          <w:rFonts w:asciiTheme="minorBidi" w:hAnsiTheme="minorBidi" w:cstheme="minorBidi"/>
          <w:color w:val="365F91" w:themeColor="accent1" w:themeShade="BF"/>
          <w:sz w:val="32"/>
          <w:szCs w:val="32"/>
        </w:rPr>
        <w:t>7</w:t>
      </w:r>
      <w:r w:rsidR="00033EF3" w:rsidRPr="00C70262">
        <w:rPr>
          <w:rFonts w:asciiTheme="minorBidi" w:hAnsiTheme="minorBidi" w:cstheme="minorBidi"/>
          <w:color w:val="365F91" w:themeColor="accent1" w:themeShade="BF"/>
          <w:sz w:val="32"/>
          <w:szCs w:val="32"/>
        </w:rPr>
        <w:t>. Code Publication &amp; Versioning Strategy</w:t>
      </w:r>
      <w:bookmarkEnd w:id="25"/>
    </w:p>
    <w:p w14:paraId="6D09CED5" w14:textId="5E4AF949" w:rsidR="003A3E36" w:rsidRDefault="005A2406" w:rsidP="00702D91">
      <w:pPr>
        <w:keepNext/>
        <w:spacing w:line="360" w:lineRule="auto"/>
        <w:jc w:val="center"/>
      </w:pPr>
      <w:r>
        <w:rPr>
          <w:noProof/>
        </w:rPr>
        <mc:AlternateContent>
          <mc:Choice Requires="wps">
            <w:drawing>
              <wp:anchor distT="0" distB="0" distL="114300" distR="114300" simplePos="0" relativeHeight="251764736" behindDoc="1" locked="0" layoutInCell="1" allowOverlap="1" wp14:anchorId="7D4A5D40" wp14:editId="45E622ED">
                <wp:simplePos x="0" y="0"/>
                <wp:positionH relativeFrom="column">
                  <wp:posOffset>362585</wp:posOffset>
                </wp:positionH>
                <wp:positionV relativeFrom="paragraph">
                  <wp:posOffset>2969895</wp:posOffset>
                </wp:positionV>
                <wp:extent cx="5207000" cy="635"/>
                <wp:effectExtent l="0" t="0" r="0" b="0"/>
                <wp:wrapTight wrapText="bothSides">
                  <wp:wrapPolygon edited="0">
                    <wp:start x="0" y="0"/>
                    <wp:lineTo x="0" y="21600"/>
                    <wp:lineTo x="21600" y="21600"/>
                    <wp:lineTo x="21600" y="0"/>
                  </wp:wrapPolygon>
                </wp:wrapTight>
                <wp:docPr id="66" name="Text Box 66"/>
                <wp:cNvGraphicFramePr/>
                <a:graphic xmlns:a="http://schemas.openxmlformats.org/drawingml/2006/main">
                  <a:graphicData uri="http://schemas.microsoft.com/office/word/2010/wordprocessingShape">
                    <wps:wsp>
                      <wps:cNvSpPr txBox="1"/>
                      <wps:spPr>
                        <a:xfrm>
                          <a:off x="0" y="0"/>
                          <a:ext cx="5207000" cy="635"/>
                        </a:xfrm>
                        <a:prstGeom prst="rect">
                          <a:avLst/>
                        </a:prstGeom>
                        <a:solidFill>
                          <a:prstClr val="white"/>
                        </a:solidFill>
                        <a:ln>
                          <a:noFill/>
                        </a:ln>
                      </wps:spPr>
                      <wps:txbx>
                        <w:txbxContent>
                          <w:p w14:paraId="71DA3A90" w14:textId="3C9F654C" w:rsidR="005A2406" w:rsidRPr="002428CE" w:rsidRDefault="005A2406" w:rsidP="005A2406">
                            <w:pPr>
                              <w:pStyle w:val="Caption"/>
                              <w:jc w:val="center"/>
                              <w:rPr>
                                <w:rFonts w:asciiTheme="minorBidi" w:eastAsiaTheme="majorEastAsia" w:hAnsiTheme="minorBidi"/>
                                <w:b/>
                                <w:bCs/>
                                <w:noProof/>
                                <w:color w:val="365F91" w:themeColor="accent1" w:themeShade="BF"/>
                                <w:sz w:val="32"/>
                                <w:szCs w:val="32"/>
                              </w:rPr>
                            </w:pPr>
                            <w:r>
                              <w:t xml:space="preserve">Figure </w:t>
                            </w:r>
                            <w:fldSimple w:instr=" SEQ Figure \* ARABIC ">
                              <w:r w:rsidR="00A92853">
                                <w:rPr>
                                  <w:noProof/>
                                </w:rPr>
                                <w:t>2</w:t>
                              </w:r>
                            </w:fldSimple>
                            <w:r>
                              <w:t xml:space="preserve">: </w:t>
                            </w:r>
                            <w:bookmarkStart w:id="26" w:name="_Toc218548328"/>
                            <w:r w:rsidR="00560BDC">
                              <w:t xml:space="preserve">Figure </w:t>
                            </w:r>
                            <w:r w:rsidRPr="00DC7171">
                              <w:t>3.2 iterations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A5D40" id="Text Box 66" o:spid="_x0000_s1028" type="#_x0000_t202" style="position:absolute;left:0;text-align:left;margin-left:28.55pt;margin-top:233.85pt;width:410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G2GQIAAD8EAAAOAAAAZHJzL2Uyb0RvYy54bWysU8Fu2zAMvQ/YPwi6L3YytBu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" stroked="f">
                <v:textbox style="mso-fit-shape-to-text:t" inset="0,0,0,0">
                  <w:txbxContent>
                    <w:p w14:paraId="71DA3A90" w14:textId="3C9F654C" w:rsidR="005A2406" w:rsidRPr="002428CE" w:rsidRDefault="005A2406" w:rsidP="005A2406">
                      <w:pPr>
                        <w:pStyle w:val="Caption"/>
                        <w:jc w:val="center"/>
                        <w:rPr>
                          <w:rFonts w:asciiTheme="minorBidi" w:eastAsiaTheme="majorEastAsia" w:hAnsiTheme="minorBidi"/>
                          <w:b/>
                          <w:bCs/>
                          <w:noProof/>
                          <w:color w:val="365F91" w:themeColor="accent1" w:themeShade="BF"/>
                          <w:sz w:val="32"/>
                          <w:szCs w:val="32"/>
                        </w:rPr>
                      </w:pPr>
                      <w:r>
                        <w:t xml:space="preserve">Figure </w:t>
                      </w:r>
                      <w:fldSimple w:instr=" SEQ Figure \* ARABIC ">
                        <w:r w:rsidR="00A92853">
                          <w:rPr>
                            <w:noProof/>
                          </w:rPr>
                          <w:t>2</w:t>
                        </w:r>
                      </w:fldSimple>
                      <w:r>
                        <w:t xml:space="preserve">: </w:t>
                      </w:r>
                      <w:bookmarkStart w:id="27" w:name="_Toc218548328"/>
                      <w:r w:rsidR="00560BDC">
                        <w:t xml:space="preserve">Figure </w:t>
                      </w:r>
                      <w:r w:rsidRPr="00DC7171">
                        <w:t>3.2 iterations</w:t>
                      </w:r>
                      <w:bookmarkEnd w:id="27"/>
                    </w:p>
                  </w:txbxContent>
                </v:textbox>
                <w10:wrap type="tight"/>
              </v:shape>
            </w:pict>
          </mc:Fallback>
        </mc:AlternateContent>
      </w:r>
      <w:r w:rsidR="00033EF3">
        <w:rPr>
          <w:rFonts w:asciiTheme="minorBidi" w:eastAsiaTheme="majorEastAsia" w:hAnsiTheme="minorBidi"/>
          <w:b/>
          <w:bCs/>
          <w:noProof/>
          <w:color w:val="365F91" w:themeColor="accent1" w:themeShade="BF"/>
          <w:sz w:val="32"/>
          <w:szCs w:val="32"/>
        </w:rPr>
        <w:drawing>
          <wp:anchor distT="0" distB="0" distL="114300" distR="114300" simplePos="0" relativeHeight="251759616" behindDoc="1" locked="0" layoutInCell="1" allowOverlap="1" wp14:anchorId="748730F0" wp14:editId="4438CDDC">
            <wp:simplePos x="0" y="0"/>
            <wp:positionH relativeFrom="column">
              <wp:posOffset>362682</wp:posOffset>
            </wp:positionH>
            <wp:positionV relativeFrom="paragraph">
              <wp:posOffset>-1227</wp:posOffset>
            </wp:positionV>
            <wp:extent cx="5207430" cy="2913907"/>
            <wp:effectExtent l="0" t="0" r="0" b="1270"/>
            <wp:wrapTight wrapText="bothSides">
              <wp:wrapPolygon edited="0">
                <wp:start x="0" y="0"/>
                <wp:lineTo x="0" y="21468"/>
                <wp:lineTo x="21495" y="21468"/>
                <wp:lineTo x="21495"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07430" cy="2913907"/>
                    </a:xfrm>
                    <a:prstGeom prst="rect">
                      <a:avLst/>
                    </a:prstGeom>
                    <a:noFill/>
                    <a:ln>
                      <a:noFill/>
                    </a:ln>
                  </pic:spPr>
                </pic:pic>
              </a:graphicData>
            </a:graphic>
          </wp:anchor>
        </w:drawing>
      </w:r>
    </w:p>
    <w:p w14:paraId="34DBC58A" w14:textId="41AC0577" w:rsidR="00C70262" w:rsidRPr="00C70262" w:rsidRDefault="00183E6A" w:rsidP="005512E3">
      <w:pPr>
        <w:pStyle w:val="Heading2"/>
        <w:spacing w:before="0" w:line="360" w:lineRule="auto"/>
        <w:rPr>
          <w:rFonts w:asciiTheme="minorBidi" w:hAnsiTheme="minorBidi" w:cstheme="minorBidi"/>
          <w:color w:val="262626" w:themeColor="text1" w:themeTint="D9"/>
          <w:sz w:val="36"/>
          <w:szCs w:val="36"/>
        </w:rPr>
      </w:pPr>
      <w:bookmarkStart w:id="28" w:name="_Toc218548780"/>
      <w:r w:rsidRPr="00C70262">
        <w:rPr>
          <w:rFonts w:asciiTheme="minorBidi" w:hAnsiTheme="minorBidi" w:cstheme="minorBidi"/>
          <w:color w:val="262626" w:themeColor="text1" w:themeTint="D9"/>
          <w:sz w:val="36"/>
          <w:szCs w:val="36"/>
        </w:rPr>
        <w:t>2.2. Remote Pair Programming for Complex Tasks</w:t>
      </w:r>
      <w:bookmarkEnd w:id="28"/>
    </w:p>
    <w:p w14:paraId="0E3A23B8" w14:textId="2BCEB92F" w:rsidR="00183E6A" w:rsidRPr="00183E6A" w:rsidRDefault="00183E6A" w:rsidP="00A04707">
      <w:pPr>
        <w:spacing w:after="0" w:line="360" w:lineRule="auto"/>
        <w:jc w:val="both"/>
        <w:rPr>
          <w:rFonts w:asciiTheme="minorBidi" w:hAnsiTheme="minorBidi"/>
          <w:b/>
          <w:bCs/>
          <w:color w:val="404040" w:themeColor="text1" w:themeTint="BF"/>
          <w:sz w:val="36"/>
          <w:szCs w:val="36"/>
        </w:rPr>
      </w:pPr>
      <w:r>
        <w:t xml:space="preserve">Although our </w:t>
      </w:r>
      <w:r w:rsidRPr="00183E6A">
        <w:rPr>
          <w:rFonts w:asciiTheme="minorBidi" w:hAnsiTheme="minorBidi"/>
          <w:sz w:val="24"/>
          <w:szCs w:val="24"/>
        </w:rPr>
        <w:t xml:space="preserve">team was small and partially co-located, we operated as a </w:t>
      </w:r>
      <w:r w:rsidRPr="00183E6A">
        <w:rPr>
          <w:rStyle w:val="Strong"/>
          <w:rFonts w:asciiTheme="minorBidi" w:hAnsiTheme="minorBidi"/>
          <w:sz w:val="24"/>
          <w:szCs w:val="24"/>
        </w:rPr>
        <w:t>virtual team</w:t>
      </w:r>
      <w:r w:rsidRPr="00183E6A">
        <w:rPr>
          <w:rFonts w:asciiTheme="minorBidi" w:hAnsiTheme="minorBidi"/>
          <w:sz w:val="24"/>
          <w:szCs w:val="24"/>
        </w:rPr>
        <w:t xml:space="preserve"> due to varying schedules and remote collaboration. To overcome the challenges of asynchronous development, we adopted </w:t>
      </w:r>
      <w:r w:rsidRPr="00183E6A">
        <w:rPr>
          <w:rStyle w:val="Strong"/>
          <w:rFonts w:asciiTheme="minorBidi" w:hAnsiTheme="minorBidi"/>
          <w:sz w:val="24"/>
          <w:szCs w:val="24"/>
        </w:rPr>
        <w:t>Remote Pair Programming</w:t>
      </w:r>
      <w:r w:rsidRPr="00183E6A">
        <w:rPr>
          <w:rFonts w:asciiTheme="minorBidi" w:hAnsiTheme="minorBidi"/>
          <w:sz w:val="24"/>
          <w:szCs w:val="24"/>
        </w:rPr>
        <w:t xml:space="preserve"> during critical implementation phases</w:t>
      </w:r>
      <w:r w:rsidR="00A04707">
        <w:rPr>
          <w:rFonts w:asciiTheme="minorBidi" w:hAnsiTheme="minorBidi"/>
          <w:sz w:val="24"/>
          <w:szCs w:val="24"/>
        </w:rPr>
        <w:t xml:space="preserve">, </w:t>
      </w:r>
      <w:r w:rsidRPr="00183E6A">
        <w:rPr>
          <w:rFonts w:asciiTheme="minorBidi" w:hAnsiTheme="minorBidi"/>
          <w:sz w:val="24"/>
          <w:szCs w:val="24"/>
        </w:rPr>
        <w:t>especially for complex services like authentication, AI job matching logic, and cross-service integration.</w:t>
      </w:r>
    </w:p>
    <w:p w14:paraId="67791452" w14:textId="39EEA68A" w:rsidR="00183E6A" w:rsidRPr="00C70262" w:rsidRDefault="00673921" w:rsidP="005512E3">
      <w:pPr>
        <w:pStyle w:val="Heading3"/>
        <w:spacing w:before="0" w:line="360" w:lineRule="auto"/>
        <w:rPr>
          <w:rFonts w:asciiTheme="minorBidi" w:hAnsiTheme="minorBidi" w:cstheme="minorBidi"/>
          <w:color w:val="365F91" w:themeColor="accent1" w:themeShade="BF"/>
          <w:sz w:val="32"/>
          <w:szCs w:val="32"/>
        </w:rPr>
      </w:pPr>
      <w:bookmarkStart w:id="29" w:name="_Toc218548781"/>
      <w:r>
        <w:rPr>
          <w:rFonts w:asciiTheme="minorBidi" w:hAnsiTheme="minorBidi" w:cstheme="minorBidi"/>
          <w:color w:val="365F91" w:themeColor="accent1" w:themeShade="BF"/>
          <w:sz w:val="32"/>
          <w:szCs w:val="32"/>
        </w:rPr>
        <w:t>3</w:t>
      </w:r>
      <w:r w:rsidR="00183E6A" w:rsidRPr="00C70262">
        <w:rPr>
          <w:rFonts w:asciiTheme="minorBidi" w:hAnsiTheme="minorBidi" w:cstheme="minorBidi"/>
          <w:color w:val="365F91" w:themeColor="accent1" w:themeShade="BF"/>
          <w:sz w:val="32"/>
          <w:szCs w:val="32"/>
        </w:rPr>
        <w:t>.2.1 Purpose and Benefits</w:t>
      </w:r>
      <w:bookmarkEnd w:id="29"/>
    </w:p>
    <w:p w14:paraId="2B0D7CC2" w14:textId="77777777" w:rsidR="00183E6A" w:rsidRDefault="00183E6A" w:rsidP="00BF3A9D">
      <w:pPr>
        <w:pStyle w:val="NormalWeb"/>
        <w:numPr>
          <w:ilvl w:val="0"/>
          <w:numId w:val="13"/>
        </w:numPr>
        <w:spacing w:beforeAutospacing="0" w:after="0" w:afterAutospacing="0" w:line="360" w:lineRule="auto"/>
        <w:jc w:val="both"/>
      </w:pPr>
      <w:r>
        <w:rPr>
          <w:rStyle w:val="Strong"/>
          <w:rFonts w:eastAsiaTheme="majorEastAsia"/>
        </w:rPr>
        <w:t>Tactical Collaboration</w:t>
      </w:r>
      <w:r>
        <w:t>: We used remote pair programming as a focused tactic to tackle complex logic, resolve integration bugs, or review sensitive code (e.g., security features, async flows, database interactions).</w:t>
      </w:r>
    </w:p>
    <w:p w14:paraId="3F77F8B1" w14:textId="77777777" w:rsidR="00183E6A" w:rsidRDefault="00183E6A" w:rsidP="00BF3A9D">
      <w:pPr>
        <w:pStyle w:val="NormalWeb"/>
        <w:numPr>
          <w:ilvl w:val="0"/>
          <w:numId w:val="13"/>
        </w:numPr>
        <w:spacing w:beforeAutospacing="0" w:after="0" w:afterAutospacing="0" w:line="360" w:lineRule="auto"/>
        <w:jc w:val="both"/>
      </w:pPr>
      <w:r>
        <w:rPr>
          <w:rStyle w:val="Strong"/>
          <w:rFonts w:eastAsiaTheme="majorEastAsia"/>
        </w:rPr>
        <w:t>Real-time Code Quality Feedback</w:t>
      </w:r>
      <w:r>
        <w:t xml:space="preserve">: One member acted as the </w:t>
      </w:r>
      <w:r>
        <w:rPr>
          <w:rStyle w:val="Strong"/>
          <w:rFonts w:eastAsiaTheme="majorEastAsia"/>
        </w:rPr>
        <w:t>Driver</w:t>
      </w:r>
      <w:r>
        <w:t xml:space="preserve"> (writing the code), while the other was the </w:t>
      </w:r>
      <w:r>
        <w:rPr>
          <w:rStyle w:val="Strong"/>
          <w:rFonts w:eastAsiaTheme="majorEastAsia"/>
        </w:rPr>
        <w:t>Navigator</w:t>
      </w:r>
      <w:r>
        <w:t xml:space="preserve"> (reviewing in real time, thinking about structure, edge cases, and design consistency).</w:t>
      </w:r>
    </w:p>
    <w:p w14:paraId="3E2962ED" w14:textId="1D891273" w:rsidR="00183E6A" w:rsidRPr="00C70262" w:rsidRDefault="00673921" w:rsidP="005512E3">
      <w:pPr>
        <w:pStyle w:val="Heading3"/>
        <w:spacing w:before="0" w:line="360" w:lineRule="auto"/>
        <w:rPr>
          <w:rFonts w:asciiTheme="minorBidi" w:hAnsiTheme="minorBidi" w:cstheme="minorBidi"/>
          <w:color w:val="365F91" w:themeColor="accent1" w:themeShade="BF"/>
          <w:sz w:val="32"/>
          <w:szCs w:val="32"/>
        </w:rPr>
      </w:pPr>
      <w:bookmarkStart w:id="30" w:name="_Toc218548782"/>
      <w:r>
        <w:rPr>
          <w:rFonts w:asciiTheme="minorBidi" w:hAnsiTheme="minorBidi" w:cstheme="minorBidi"/>
          <w:color w:val="365F91" w:themeColor="accent1" w:themeShade="BF"/>
          <w:sz w:val="32"/>
          <w:szCs w:val="32"/>
        </w:rPr>
        <w:t>3</w:t>
      </w:r>
      <w:r w:rsidR="00183E6A" w:rsidRPr="00C70262">
        <w:rPr>
          <w:rFonts w:asciiTheme="minorBidi" w:hAnsiTheme="minorBidi" w:cstheme="minorBidi"/>
          <w:color w:val="365F91" w:themeColor="accent1" w:themeShade="BF"/>
          <w:sz w:val="32"/>
          <w:szCs w:val="32"/>
        </w:rPr>
        <w:t>.2.2 Setup and Approach</w:t>
      </w:r>
      <w:bookmarkEnd w:id="30"/>
    </w:p>
    <w:p w14:paraId="54C4EE58" w14:textId="2279D927" w:rsidR="00183E6A" w:rsidRDefault="00183E6A" w:rsidP="00BF3A9D">
      <w:pPr>
        <w:pStyle w:val="NormalWeb"/>
        <w:numPr>
          <w:ilvl w:val="0"/>
          <w:numId w:val="14"/>
        </w:numPr>
        <w:spacing w:beforeAutospacing="0" w:after="0" w:afterAutospacing="0" w:line="360" w:lineRule="auto"/>
        <w:jc w:val="both"/>
      </w:pPr>
      <w:r>
        <w:t xml:space="preserve">We used </w:t>
      </w:r>
      <w:r w:rsidR="00DC4AF1">
        <w:rPr>
          <w:rStyle w:val="Strong"/>
          <w:rFonts w:eastAsiaTheme="majorEastAsia"/>
        </w:rPr>
        <w:t>Google Meet</w:t>
      </w:r>
      <w:r>
        <w:rPr>
          <w:rStyle w:val="Strong"/>
          <w:rFonts w:eastAsiaTheme="majorEastAsia"/>
        </w:rPr>
        <w:t xml:space="preserve"> </w:t>
      </w:r>
      <w:r>
        <w:t>for implementation sessions.</w:t>
      </w:r>
    </w:p>
    <w:p w14:paraId="21F8946A" w14:textId="77777777" w:rsidR="00183E6A" w:rsidRDefault="00183E6A" w:rsidP="00BF3A9D">
      <w:pPr>
        <w:pStyle w:val="NormalWeb"/>
        <w:numPr>
          <w:ilvl w:val="0"/>
          <w:numId w:val="14"/>
        </w:numPr>
        <w:spacing w:beforeAutospacing="0" w:after="0" w:afterAutospacing="0" w:line="360" w:lineRule="auto"/>
        <w:jc w:val="both"/>
      </w:pPr>
      <w:r>
        <w:t>Pairing was scheduled during sprint planning when high-risk or shared ownership tasks were identified.</w:t>
      </w:r>
    </w:p>
    <w:p w14:paraId="5862764E" w14:textId="77777777" w:rsidR="00183E6A" w:rsidRDefault="00183E6A" w:rsidP="00BF3A9D">
      <w:pPr>
        <w:pStyle w:val="NormalWeb"/>
        <w:numPr>
          <w:ilvl w:val="0"/>
          <w:numId w:val="14"/>
        </w:numPr>
        <w:spacing w:beforeAutospacing="0" w:after="0" w:afterAutospacing="0" w:line="360" w:lineRule="auto"/>
        <w:jc w:val="both"/>
      </w:pPr>
      <w:r>
        <w:t xml:space="preserve">Sessions had </w:t>
      </w:r>
      <w:r>
        <w:rPr>
          <w:rStyle w:val="Strong"/>
          <w:rFonts w:eastAsiaTheme="majorEastAsia"/>
        </w:rPr>
        <w:t>clear goals</w:t>
      </w:r>
      <w:r>
        <w:t xml:space="preserve"> and were time-boxed to avoid fatigue and maintain flow.</w:t>
      </w:r>
    </w:p>
    <w:p w14:paraId="7D085660" w14:textId="345592B6" w:rsidR="00183E6A" w:rsidRPr="00183E6A" w:rsidRDefault="00183E6A" w:rsidP="00BF3A9D">
      <w:pPr>
        <w:pStyle w:val="NormalWeb"/>
        <w:numPr>
          <w:ilvl w:val="0"/>
          <w:numId w:val="14"/>
        </w:numPr>
        <w:spacing w:beforeAutospacing="0" w:after="0" w:afterAutospacing="0" w:line="360" w:lineRule="auto"/>
        <w:jc w:val="both"/>
      </w:pPr>
      <w:r>
        <w:t xml:space="preserve">We occasionally used the </w:t>
      </w:r>
      <w:r>
        <w:rPr>
          <w:rStyle w:val="Strong"/>
          <w:rFonts w:eastAsiaTheme="majorEastAsia"/>
        </w:rPr>
        <w:t>ping-pong</w:t>
      </w:r>
      <w:r>
        <w:t xml:space="preserve"> method: one person wrote tests, the other wrote the implementation, and then roles were swapped.</w:t>
      </w:r>
    </w:p>
    <w:p w14:paraId="575C32C7" w14:textId="641374A4" w:rsidR="00BE44F6" w:rsidRPr="00C70262" w:rsidRDefault="00BE44F6" w:rsidP="005512E3">
      <w:pPr>
        <w:pStyle w:val="Heading2"/>
        <w:spacing w:before="0" w:line="360" w:lineRule="auto"/>
        <w:rPr>
          <w:rFonts w:asciiTheme="minorBidi" w:hAnsiTheme="minorBidi" w:cstheme="minorBidi"/>
          <w:color w:val="262626" w:themeColor="text1" w:themeTint="D9"/>
          <w:sz w:val="36"/>
          <w:szCs w:val="36"/>
        </w:rPr>
      </w:pPr>
      <w:bookmarkStart w:id="31" w:name="_Toc218548783"/>
      <w:r w:rsidRPr="00C70262">
        <w:rPr>
          <w:rFonts w:asciiTheme="minorBidi" w:hAnsiTheme="minorBidi" w:cstheme="minorBidi"/>
          <w:color w:val="262626" w:themeColor="text1" w:themeTint="D9"/>
          <w:sz w:val="36"/>
          <w:szCs w:val="36"/>
        </w:rPr>
        <w:lastRenderedPageBreak/>
        <w:t>2.</w:t>
      </w:r>
      <w:r w:rsidR="00183E6A" w:rsidRPr="00C70262">
        <w:rPr>
          <w:rFonts w:asciiTheme="minorBidi" w:hAnsiTheme="minorBidi" w:cstheme="minorBidi"/>
          <w:color w:val="262626" w:themeColor="text1" w:themeTint="D9"/>
          <w:sz w:val="36"/>
          <w:szCs w:val="36"/>
        </w:rPr>
        <w:t>3</w:t>
      </w:r>
      <w:r w:rsidRPr="00C70262">
        <w:rPr>
          <w:rFonts w:asciiTheme="minorBidi" w:hAnsiTheme="minorBidi" w:cstheme="minorBidi"/>
          <w:color w:val="262626" w:themeColor="text1" w:themeTint="D9"/>
          <w:sz w:val="36"/>
          <w:szCs w:val="36"/>
        </w:rPr>
        <w:t>. Managing a Multi-Service Platform with Scrum</w:t>
      </w:r>
      <w:bookmarkEnd w:id="31"/>
    </w:p>
    <w:p w14:paraId="6E386C65" w14:textId="77777777" w:rsidR="00FE6D98" w:rsidRDefault="00BE44F6" w:rsidP="00D97B39">
      <w:p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sz w:val="24"/>
          <w:szCs w:val="24"/>
        </w:rPr>
        <w:t xml:space="preserve">Our project consists of four core services, each with its own focus, but all contributing to a </w:t>
      </w:r>
    </w:p>
    <w:p w14:paraId="6A4C581E" w14:textId="2A7F3C48" w:rsidR="00BE44F6" w:rsidRPr="00BE44F6" w:rsidRDefault="00BE44F6" w:rsidP="00D97B39">
      <w:p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sz w:val="24"/>
          <w:szCs w:val="24"/>
        </w:rPr>
        <w:t>unified platform. Scrum helped us manage this structure effectively:</w:t>
      </w:r>
    </w:p>
    <w:p w14:paraId="0DDD759B" w14:textId="77777777" w:rsidR="00BE44F6" w:rsidRPr="00BE44F6" w:rsidRDefault="00BE44F6" w:rsidP="00D97B39">
      <w:pPr>
        <w:numPr>
          <w:ilvl w:val="0"/>
          <w:numId w:val="10"/>
        </w:num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b/>
          <w:bCs/>
          <w:sz w:val="24"/>
          <w:szCs w:val="24"/>
        </w:rPr>
        <w:t>Single Product Backlog</w:t>
      </w:r>
      <w:r w:rsidRPr="00BE44F6">
        <w:rPr>
          <w:rFonts w:ascii="Times New Roman" w:eastAsia="Times New Roman" w:hAnsi="Times New Roman" w:cs="Times New Roman"/>
          <w:sz w:val="24"/>
          <w:szCs w:val="24"/>
        </w:rPr>
        <w:t>: Centralized and prioritized across all services. This ensured that we always focused on the most impactful items regardless of where they belonged in the system.</w:t>
      </w:r>
    </w:p>
    <w:p w14:paraId="03F574B5" w14:textId="77777777" w:rsidR="00BE44F6" w:rsidRPr="00BE44F6" w:rsidRDefault="00BE44F6" w:rsidP="00D97B39">
      <w:pPr>
        <w:numPr>
          <w:ilvl w:val="0"/>
          <w:numId w:val="10"/>
        </w:num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b/>
          <w:bCs/>
          <w:sz w:val="24"/>
          <w:szCs w:val="24"/>
        </w:rPr>
        <w:t>Service-Focused Sprint Goals</w:t>
      </w:r>
      <w:r w:rsidRPr="00BE44F6">
        <w:rPr>
          <w:rFonts w:ascii="Times New Roman" w:eastAsia="Times New Roman" w:hAnsi="Times New Roman" w:cs="Times New Roman"/>
          <w:sz w:val="24"/>
          <w:szCs w:val="24"/>
        </w:rPr>
        <w:t>: Each sprint goal either cut across multiple services or focused on delivering complete functionality within one. This avoided context switching and maintained team focus.</w:t>
      </w:r>
    </w:p>
    <w:p w14:paraId="7A8AFC79" w14:textId="77777777" w:rsidR="00BE44F6" w:rsidRPr="00BE44F6" w:rsidRDefault="00BE44F6" w:rsidP="00D97B39">
      <w:pPr>
        <w:numPr>
          <w:ilvl w:val="0"/>
          <w:numId w:val="10"/>
        </w:num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b/>
          <w:bCs/>
          <w:sz w:val="24"/>
          <w:szCs w:val="24"/>
        </w:rPr>
        <w:t>Example</w:t>
      </w:r>
      <w:r w:rsidRPr="00BE44F6">
        <w:rPr>
          <w:rFonts w:ascii="Times New Roman" w:eastAsia="Times New Roman" w:hAnsi="Times New Roman" w:cs="Times New Roman"/>
          <w:sz w:val="24"/>
          <w:szCs w:val="24"/>
        </w:rPr>
        <w:t>: One sprint focused on user authentication (Auth + Frontend), while another focused on job listing filtering and display logic (Job Service + Search Layer).</w:t>
      </w:r>
    </w:p>
    <w:p w14:paraId="7D4EC585" w14:textId="0ABEAE22" w:rsidR="00031DC0" w:rsidRPr="00C70262" w:rsidRDefault="00673921" w:rsidP="005512E3">
      <w:pPr>
        <w:pStyle w:val="Heading2"/>
        <w:spacing w:before="0" w:line="360" w:lineRule="auto"/>
        <w:rPr>
          <w:rFonts w:asciiTheme="minorBidi" w:hAnsiTheme="minorBidi" w:cstheme="minorBidi"/>
          <w:color w:val="262626" w:themeColor="text1" w:themeTint="D9"/>
          <w:sz w:val="36"/>
          <w:szCs w:val="36"/>
        </w:rPr>
      </w:pPr>
      <w:bookmarkStart w:id="32" w:name="_Toc218548784"/>
      <w:r>
        <w:rPr>
          <w:rFonts w:asciiTheme="minorBidi" w:hAnsiTheme="minorBidi" w:cstheme="minorBidi"/>
          <w:color w:val="262626" w:themeColor="text1" w:themeTint="D9"/>
          <w:sz w:val="36"/>
          <w:szCs w:val="36"/>
        </w:rPr>
        <w:t>3</w:t>
      </w:r>
      <w:r w:rsidR="00031DC0" w:rsidRPr="00C70262">
        <w:rPr>
          <w:rFonts w:asciiTheme="minorBidi" w:hAnsiTheme="minorBidi" w:cstheme="minorBidi"/>
          <w:color w:val="262626" w:themeColor="text1" w:themeTint="D9"/>
          <w:sz w:val="36"/>
          <w:szCs w:val="36"/>
        </w:rPr>
        <w:t>.</w:t>
      </w:r>
      <w:r w:rsidR="00183E6A" w:rsidRPr="00C70262">
        <w:rPr>
          <w:rFonts w:asciiTheme="minorBidi" w:hAnsiTheme="minorBidi" w:cstheme="minorBidi"/>
          <w:color w:val="262626" w:themeColor="text1" w:themeTint="D9"/>
          <w:sz w:val="36"/>
          <w:szCs w:val="36"/>
        </w:rPr>
        <w:t>4</w:t>
      </w:r>
      <w:r w:rsidR="00031DC0" w:rsidRPr="00C70262">
        <w:rPr>
          <w:rFonts w:asciiTheme="minorBidi" w:hAnsiTheme="minorBidi" w:cstheme="minorBidi"/>
          <w:color w:val="262626" w:themeColor="text1" w:themeTint="D9"/>
          <w:sz w:val="36"/>
          <w:szCs w:val="36"/>
        </w:rPr>
        <w:t>. Project Management Tools: Jira</w:t>
      </w:r>
      <w:bookmarkEnd w:id="32"/>
    </w:p>
    <w:p w14:paraId="1576C022" w14:textId="7788FAEF" w:rsidR="00031DC0" w:rsidRPr="00031DC0" w:rsidRDefault="00F80275" w:rsidP="00D97B39">
      <w:pPr>
        <w:suppressAutoHyphens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60640" behindDoc="1" locked="0" layoutInCell="1" allowOverlap="1" wp14:anchorId="31D603A1" wp14:editId="054F3EC5">
            <wp:simplePos x="0" y="0"/>
            <wp:positionH relativeFrom="column">
              <wp:posOffset>3949065</wp:posOffset>
            </wp:positionH>
            <wp:positionV relativeFrom="paragraph">
              <wp:posOffset>7620</wp:posOffset>
            </wp:positionV>
            <wp:extent cx="1899285" cy="797560"/>
            <wp:effectExtent l="0" t="0" r="5715" b="2540"/>
            <wp:wrapTight wrapText="bothSides">
              <wp:wrapPolygon edited="0">
                <wp:start x="0" y="0"/>
                <wp:lineTo x="0" y="21153"/>
                <wp:lineTo x="21448" y="21153"/>
                <wp:lineTo x="21448"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899285" cy="797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1DC0" w:rsidRPr="00031DC0">
        <w:rPr>
          <w:rFonts w:ascii="Times New Roman" w:eastAsia="Times New Roman" w:hAnsi="Times New Roman" w:cs="Times New Roman"/>
          <w:sz w:val="24"/>
          <w:szCs w:val="24"/>
        </w:rPr>
        <w:t xml:space="preserve">We used </w:t>
      </w:r>
      <w:r w:rsidR="00031DC0" w:rsidRPr="00031DC0">
        <w:rPr>
          <w:rFonts w:ascii="Times New Roman" w:eastAsia="Times New Roman" w:hAnsi="Times New Roman" w:cs="Times New Roman"/>
          <w:b/>
          <w:bCs/>
          <w:sz w:val="24"/>
          <w:szCs w:val="24"/>
        </w:rPr>
        <w:t>Jira</w:t>
      </w:r>
      <w:r w:rsidR="00031DC0" w:rsidRPr="00031DC0">
        <w:rPr>
          <w:rFonts w:ascii="Times New Roman" w:eastAsia="Times New Roman" w:hAnsi="Times New Roman" w:cs="Times New Roman"/>
          <w:sz w:val="24"/>
          <w:szCs w:val="24"/>
        </w:rPr>
        <w:t xml:space="preserve"> as our main project management and tracking tool, configured to reflect Scrum best practices.</w:t>
      </w:r>
    </w:p>
    <w:p w14:paraId="3E97CF72" w14:textId="5E69FE85" w:rsidR="00031DC0" w:rsidRPr="00031DC0" w:rsidRDefault="00F80275" w:rsidP="00D97B39">
      <w:pPr>
        <w:suppressAutoHyphens w:val="0"/>
        <w:spacing w:after="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62688" behindDoc="1" locked="0" layoutInCell="1" allowOverlap="1" wp14:anchorId="059FE82A" wp14:editId="3C1C1339">
                <wp:simplePos x="0" y="0"/>
                <wp:positionH relativeFrom="margin">
                  <wp:align>right</wp:align>
                </wp:positionH>
                <wp:positionV relativeFrom="paragraph">
                  <wp:posOffset>337185</wp:posOffset>
                </wp:positionV>
                <wp:extent cx="1899285" cy="635"/>
                <wp:effectExtent l="0" t="0" r="5715" b="0"/>
                <wp:wrapTight wrapText="bothSides">
                  <wp:wrapPolygon edited="0">
                    <wp:start x="0" y="0"/>
                    <wp:lineTo x="0" y="20215"/>
                    <wp:lineTo x="21448" y="20215"/>
                    <wp:lineTo x="21448" y="0"/>
                    <wp:lineTo x="0" y="0"/>
                  </wp:wrapPolygon>
                </wp:wrapTight>
                <wp:docPr id="65" name="Text Box 65"/>
                <wp:cNvGraphicFramePr/>
                <a:graphic xmlns:a="http://schemas.openxmlformats.org/drawingml/2006/main">
                  <a:graphicData uri="http://schemas.microsoft.com/office/word/2010/wordprocessingShape">
                    <wps:wsp>
                      <wps:cNvSpPr txBox="1"/>
                      <wps:spPr>
                        <a:xfrm>
                          <a:off x="0" y="0"/>
                          <a:ext cx="1899285" cy="635"/>
                        </a:xfrm>
                        <a:prstGeom prst="rect">
                          <a:avLst/>
                        </a:prstGeom>
                        <a:solidFill>
                          <a:prstClr val="white"/>
                        </a:solidFill>
                        <a:ln>
                          <a:noFill/>
                        </a:ln>
                      </wps:spPr>
                      <wps:txbx>
                        <w:txbxContent>
                          <w:p w14:paraId="053BE6CC" w14:textId="24C9AAB8" w:rsidR="00F80275" w:rsidRPr="00104A41" w:rsidRDefault="00F80275" w:rsidP="00204DA0">
                            <w:pPr>
                              <w:pStyle w:val="Figure"/>
                              <w:jc w:val="center"/>
                              <w:rPr>
                                <w:rFonts w:ascii="Times New Roman" w:eastAsia="Times New Roman" w:hAnsi="Times New Roman" w:cs="Times New Roman"/>
                                <w:noProof/>
                              </w:rPr>
                            </w:pPr>
                            <w:r>
                              <w:t>jira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9FE82A" id="Text Box 65" o:spid="_x0000_s1029" type="#_x0000_t202" style="position:absolute;left:0;text-align:left;margin-left:98.35pt;margin-top:26.55pt;width:149.55pt;height:.05pt;z-index:-251553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" stroked="f">
                <v:textbox style="mso-fit-shape-to-text:t" inset="0,0,0,0">
                  <w:txbxContent>
                    <w:p w14:paraId="053BE6CC" w14:textId="24C9AAB8" w:rsidR="00F80275" w:rsidRPr="00104A41" w:rsidRDefault="00F80275" w:rsidP="00204DA0">
                      <w:pPr>
                        <w:pStyle w:val="Figure"/>
                        <w:jc w:val="center"/>
                        <w:rPr>
                          <w:rFonts w:ascii="Times New Roman" w:eastAsia="Times New Roman" w:hAnsi="Times New Roman" w:cs="Times New Roman"/>
                          <w:noProof/>
                        </w:rPr>
                      </w:pPr>
                      <w:r>
                        <w:t>jira</w:t>
                      </w:r>
                    </w:p>
                  </w:txbxContent>
                </v:textbox>
                <w10:wrap type="tight" anchorx="margin"/>
              </v:shape>
            </w:pict>
          </mc:Fallback>
        </mc:AlternateContent>
      </w:r>
      <w:r w:rsidR="00031DC0" w:rsidRPr="00031DC0">
        <w:rPr>
          <w:rFonts w:ascii="Times New Roman" w:eastAsia="Times New Roman" w:hAnsi="Times New Roman" w:cs="Times New Roman"/>
          <w:b/>
          <w:bCs/>
          <w:sz w:val="24"/>
          <w:szCs w:val="24"/>
        </w:rPr>
        <w:t>Jira</w:t>
      </w:r>
      <w:r w:rsidR="00031DC0" w:rsidRPr="00031DC0">
        <w:rPr>
          <w:rFonts w:ascii="Times New Roman" w:eastAsia="Times New Roman" w:hAnsi="Times New Roman" w:cs="Times New Roman"/>
          <w:sz w:val="24"/>
          <w:szCs w:val="24"/>
        </w:rPr>
        <w:t> is a </w:t>
      </w:r>
      <w:r w:rsidR="00031DC0" w:rsidRPr="00031DC0">
        <w:rPr>
          <w:rFonts w:ascii="Times New Roman" w:eastAsia="Times New Roman" w:hAnsi="Times New Roman" w:cs="Times New Roman"/>
          <w:b/>
          <w:bCs/>
          <w:sz w:val="24"/>
          <w:szCs w:val="24"/>
        </w:rPr>
        <w:t xml:space="preserve">project management and issue tracking </w:t>
      </w:r>
      <w:r>
        <w:rPr>
          <w:rFonts w:ascii="Times New Roman" w:eastAsia="Times New Roman" w:hAnsi="Times New Roman" w:cs="Times New Roman"/>
          <w:b/>
          <w:bCs/>
          <w:sz w:val="24"/>
          <w:szCs w:val="24"/>
        </w:rPr>
        <w:br/>
      </w:r>
      <w:r w:rsidR="00031DC0" w:rsidRPr="00031DC0">
        <w:rPr>
          <w:rFonts w:ascii="Times New Roman" w:eastAsia="Times New Roman" w:hAnsi="Times New Roman" w:cs="Times New Roman"/>
          <w:b/>
          <w:bCs/>
          <w:sz w:val="24"/>
          <w:szCs w:val="24"/>
        </w:rPr>
        <w:t>software</w:t>
      </w:r>
      <w:r w:rsidR="00031DC0" w:rsidRPr="00031DC0">
        <w:rPr>
          <w:rFonts w:ascii="Times New Roman" w:eastAsia="Times New Roman" w:hAnsi="Times New Roman" w:cs="Times New Roman"/>
          <w:sz w:val="24"/>
          <w:szCs w:val="24"/>
        </w:rPr>
        <w:t> developed by </w:t>
      </w:r>
      <w:r w:rsidR="00031DC0" w:rsidRPr="00031DC0">
        <w:rPr>
          <w:rFonts w:ascii="Times New Roman" w:eastAsia="Times New Roman" w:hAnsi="Times New Roman" w:cs="Times New Roman"/>
          <w:b/>
          <w:bCs/>
          <w:sz w:val="24"/>
          <w:szCs w:val="24"/>
        </w:rPr>
        <w:t>Atlassian</w:t>
      </w:r>
      <w:r w:rsidR="00031DC0" w:rsidRPr="00031DC0">
        <w:rPr>
          <w:rFonts w:ascii="Times New Roman" w:eastAsia="Times New Roman" w:hAnsi="Times New Roman" w:cs="Times New Roman"/>
          <w:sz w:val="24"/>
          <w:szCs w:val="24"/>
        </w:rPr>
        <w:t xml:space="preserve">. It is widely used by teams to plan, track, and manage tasks, bugs, and agile (Scrum &amp; </w:t>
      </w:r>
      <w:r>
        <w:rPr>
          <w:rFonts w:ascii="Times New Roman" w:eastAsia="Times New Roman" w:hAnsi="Times New Roman" w:cs="Times New Roman"/>
          <w:sz w:val="24"/>
          <w:szCs w:val="24"/>
        </w:rPr>
        <w:br/>
      </w:r>
      <w:r w:rsidR="00031DC0" w:rsidRPr="00031DC0">
        <w:rPr>
          <w:rFonts w:ascii="Times New Roman" w:eastAsia="Times New Roman" w:hAnsi="Times New Roman" w:cs="Times New Roman"/>
          <w:sz w:val="24"/>
          <w:szCs w:val="24"/>
        </w:rPr>
        <w:t>Kanban) workflows.</w:t>
      </w:r>
    </w:p>
    <w:p w14:paraId="6F4AA8AD" w14:textId="77777777" w:rsidR="00031DC0" w:rsidRPr="00031DC0" w:rsidRDefault="00031DC0" w:rsidP="00D97B39">
      <w:pPr>
        <w:suppressAutoHyphens w:val="0"/>
        <w:spacing w:after="0" w:line="360" w:lineRule="auto"/>
        <w:jc w:val="both"/>
        <w:rPr>
          <w:rFonts w:ascii="Times New Roman" w:eastAsia="Times New Roman" w:hAnsi="Times New Roman" w:cs="Times New Roman"/>
          <w:b/>
          <w:bCs/>
          <w:sz w:val="24"/>
          <w:szCs w:val="24"/>
        </w:rPr>
      </w:pPr>
      <w:r w:rsidRPr="00031DC0">
        <w:rPr>
          <w:rFonts w:ascii="Times New Roman" w:eastAsia="Times New Roman" w:hAnsi="Times New Roman" w:cs="Times New Roman"/>
          <w:b/>
          <w:bCs/>
          <w:sz w:val="24"/>
          <w:szCs w:val="24"/>
        </w:rPr>
        <w:t>Key Features of Jira:</w:t>
      </w:r>
    </w:p>
    <w:p w14:paraId="1E35DFFF"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Issue Tracking</w:t>
      </w:r>
      <w:r w:rsidRPr="00031DC0">
        <w:rPr>
          <w:rFonts w:ascii="Times New Roman" w:eastAsia="Times New Roman" w:hAnsi="Times New Roman" w:cs="Times New Roman"/>
          <w:sz w:val="24"/>
          <w:szCs w:val="24"/>
        </w:rPr>
        <w:t> – Log and track bugs, tasks, and improvements.</w:t>
      </w:r>
    </w:p>
    <w:p w14:paraId="13DF09E3"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Agile Project Management</w:t>
      </w:r>
      <w:r w:rsidRPr="00031DC0">
        <w:rPr>
          <w:rFonts w:ascii="Times New Roman" w:eastAsia="Times New Roman" w:hAnsi="Times New Roman" w:cs="Times New Roman"/>
          <w:sz w:val="24"/>
          <w:szCs w:val="24"/>
        </w:rPr>
        <w:t> – Supports Scrum and Kanban boards for sprint planning.</w:t>
      </w:r>
    </w:p>
    <w:p w14:paraId="6E8B118B"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Customizable Workflows</w:t>
      </w:r>
      <w:r w:rsidRPr="00031DC0">
        <w:rPr>
          <w:rFonts w:ascii="Times New Roman" w:eastAsia="Times New Roman" w:hAnsi="Times New Roman" w:cs="Times New Roman"/>
          <w:sz w:val="24"/>
          <w:szCs w:val="24"/>
        </w:rPr>
        <w:t> – Adapt processes to team needs.</w:t>
      </w:r>
    </w:p>
    <w:p w14:paraId="682CF7A8"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Dashboards &amp; Reports</w:t>
      </w:r>
      <w:r w:rsidRPr="00031DC0">
        <w:rPr>
          <w:rFonts w:ascii="Times New Roman" w:eastAsia="Times New Roman" w:hAnsi="Times New Roman" w:cs="Times New Roman"/>
          <w:sz w:val="24"/>
          <w:szCs w:val="24"/>
        </w:rPr>
        <w:t> – Visualize progress with burndown charts, velocity reports, etc.</w:t>
      </w:r>
    </w:p>
    <w:p w14:paraId="705F7A3D" w14:textId="7C8BE4F3" w:rsid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Integration</w:t>
      </w:r>
      <w:r w:rsidRPr="00031DC0">
        <w:rPr>
          <w:rFonts w:ascii="Times New Roman" w:eastAsia="Times New Roman" w:hAnsi="Times New Roman" w:cs="Times New Roman"/>
          <w:sz w:val="24"/>
          <w:szCs w:val="24"/>
        </w:rPr>
        <w:t> – Works with Confluence, Bitbucket, Slack, and other tools.</w:t>
      </w:r>
    </w:p>
    <w:p w14:paraId="1DDB33B1" w14:textId="06E4ACAD" w:rsidR="00031DC0" w:rsidRPr="00C70262" w:rsidRDefault="00673921" w:rsidP="005512E3">
      <w:pPr>
        <w:pStyle w:val="Heading3"/>
        <w:spacing w:before="0" w:line="360" w:lineRule="auto"/>
        <w:rPr>
          <w:rFonts w:asciiTheme="minorBidi" w:hAnsiTheme="minorBidi" w:cstheme="minorBidi"/>
          <w:color w:val="365F91" w:themeColor="accent1" w:themeShade="BF"/>
          <w:sz w:val="32"/>
          <w:szCs w:val="32"/>
        </w:rPr>
      </w:pPr>
      <w:bookmarkStart w:id="33" w:name="_Toc218548785"/>
      <w:r>
        <w:rPr>
          <w:rFonts w:asciiTheme="minorBidi" w:hAnsiTheme="minorBidi" w:cstheme="minorBidi"/>
          <w:color w:val="365F91" w:themeColor="accent1" w:themeShade="BF"/>
          <w:sz w:val="32"/>
          <w:szCs w:val="32"/>
        </w:rPr>
        <w:t>3</w:t>
      </w:r>
      <w:r w:rsidR="00031DC0" w:rsidRPr="00C70262">
        <w:rPr>
          <w:rFonts w:asciiTheme="minorBidi" w:hAnsiTheme="minorBidi" w:cstheme="minorBidi"/>
          <w:color w:val="365F91" w:themeColor="accent1" w:themeShade="BF"/>
          <w:sz w:val="32"/>
          <w:szCs w:val="32"/>
        </w:rPr>
        <w:t>.</w:t>
      </w:r>
      <w:r>
        <w:rPr>
          <w:rFonts w:asciiTheme="minorBidi" w:hAnsiTheme="minorBidi" w:cstheme="minorBidi"/>
          <w:color w:val="365F91" w:themeColor="accent1" w:themeShade="BF"/>
          <w:sz w:val="32"/>
          <w:szCs w:val="32"/>
        </w:rPr>
        <w:t>4</w:t>
      </w:r>
      <w:r w:rsidR="00031DC0" w:rsidRPr="00C70262">
        <w:rPr>
          <w:rFonts w:asciiTheme="minorBidi" w:hAnsiTheme="minorBidi" w:cstheme="minorBidi"/>
          <w:color w:val="365F91" w:themeColor="accent1" w:themeShade="BF"/>
          <w:sz w:val="32"/>
          <w:szCs w:val="32"/>
        </w:rPr>
        <w:t>.1. Epics, User Stories, and Tasks</w:t>
      </w:r>
      <w:bookmarkEnd w:id="33"/>
    </w:p>
    <w:p w14:paraId="368FC400" w14:textId="77777777"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b/>
          <w:bCs/>
          <w:sz w:val="24"/>
          <w:szCs w:val="24"/>
        </w:rPr>
        <w:t>Epics</w:t>
      </w:r>
      <w:r w:rsidRPr="001A7A4A">
        <w:rPr>
          <w:rFonts w:asciiTheme="minorBidi" w:eastAsia="Times New Roman" w:hAnsiTheme="minorBidi"/>
          <w:sz w:val="24"/>
          <w:szCs w:val="24"/>
        </w:rPr>
        <w:t xml:space="preserve">: Represented large features or services (e.g., AI Recommendation, Job Matching, </w:t>
      </w:r>
    </w:p>
    <w:p w14:paraId="26AACB86" w14:textId="75722203" w:rsidR="00387A8C" w:rsidRPr="001A7A4A" w:rsidRDefault="00387A8C" w:rsidP="00D97B39">
      <w:pPr>
        <w:pStyle w:val="ListParagraph"/>
        <w:suppressAutoHyphens w:val="0"/>
        <w:spacing w:after="0" w:line="360" w:lineRule="auto"/>
        <w:ind w:left="360"/>
        <w:jc w:val="both"/>
        <w:rPr>
          <w:rFonts w:asciiTheme="minorBidi" w:eastAsia="Times New Roman" w:hAnsiTheme="minorBidi"/>
          <w:sz w:val="24"/>
          <w:szCs w:val="24"/>
        </w:rPr>
      </w:pPr>
      <w:r w:rsidRPr="001A7A4A">
        <w:rPr>
          <w:rFonts w:asciiTheme="minorBidi" w:eastAsia="Times New Roman" w:hAnsiTheme="minorBidi"/>
          <w:sz w:val="24"/>
          <w:szCs w:val="24"/>
        </w:rPr>
        <w:t>Authentication).</w:t>
      </w:r>
    </w:p>
    <w:p w14:paraId="014EA14F" w14:textId="602FF010"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b/>
          <w:bCs/>
          <w:sz w:val="24"/>
          <w:szCs w:val="24"/>
        </w:rPr>
        <w:t>User Stories</w:t>
      </w:r>
      <w:r w:rsidRPr="001A7A4A">
        <w:rPr>
          <w:rFonts w:asciiTheme="minorBidi" w:eastAsia="Times New Roman" w:hAnsiTheme="minorBidi"/>
          <w:sz w:val="24"/>
          <w:szCs w:val="24"/>
        </w:rPr>
        <w:t>: Written in user-centric format and linked to the product goals.</w:t>
      </w:r>
    </w:p>
    <w:p w14:paraId="408F0E12" w14:textId="77777777"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sz w:val="24"/>
          <w:szCs w:val="24"/>
        </w:rPr>
        <w:t>As a job seeker, I want to receive personalized job listings based on my profile so that I can find relevant opportunities faster.</w:t>
      </w:r>
    </w:p>
    <w:p w14:paraId="0F29B131" w14:textId="77777777"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b/>
          <w:bCs/>
          <w:sz w:val="24"/>
          <w:szCs w:val="24"/>
        </w:rPr>
        <w:t>Tasks/Sub-tasks</w:t>
      </w:r>
      <w:r w:rsidRPr="001A7A4A">
        <w:rPr>
          <w:rFonts w:asciiTheme="minorBidi" w:eastAsia="Times New Roman" w:hAnsiTheme="minorBidi"/>
          <w:sz w:val="24"/>
          <w:szCs w:val="24"/>
        </w:rPr>
        <w:t xml:space="preserve">: Broke user stories down into actionable development items with effort </w:t>
      </w:r>
    </w:p>
    <w:p w14:paraId="65E08DA5" w14:textId="143DBEAB" w:rsidR="00CF486D" w:rsidRDefault="00387A8C" w:rsidP="00D97B39">
      <w:pPr>
        <w:pStyle w:val="ListParagraph"/>
        <w:suppressAutoHyphens w:val="0"/>
        <w:spacing w:after="0" w:line="360" w:lineRule="auto"/>
        <w:ind w:left="360"/>
        <w:jc w:val="both"/>
        <w:rPr>
          <w:rFonts w:asciiTheme="minorBidi" w:eastAsia="Times New Roman" w:hAnsiTheme="minorBidi"/>
          <w:sz w:val="24"/>
          <w:szCs w:val="24"/>
        </w:rPr>
      </w:pPr>
      <w:r w:rsidRPr="001A7A4A">
        <w:rPr>
          <w:rFonts w:asciiTheme="minorBidi" w:eastAsia="Times New Roman" w:hAnsiTheme="minorBidi"/>
          <w:sz w:val="24"/>
          <w:szCs w:val="24"/>
        </w:rPr>
        <w:t>estimates.</w:t>
      </w:r>
    </w:p>
    <w:p w14:paraId="435D3CB8" w14:textId="7FD2E416" w:rsidR="00211754" w:rsidRPr="00CF486D" w:rsidRDefault="00386F82" w:rsidP="00CF486D">
      <w:pPr>
        <w:pStyle w:val="Heading3"/>
        <w:spacing w:before="120" w:line="360" w:lineRule="auto"/>
        <w:rPr>
          <w:rFonts w:asciiTheme="minorBidi" w:hAnsiTheme="minorBidi" w:cstheme="minorBidi"/>
          <w:color w:val="365F91" w:themeColor="accent1" w:themeShade="BF"/>
          <w:sz w:val="32"/>
          <w:szCs w:val="32"/>
        </w:rPr>
      </w:pPr>
      <w:bookmarkStart w:id="34" w:name="_Toc218548786"/>
      <w:r>
        <w:rPr>
          <w:noProof/>
        </w:rPr>
        <w:lastRenderedPageBreak/>
        <mc:AlternateContent>
          <mc:Choice Requires="wps">
            <w:drawing>
              <wp:anchor distT="0" distB="0" distL="114300" distR="114300" simplePos="0" relativeHeight="251758592" behindDoc="1" locked="0" layoutInCell="1" allowOverlap="1" wp14:anchorId="04787012" wp14:editId="56CF59F0">
                <wp:simplePos x="0" y="0"/>
                <wp:positionH relativeFrom="column">
                  <wp:posOffset>-450215</wp:posOffset>
                </wp:positionH>
                <wp:positionV relativeFrom="paragraph">
                  <wp:posOffset>7907020</wp:posOffset>
                </wp:positionV>
                <wp:extent cx="6788150" cy="635"/>
                <wp:effectExtent l="0" t="0" r="0" b="0"/>
                <wp:wrapTight wrapText="bothSides">
                  <wp:wrapPolygon edited="0">
                    <wp:start x="0" y="0"/>
                    <wp:lineTo x="0" y="21600"/>
                    <wp:lineTo x="21600" y="21600"/>
                    <wp:lineTo x="21600" y="0"/>
                  </wp:wrapPolygon>
                </wp:wrapTight>
                <wp:docPr id="63" name="Text Box 63"/>
                <wp:cNvGraphicFramePr/>
                <a:graphic xmlns:a="http://schemas.openxmlformats.org/drawingml/2006/main">
                  <a:graphicData uri="http://schemas.microsoft.com/office/word/2010/wordprocessingShape">
                    <wps:wsp>
                      <wps:cNvSpPr txBox="1"/>
                      <wps:spPr>
                        <a:xfrm>
                          <a:off x="0" y="0"/>
                          <a:ext cx="6788150" cy="635"/>
                        </a:xfrm>
                        <a:prstGeom prst="rect">
                          <a:avLst/>
                        </a:prstGeom>
                        <a:solidFill>
                          <a:prstClr val="white"/>
                        </a:solidFill>
                        <a:ln>
                          <a:noFill/>
                        </a:ln>
                      </wps:spPr>
                      <wps:txbx>
                        <w:txbxContent>
                          <w:p w14:paraId="4ADDD809" w14:textId="6E65A2DE" w:rsidR="00386F82" w:rsidRPr="00192EE9" w:rsidRDefault="00386F82" w:rsidP="00386F82">
                            <w:pPr>
                              <w:pStyle w:val="Caption"/>
                              <w:jc w:val="center"/>
                              <w:rPr>
                                <w:rFonts w:asciiTheme="minorBidi" w:hAnsiTheme="minorBidi"/>
                                <w:noProof/>
                                <w:color w:val="FF0000"/>
                                <w:sz w:val="36"/>
                                <w:szCs w:val="36"/>
                              </w:rPr>
                            </w:pPr>
                            <w:r>
                              <w:t xml:space="preserve">Figure </w:t>
                            </w:r>
                            <w:r w:rsidR="00204DA0">
                              <w:t>3.</w:t>
                            </w:r>
                            <w:r w:rsidR="00EC10EB">
                              <w:t>4</w:t>
                            </w:r>
                            <w:r>
                              <w:t>: Jira Board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87012" id="Text Box 63" o:spid="_x0000_s1030" type="#_x0000_t202" style="position:absolute;margin-left:-35.45pt;margin-top:622.6pt;width:534.5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xhUGgIAAD8EAAAOAAAAZHJzL2Uyb0RvYy54bWysU8Fu2zAMvQ/YPwi6L066N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" stroked="f">
                <v:textbox style="mso-fit-shape-to-text:t" inset="0,0,0,0">
                  <w:txbxContent>
                    <w:p w14:paraId="4ADDD809" w14:textId="6E65A2DE" w:rsidR="00386F82" w:rsidRPr="00192EE9" w:rsidRDefault="00386F82" w:rsidP="00386F82">
                      <w:pPr>
                        <w:pStyle w:val="Caption"/>
                        <w:jc w:val="center"/>
                        <w:rPr>
                          <w:rFonts w:asciiTheme="minorBidi" w:hAnsiTheme="minorBidi"/>
                          <w:noProof/>
                          <w:color w:val="FF0000"/>
                          <w:sz w:val="36"/>
                          <w:szCs w:val="36"/>
                        </w:rPr>
                      </w:pPr>
                      <w:r>
                        <w:t xml:space="preserve">Figure </w:t>
                      </w:r>
                      <w:r w:rsidR="00204DA0">
                        <w:t>3.</w:t>
                      </w:r>
                      <w:r w:rsidR="00EC10EB">
                        <w:t>4</w:t>
                      </w:r>
                      <w:r>
                        <w:t>: Jira Board example</w:t>
                      </w:r>
                    </w:p>
                  </w:txbxContent>
                </v:textbox>
                <w10:wrap type="tight"/>
              </v:shape>
            </w:pict>
          </mc:Fallback>
        </mc:AlternateContent>
      </w:r>
      <w:r w:rsidR="006063DC">
        <w:rPr>
          <w:noProof/>
        </w:rPr>
        <mc:AlternateContent>
          <mc:Choice Requires="wps">
            <w:drawing>
              <wp:anchor distT="0" distB="0" distL="114300" distR="114300" simplePos="0" relativeHeight="251768832" behindDoc="1" locked="0" layoutInCell="1" allowOverlap="1" wp14:anchorId="588509CA" wp14:editId="065C4132">
                <wp:simplePos x="0" y="0"/>
                <wp:positionH relativeFrom="column">
                  <wp:posOffset>-450215</wp:posOffset>
                </wp:positionH>
                <wp:positionV relativeFrom="paragraph">
                  <wp:posOffset>7907020</wp:posOffset>
                </wp:positionV>
                <wp:extent cx="6788150" cy="635"/>
                <wp:effectExtent l="0" t="0" r="0" b="0"/>
                <wp:wrapTight wrapText="bothSides">
                  <wp:wrapPolygon edited="0">
                    <wp:start x="0" y="0"/>
                    <wp:lineTo x="0" y="21600"/>
                    <wp:lineTo x="21600" y="21600"/>
                    <wp:lineTo x="21600" y="0"/>
                  </wp:wrapPolygon>
                </wp:wrapTight>
                <wp:docPr id="70" name="Text Box 70"/>
                <wp:cNvGraphicFramePr/>
                <a:graphic xmlns:a="http://schemas.openxmlformats.org/drawingml/2006/main">
                  <a:graphicData uri="http://schemas.microsoft.com/office/word/2010/wordprocessingShape">
                    <wps:wsp>
                      <wps:cNvSpPr txBox="1"/>
                      <wps:spPr>
                        <a:xfrm>
                          <a:off x="0" y="0"/>
                          <a:ext cx="6788150" cy="635"/>
                        </a:xfrm>
                        <a:prstGeom prst="rect">
                          <a:avLst/>
                        </a:prstGeom>
                        <a:solidFill>
                          <a:prstClr val="white"/>
                        </a:solidFill>
                        <a:ln>
                          <a:noFill/>
                        </a:ln>
                      </wps:spPr>
                      <wps:txbx>
                        <w:txbxContent>
                          <w:p w14:paraId="36345A7D" w14:textId="2DABB55C" w:rsidR="006063DC" w:rsidRPr="00DC516E" w:rsidRDefault="006063DC" w:rsidP="006063DC">
                            <w:pPr>
                              <w:pStyle w:val="Caption"/>
                              <w:jc w:val="center"/>
                              <w:rPr>
                                <w:b/>
                                <w:bCs/>
                                <w:noProof/>
                                <w:color w:val="4F81BD" w:themeColor="accent1"/>
                                <w:sz w:val="22"/>
                                <w:szCs w:val="22"/>
                              </w:rPr>
                            </w:pPr>
                            <w:r>
                              <w:t xml:space="preserve">Figure </w:t>
                            </w:r>
                            <w:fldSimple w:instr=" SEQ Figure \* ARABIC ">
                              <w:r w:rsidR="00A92853">
                                <w:rPr>
                                  <w:noProof/>
                                </w:rPr>
                                <w:t>3</w:t>
                              </w:r>
                            </w:fldSimple>
                            <w:r>
                              <w:t xml:space="preserve">: </w:t>
                            </w:r>
                            <w:bookmarkStart w:id="35" w:name="_Toc218548329"/>
                            <w:r w:rsidR="00560BDC">
                              <w:t xml:space="preserve">Figure </w:t>
                            </w:r>
                            <w:r w:rsidRPr="00D52A17">
                              <w:t>3.4 Jira Board example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509CA" id="Text Box 70" o:spid="_x0000_s1031" type="#_x0000_t202" style="position:absolute;margin-left:-35.45pt;margin-top:622.6pt;width:534.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xxGAIAAD8EAAAOAAAAZHJzL2Uyb0RvYy54bWysU8Fu2zAMvQ/YPwi6L046NCu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f8093d7JZCkmLzj7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" stroked="f">
                <v:textbox style="mso-fit-shape-to-text:t" inset="0,0,0,0">
                  <w:txbxContent>
                    <w:p w14:paraId="36345A7D" w14:textId="2DABB55C" w:rsidR="006063DC" w:rsidRPr="00DC516E" w:rsidRDefault="006063DC" w:rsidP="006063DC">
                      <w:pPr>
                        <w:pStyle w:val="Caption"/>
                        <w:jc w:val="center"/>
                        <w:rPr>
                          <w:b/>
                          <w:bCs/>
                          <w:noProof/>
                          <w:color w:val="4F81BD" w:themeColor="accent1"/>
                          <w:sz w:val="22"/>
                          <w:szCs w:val="22"/>
                        </w:rPr>
                      </w:pPr>
                      <w:r>
                        <w:t xml:space="preserve">Figure </w:t>
                      </w:r>
                      <w:fldSimple w:instr=" SEQ Figure \* ARABIC ">
                        <w:r w:rsidR="00A92853">
                          <w:rPr>
                            <w:noProof/>
                          </w:rPr>
                          <w:t>3</w:t>
                        </w:r>
                      </w:fldSimple>
                      <w:r>
                        <w:t xml:space="preserve">: </w:t>
                      </w:r>
                      <w:bookmarkStart w:id="36" w:name="_Toc218548329"/>
                      <w:r w:rsidR="00560BDC">
                        <w:t xml:space="preserve">Figure </w:t>
                      </w:r>
                      <w:r w:rsidRPr="00D52A17">
                        <w:t>3.4 Jira Board example</w:t>
                      </w:r>
                      <w:bookmarkEnd w:id="36"/>
                    </w:p>
                  </w:txbxContent>
                </v:textbox>
                <w10:wrap type="tight"/>
              </v:shape>
            </w:pict>
          </mc:Fallback>
        </mc:AlternateContent>
      </w:r>
      <w:r>
        <w:rPr>
          <w:rFonts w:asciiTheme="minorBidi" w:hAnsiTheme="minorBidi"/>
          <w:b w:val="0"/>
          <w:bCs w:val="0"/>
          <w:noProof/>
          <w:color w:val="FF0000"/>
          <w:sz w:val="36"/>
          <w:szCs w:val="36"/>
        </w:rPr>
        <w:drawing>
          <wp:anchor distT="0" distB="0" distL="114300" distR="114300" simplePos="0" relativeHeight="251756544" behindDoc="1" locked="0" layoutInCell="1" allowOverlap="1" wp14:anchorId="1D6E1953" wp14:editId="1641D51E">
            <wp:simplePos x="0" y="0"/>
            <wp:positionH relativeFrom="margin">
              <wp:posOffset>-450215</wp:posOffset>
            </wp:positionH>
            <wp:positionV relativeFrom="paragraph">
              <wp:posOffset>4424680</wp:posOffset>
            </wp:positionV>
            <wp:extent cx="6788150" cy="3425190"/>
            <wp:effectExtent l="0" t="0" r="0" b="3810"/>
            <wp:wrapTight wrapText="bothSides">
              <wp:wrapPolygon edited="0">
                <wp:start x="0" y="0"/>
                <wp:lineTo x="0" y="21504"/>
                <wp:lineTo x="21519" y="21504"/>
                <wp:lineTo x="21519"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788150" cy="3425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63DC">
        <w:rPr>
          <w:noProof/>
        </w:rPr>
        <mc:AlternateContent>
          <mc:Choice Requires="wps">
            <w:drawing>
              <wp:anchor distT="0" distB="0" distL="114300" distR="114300" simplePos="0" relativeHeight="251766784" behindDoc="1" locked="0" layoutInCell="1" allowOverlap="1" wp14:anchorId="026FF78E" wp14:editId="55CFB6E4">
                <wp:simplePos x="0" y="0"/>
                <wp:positionH relativeFrom="column">
                  <wp:posOffset>-607060</wp:posOffset>
                </wp:positionH>
                <wp:positionV relativeFrom="paragraph">
                  <wp:posOffset>3937000</wp:posOffset>
                </wp:positionV>
                <wp:extent cx="6973570" cy="635"/>
                <wp:effectExtent l="0" t="0" r="0" b="0"/>
                <wp:wrapTight wrapText="bothSides">
                  <wp:wrapPolygon edited="0">
                    <wp:start x="0" y="0"/>
                    <wp:lineTo x="0" y="21600"/>
                    <wp:lineTo x="21600" y="21600"/>
                    <wp:lineTo x="21600" y="0"/>
                  </wp:wrapPolygon>
                </wp:wrapTight>
                <wp:docPr id="67" name="Text Box 67"/>
                <wp:cNvGraphicFramePr/>
                <a:graphic xmlns:a="http://schemas.openxmlformats.org/drawingml/2006/main">
                  <a:graphicData uri="http://schemas.microsoft.com/office/word/2010/wordprocessingShape">
                    <wps:wsp>
                      <wps:cNvSpPr txBox="1"/>
                      <wps:spPr>
                        <a:xfrm>
                          <a:off x="0" y="0"/>
                          <a:ext cx="6973570" cy="635"/>
                        </a:xfrm>
                        <a:prstGeom prst="rect">
                          <a:avLst/>
                        </a:prstGeom>
                        <a:solidFill>
                          <a:prstClr val="white"/>
                        </a:solidFill>
                        <a:ln>
                          <a:noFill/>
                        </a:ln>
                      </wps:spPr>
                      <wps:txbx>
                        <w:txbxContent>
                          <w:p w14:paraId="6CC26D12" w14:textId="0AE49C4E" w:rsidR="006063DC" w:rsidRPr="00553AD8" w:rsidRDefault="006063DC" w:rsidP="006063DC">
                            <w:pPr>
                              <w:pStyle w:val="Caption"/>
                              <w:jc w:val="center"/>
                              <w:rPr>
                                <w:b/>
                                <w:bCs/>
                                <w:noProof/>
                                <w:color w:val="4F81BD" w:themeColor="accent1"/>
                                <w:sz w:val="22"/>
                                <w:szCs w:val="22"/>
                              </w:rPr>
                            </w:pPr>
                            <w:r>
                              <w:t xml:space="preserve">Figure </w:t>
                            </w:r>
                            <w:fldSimple w:instr=" SEQ Figure \* ARABIC ">
                              <w:r w:rsidR="00A92853">
                                <w:rPr>
                                  <w:noProof/>
                                </w:rPr>
                                <w:t>4</w:t>
                              </w:r>
                            </w:fldSimple>
                            <w:r>
                              <w:t xml:space="preserve">: </w:t>
                            </w:r>
                            <w:bookmarkStart w:id="37" w:name="_Toc218548330"/>
                            <w:r w:rsidR="00560BDC">
                              <w:t xml:space="preserve">Figure </w:t>
                            </w:r>
                            <w:r w:rsidRPr="009C6742">
                              <w:t>3.3 Jira Backlog example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FF78E" id="Text Box 67" o:spid="_x0000_s1032" type="#_x0000_t202" style="position:absolute;margin-left:-47.8pt;margin-top:310pt;width:549.1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" stroked="f">
                <v:textbox style="mso-fit-shape-to-text:t" inset="0,0,0,0">
                  <w:txbxContent>
                    <w:p w14:paraId="6CC26D12" w14:textId="0AE49C4E" w:rsidR="006063DC" w:rsidRPr="00553AD8" w:rsidRDefault="006063DC" w:rsidP="006063DC">
                      <w:pPr>
                        <w:pStyle w:val="Caption"/>
                        <w:jc w:val="center"/>
                        <w:rPr>
                          <w:b/>
                          <w:bCs/>
                          <w:noProof/>
                          <w:color w:val="4F81BD" w:themeColor="accent1"/>
                          <w:sz w:val="22"/>
                          <w:szCs w:val="22"/>
                        </w:rPr>
                      </w:pPr>
                      <w:r>
                        <w:t xml:space="preserve">Figure </w:t>
                      </w:r>
                      <w:fldSimple w:instr=" SEQ Figure \* ARABIC ">
                        <w:r w:rsidR="00A92853">
                          <w:rPr>
                            <w:noProof/>
                          </w:rPr>
                          <w:t>4</w:t>
                        </w:r>
                      </w:fldSimple>
                      <w:r>
                        <w:t xml:space="preserve">: </w:t>
                      </w:r>
                      <w:bookmarkStart w:id="38" w:name="_Toc218548330"/>
                      <w:r w:rsidR="00560BDC">
                        <w:t xml:space="preserve">Figure </w:t>
                      </w:r>
                      <w:r w:rsidRPr="009C6742">
                        <w:t>3.3 Jira Backlog example</w:t>
                      </w:r>
                      <w:bookmarkEnd w:id="38"/>
                    </w:p>
                  </w:txbxContent>
                </v:textbox>
                <w10:wrap type="tight"/>
              </v:shape>
            </w:pict>
          </mc:Fallback>
        </mc:AlternateContent>
      </w:r>
      <w:r>
        <w:rPr>
          <w:rFonts w:asciiTheme="minorBidi" w:hAnsiTheme="minorBidi"/>
          <w:b w:val="0"/>
          <w:bCs w:val="0"/>
          <w:noProof/>
          <w:color w:val="FF0000"/>
          <w:sz w:val="36"/>
          <w:szCs w:val="36"/>
        </w:rPr>
        <w:drawing>
          <wp:anchor distT="0" distB="0" distL="114300" distR="114300" simplePos="0" relativeHeight="251753472" behindDoc="1" locked="0" layoutInCell="1" allowOverlap="1" wp14:anchorId="04D954CF" wp14:editId="1D60EE27">
            <wp:simplePos x="0" y="0"/>
            <wp:positionH relativeFrom="page">
              <wp:align>center</wp:align>
            </wp:positionH>
            <wp:positionV relativeFrom="paragraph">
              <wp:posOffset>426142</wp:posOffset>
            </wp:positionV>
            <wp:extent cx="6973570" cy="3453765"/>
            <wp:effectExtent l="0" t="0" r="0" b="0"/>
            <wp:wrapTight wrapText="bothSides">
              <wp:wrapPolygon edited="0">
                <wp:start x="0" y="0"/>
                <wp:lineTo x="0" y="21445"/>
                <wp:lineTo x="21537" y="21445"/>
                <wp:lineTo x="21537"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973570" cy="3453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3921" w:rsidRPr="00CF486D">
        <w:rPr>
          <w:rFonts w:asciiTheme="minorBidi" w:hAnsiTheme="minorBidi" w:cstheme="minorBidi"/>
          <w:color w:val="365F91" w:themeColor="accent1" w:themeShade="BF"/>
          <w:sz w:val="32"/>
          <w:szCs w:val="32"/>
        </w:rPr>
        <w:t>3</w:t>
      </w:r>
      <w:r w:rsidR="00211754" w:rsidRPr="00CF486D">
        <w:rPr>
          <w:rFonts w:asciiTheme="minorBidi" w:hAnsiTheme="minorBidi" w:cstheme="minorBidi"/>
          <w:color w:val="365F91" w:themeColor="accent1" w:themeShade="BF"/>
          <w:sz w:val="32"/>
          <w:szCs w:val="32"/>
        </w:rPr>
        <w:t>.</w:t>
      </w:r>
      <w:r w:rsidR="00673921" w:rsidRPr="00CF486D">
        <w:rPr>
          <w:rFonts w:asciiTheme="minorBidi" w:hAnsiTheme="minorBidi" w:cstheme="minorBidi"/>
          <w:color w:val="365F91" w:themeColor="accent1" w:themeShade="BF"/>
          <w:sz w:val="32"/>
          <w:szCs w:val="32"/>
        </w:rPr>
        <w:t>4</w:t>
      </w:r>
      <w:r w:rsidR="00211754" w:rsidRPr="00CF486D">
        <w:rPr>
          <w:rFonts w:asciiTheme="minorBidi" w:hAnsiTheme="minorBidi" w:cstheme="minorBidi"/>
          <w:color w:val="365F91" w:themeColor="accent1" w:themeShade="BF"/>
          <w:sz w:val="32"/>
          <w:szCs w:val="32"/>
        </w:rPr>
        <w:t>.3. Visual Artifacts from Jira Workspace</w:t>
      </w:r>
      <w:bookmarkEnd w:id="34"/>
    </w:p>
    <w:p w14:paraId="5EA56F83" w14:textId="6D955C17" w:rsidR="00475B01" w:rsidRDefault="00475B01">
      <w:pPr>
        <w:spacing w:after="0" w:line="240" w:lineRule="auto"/>
        <w:rPr>
          <w:rFonts w:asciiTheme="minorBidi" w:hAnsiTheme="minorBidi"/>
          <w:b/>
          <w:bCs/>
          <w:color w:val="FF0000"/>
          <w:sz w:val="36"/>
          <w:szCs w:val="36"/>
        </w:rPr>
      </w:pPr>
      <w:r>
        <w:rPr>
          <w:rFonts w:asciiTheme="minorBidi" w:hAnsiTheme="minorBidi"/>
          <w:b/>
          <w:bCs/>
          <w:color w:val="FF0000"/>
          <w:sz w:val="36"/>
          <w:szCs w:val="36"/>
        </w:rPr>
        <w:br w:type="page"/>
      </w:r>
    </w:p>
    <w:p w14:paraId="52618FD6" w14:textId="42BE9C6E" w:rsidR="00364FE7" w:rsidRPr="00A7583D" w:rsidRDefault="00673921" w:rsidP="00A7583D">
      <w:pPr>
        <w:pStyle w:val="Heading2"/>
        <w:spacing w:line="360" w:lineRule="auto"/>
        <w:rPr>
          <w:rFonts w:asciiTheme="minorBidi" w:hAnsiTheme="minorBidi" w:cstheme="minorBidi"/>
          <w:color w:val="262626" w:themeColor="text1" w:themeTint="D9"/>
          <w:sz w:val="40"/>
          <w:szCs w:val="40"/>
        </w:rPr>
      </w:pPr>
      <w:bookmarkStart w:id="39" w:name="_Toc218548787"/>
      <w:r w:rsidRPr="00A7583D">
        <w:rPr>
          <w:rFonts w:asciiTheme="minorBidi" w:hAnsiTheme="minorBidi" w:cstheme="minorBidi"/>
          <w:color w:val="262626" w:themeColor="text1" w:themeTint="D9"/>
          <w:sz w:val="40"/>
          <w:szCs w:val="40"/>
        </w:rPr>
        <w:lastRenderedPageBreak/>
        <w:t>3</w:t>
      </w:r>
      <w:r w:rsidR="006C461B" w:rsidRPr="00A7583D">
        <w:rPr>
          <w:rFonts w:asciiTheme="minorBidi" w:hAnsiTheme="minorBidi" w:cstheme="minorBidi"/>
          <w:color w:val="262626" w:themeColor="text1" w:themeTint="D9"/>
          <w:sz w:val="40"/>
          <w:szCs w:val="40"/>
        </w:rPr>
        <w:t>.</w:t>
      </w:r>
      <w:r w:rsidR="00183E6A" w:rsidRPr="00A7583D">
        <w:rPr>
          <w:rFonts w:asciiTheme="minorBidi" w:hAnsiTheme="minorBidi" w:cstheme="minorBidi"/>
          <w:color w:val="262626" w:themeColor="text1" w:themeTint="D9"/>
          <w:sz w:val="40"/>
          <w:szCs w:val="40"/>
        </w:rPr>
        <w:t>5</w:t>
      </w:r>
      <w:r w:rsidR="006C461B" w:rsidRPr="00A7583D">
        <w:rPr>
          <w:rFonts w:asciiTheme="minorBidi" w:hAnsiTheme="minorBidi" w:cstheme="minorBidi"/>
          <w:color w:val="262626" w:themeColor="text1" w:themeTint="D9"/>
          <w:sz w:val="40"/>
          <w:szCs w:val="40"/>
        </w:rPr>
        <w:t>. Version Control Strategy</w:t>
      </w:r>
      <w:bookmarkEnd w:id="39"/>
    </w:p>
    <w:p w14:paraId="2583F55D" w14:textId="65CB7C4B" w:rsidR="0005024E" w:rsidRPr="00D97B39" w:rsidRDefault="0005024E" w:rsidP="00D97B39">
      <w:pPr>
        <w:spacing w:after="0" w:line="360" w:lineRule="auto"/>
        <w:jc w:val="both"/>
        <w:rPr>
          <w:rFonts w:asciiTheme="minorBidi" w:hAnsiTheme="minorBidi"/>
          <w:sz w:val="24"/>
          <w:szCs w:val="24"/>
        </w:rPr>
      </w:pPr>
      <w:r w:rsidRPr="00D97B39">
        <w:rPr>
          <w:rFonts w:asciiTheme="minorBidi" w:hAnsiTheme="minorBidi"/>
          <w:sz w:val="24"/>
          <w:szCs w:val="24"/>
        </w:rPr>
        <w:t xml:space="preserve">Effective version control is the backbone of collaborative software development. For this project, we utilized Git, a distributed version control system, and managed our codebase within a centralized </w:t>
      </w:r>
      <w:r w:rsidRPr="00D97B39">
        <w:rPr>
          <w:rFonts w:asciiTheme="minorBidi" w:hAnsiTheme="minorBidi"/>
          <w:b/>
          <w:bCs/>
          <w:sz w:val="24"/>
          <w:szCs w:val="24"/>
        </w:rPr>
        <w:t>GitHub Organization</w:t>
      </w:r>
      <w:r w:rsidRPr="00D97B39">
        <w:rPr>
          <w:rFonts w:asciiTheme="minorBidi" w:hAnsiTheme="minorBidi"/>
          <w:sz w:val="24"/>
          <w:szCs w:val="24"/>
        </w:rPr>
        <w:t>. This approach provided a structured environment for code management, collaboration, and quality assurance.</w:t>
      </w:r>
    </w:p>
    <w:p w14:paraId="4A6C4627" w14:textId="77413634" w:rsidR="001754C4" w:rsidRPr="00A7583D" w:rsidRDefault="0056782D" w:rsidP="00A7583D">
      <w:pPr>
        <w:spacing w:after="0" w:line="360" w:lineRule="auto"/>
        <w:rPr>
          <w:sz w:val="24"/>
          <w:szCs w:val="24"/>
        </w:rPr>
      </w:pPr>
      <w:hyperlink r:id="rId85" w:history="1">
        <w:r w:rsidR="001754C4" w:rsidRPr="00A7583D">
          <w:rPr>
            <w:rStyle w:val="Hyperlink"/>
            <w:sz w:val="24"/>
            <w:szCs w:val="24"/>
          </w:rPr>
          <w:t>https://github.com/Nuhoud</w:t>
        </w:r>
      </w:hyperlink>
    </w:p>
    <w:p w14:paraId="7FB7BF23" w14:textId="77777777" w:rsidR="00DC52EB" w:rsidRDefault="001754C4" w:rsidP="00DC52EB">
      <w:pPr>
        <w:keepNext/>
        <w:spacing w:after="0" w:line="360" w:lineRule="auto"/>
      </w:pPr>
      <w:r w:rsidRPr="00A7583D">
        <w:rPr>
          <w:noProof/>
          <w:sz w:val="24"/>
          <w:szCs w:val="24"/>
        </w:rPr>
        <w:drawing>
          <wp:inline distT="0" distB="0" distL="0" distR="0" wp14:anchorId="6E639A74" wp14:editId="57C9F563">
            <wp:extent cx="5927725" cy="2614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27725" cy="2614930"/>
                    </a:xfrm>
                    <a:prstGeom prst="rect">
                      <a:avLst/>
                    </a:prstGeom>
                    <a:noFill/>
                    <a:ln>
                      <a:noFill/>
                    </a:ln>
                  </pic:spPr>
                </pic:pic>
              </a:graphicData>
            </a:graphic>
          </wp:inline>
        </w:drawing>
      </w:r>
    </w:p>
    <w:p w14:paraId="6BFA67E5" w14:textId="2D433890" w:rsidR="00CD1665" w:rsidRPr="00A7583D" w:rsidRDefault="00DC52EB" w:rsidP="00DC52EB">
      <w:pPr>
        <w:pStyle w:val="Caption"/>
        <w:jc w:val="center"/>
      </w:pPr>
      <w:r>
        <w:t xml:space="preserve">Figure </w:t>
      </w:r>
      <w:fldSimple w:instr=" SEQ Figure \* ARABIC ">
        <w:r w:rsidR="00A92853">
          <w:rPr>
            <w:noProof/>
          </w:rPr>
          <w:t>5</w:t>
        </w:r>
      </w:fldSimple>
      <w:r>
        <w:t xml:space="preserve">: </w:t>
      </w:r>
      <w:bookmarkStart w:id="40" w:name="_Toc218548331"/>
      <w:r w:rsidR="00560BDC">
        <w:t xml:space="preserve">Figure </w:t>
      </w:r>
      <w:r w:rsidRPr="00855E28">
        <w:t>3.5 Github organization</w:t>
      </w:r>
      <w:bookmarkEnd w:id="40"/>
    </w:p>
    <w:p w14:paraId="52460F97" w14:textId="1DDF1529" w:rsidR="00A41E19" w:rsidRPr="00266817" w:rsidRDefault="00D3497E" w:rsidP="00266817">
      <w:pPr>
        <w:spacing w:line="360" w:lineRule="auto"/>
        <w:jc w:val="both"/>
        <w:rPr>
          <w:rFonts w:asciiTheme="minorBidi" w:hAnsiTheme="minorBidi"/>
          <w:sz w:val="24"/>
          <w:szCs w:val="24"/>
        </w:rPr>
      </w:pPr>
      <w:r w:rsidRPr="00266817">
        <w:rPr>
          <w:rFonts w:asciiTheme="minorBidi" w:hAnsiTheme="minorBidi"/>
          <w:sz w:val="24"/>
          <w:szCs w:val="24"/>
        </w:rPr>
        <w:t>By centralizing our repositories in one organization, we achieved a transparent overview of all ongoing work. Any team member could see the status of different services, track feature development, and understand the overall architecture at a glance. This was particularly crucial for our multi-service platform, as it helped us manage dependencies and coordinate cross-service integrations.</w:t>
      </w:r>
    </w:p>
    <w:p w14:paraId="123B7B52" w14:textId="77777777" w:rsidR="00A41E19" w:rsidRPr="00A7583D" w:rsidRDefault="00A41E19" w:rsidP="00A7583D">
      <w:pPr>
        <w:spacing w:after="0" w:line="360" w:lineRule="auto"/>
        <w:rPr>
          <w:rFonts w:asciiTheme="minorBidi" w:hAnsiTheme="minorBidi"/>
          <w:sz w:val="28"/>
          <w:szCs w:val="28"/>
        </w:rPr>
      </w:pPr>
      <w:r w:rsidRPr="00A7583D">
        <w:rPr>
          <w:rFonts w:asciiTheme="minorBidi" w:hAnsiTheme="minorBidi"/>
          <w:sz w:val="28"/>
          <w:szCs w:val="28"/>
        </w:rPr>
        <w:br w:type="page"/>
      </w:r>
    </w:p>
    <w:p w14:paraId="2E9739E9" w14:textId="3A25EDC3" w:rsidR="00656217" w:rsidRPr="00A7583D" w:rsidRDefault="002C1885" w:rsidP="00A7583D">
      <w:pPr>
        <w:pStyle w:val="Heading2"/>
        <w:spacing w:line="360" w:lineRule="auto"/>
        <w:rPr>
          <w:rFonts w:asciiTheme="minorBidi" w:hAnsiTheme="minorBidi" w:cstheme="minorBidi"/>
          <w:color w:val="262626" w:themeColor="text1" w:themeTint="D9"/>
          <w:sz w:val="40"/>
          <w:szCs w:val="40"/>
        </w:rPr>
      </w:pPr>
      <w:bookmarkStart w:id="41" w:name="_Toc218548788"/>
      <w:r w:rsidRPr="00A7583D">
        <w:rPr>
          <w:rFonts w:asciiTheme="minorBidi" w:hAnsiTheme="minorBidi" w:cstheme="minorBidi"/>
          <w:color w:val="262626" w:themeColor="text1" w:themeTint="D9"/>
          <w:sz w:val="40"/>
          <w:szCs w:val="40"/>
        </w:rPr>
        <w:lastRenderedPageBreak/>
        <w:t>2.</w:t>
      </w:r>
      <w:r w:rsidR="00364FE7" w:rsidRPr="00A7583D">
        <w:rPr>
          <w:rFonts w:asciiTheme="minorBidi" w:hAnsiTheme="minorBidi" w:cstheme="minorBidi"/>
          <w:color w:val="262626" w:themeColor="text1" w:themeTint="D9"/>
          <w:sz w:val="40"/>
          <w:szCs w:val="40"/>
        </w:rPr>
        <w:t>6</w:t>
      </w:r>
      <w:r w:rsidRPr="00A7583D">
        <w:rPr>
          <w:rFonts w:asciiTheme="minorBidi" w:hAnsiTheme="minorBidi" w:cstheme="minorBidi"/>
          <w:color w:val="262626" w:themeColor="text1" w:themeTint="D9"/>
          <w:sz w:val="40"/>
          <w:szCs w:val="40"/>
        </w:rPr>
        <w:t>. Communication and Collaboration</w:t>
      </w:r>
      <w:bookmarkEnd w:id="41"/>
    </w:p>
    <w:p w14:paraId="1BEDFD2F" w14:textId="5D5F5D9D" w:rsidR="002C1885" w:rsidRPr="00D97B39" w:rsidRDefault="002C1885" w:rsidP="00D97B39">
      <w:pPr>
        <w:spacing w:after="0" w:line="360" w:lineRule="auto"/>
        <w:jc w:val="both"/>
        <w:rPr>
          <w:rFonts w:asciiTheme="minorBidi" w:hAnsiTheme="minorBidi"/>
          <w:sz w:val="24"/>
          <w:szCs w:val="24"/>
        </w:rPr>
      </w:pPr>
      <w:r w:rsidRPr="00D97B39">
        <w:rPr>
          <w:rFonts w:asciiTheme="minorBidi" w:hAnsiTheme="minorBidi"/>
          <w:sz w:val="24"/>
          <w:szCs w:val="24"/>
        </w:rPr>
        <w:t>Effective communication and collaboration were essential to the success of our self-organizing team, especially given our hybrid work environment. We established clear communication channels and structured interactions to ensure transparency, accountability, and fast feedback.</w:t>
      </w:r>
    </w:p>
    <w:p w14:paraId="1416C3BA" w14:textId="096F4ED4" w:rsidR="002C1885" w:rsidRPr="00A7583D" w:rsidRDefault="00673921" w:rsidP="00A7583D">
      <w:pPr>
        <w:pStyle w:val="Heading3"/>
        <w:spacing w:before="120" w:line="360" w:lineRule="auto"/>
        <w:rPr>
          <w:rFonts w:asciiTheme="minorBidi" w:hAnsiTheme="minorBidi" w:cstheme="minorBidi"/>
          <w:color w:val="365F91" w:themeColor="accent1" w:themeShade="BF"/>
          <w:sz w:val="36"/>
          <w:szCs w:val="36"/>
        </w:rPr>
      </w:pPr>
      <w:bookmarkStart w:id="42" w:name="_Toc218548789"/>
      <w:r w:rsidRPr="00A7583D">
        <w:rPr>
          <w:rFonts w:asciiTheme="minorBidi" w:hAnsiTheme="minorBidi" w:cstheme="minorBidi"/>
          <w:color w:val="365F91" w:themeColor="accent1" w:themeShade="BF"/>
          <w:sz w:val="36"/>
          <w:szCs w:val="36"/>
        </w:rPr>
        <w:t>3</w:t>
      </w:r>
      <w:r w:rsidR="002C1885" w:rsidRPr="00A7583D">
        <w:rPr>
          <w:rFonts w:asciiTheme="minorBidi" w:hAnsiTheme="minorBidi" w:cstheme="minorBidi"/>
          <w:color w:val="365F91" w:themeColor="accent1" w:themeShade="BF"/>
          <w:sz w:val="36"/>
          <w:szCs w:val="36"/>
        </w:rPr>
        <w:t>.</w:t>
      </w:r>
      <w:r w:rsidR="00364FE7" w:rsidRPr="00A7583D">
        <w:rPr>
          <w:rFonts w:asciiTheme="minorBidi" w:hAnsiTheme="minorBidi" w:cstheme="minorBidi"/>
          <w:color w:val="365F91" w:themeColor="accent1" w:themeShade="BF"/>
          <w:sz w:val="36"/>
          <w:szCs w:val="36"/>
        </w:rPr>
        <w:t>6</w:t>
      </w:r>
      <w:r w:rsidR="002C1885" w:rsidRPr="00A7583D">
        <w:rPr>
          <w:rFonts w:asciiTheme="minorBidi" w:hAnsiTheme="minorBidi" w:cstheme="minorBidi"/>
          <w:color w:val="365F91" w:themeColor="accent1" w:themeShade="BF"/>
          <w:sz w:val="36"/>
          <w:szCs w:val="36"/>
        </w:rPr>
        <w:t>.1 Primary Communication Channels</w:t>
      </w:r>
      <w:bookmarkEnd w:id="42"/>
    </w:p>
    <w:p w14:paraId="485F6D45" w14:textId="77777777" w:rsidR="002C1885" w:rsidRPr="00A7583D" w:rsidRDefault="002C1885" w:rsidP="00266817">
      <w:pPr>
        <w:pStyle w:val="NormalWeb"/>
        <w:numPr>
          <w:ilvl w:val="0"/>
          <w:numId w:val="15"/>
        </w:numPr>
        <w:spacing w:beforeAutospacing="0" w:after="0" w:afterAutospacing="0" w:line="360" w:lineRule="auto"/>
        <w:jc w:val="both"/>
        <w:rPr>
          <w:sz w:val="28"/>
          <w:szCs w:val="28"/>
        </w:rPr>
      </w:pPr>
      <w:r w:rsidRPr="00A7583D">
        <w:rPr>
          <w:rStyle w:val="Strong"/>
          <w:rFonts w:eastAsiaTheme="majorEastAsia"/>
          <w:sz w:val="28"/>
          <w:szCs w:val="28"/>
        </w:rPr>
        <w:t>Google Meet</w:t>
      </w:r>
      <w:r w:rsidRPr="00A7583D">
        <w:rPr>
          <w:sz w:val="28"/>
          <w:szCs w:val="28"/>
        </w:rPr>
        <w:t>: Used for real-time meetings such as sprint planning, sprint reviews, and occasional ad-hoc discussions.</w:t>
      </w:r>
    </w:p>
    <w:p w14:paraId="0FEFBA79" w14:textId="77777777" w:rsidR="002C1885" w:rsidRPr="00A7583D" w:rsidRDefault="002C1885" w:rsidP="00266817">
      <w:pPr>
        <w:pStyle w:val="NormalWeb"/>
        <w:numPr>
          <w:ilvl w:val="0"/>
          <w:numId w:val="15"/>
        </w:numPr>
        <w:spacing w:beforeAutospacing="0" w:after="0" w:afterAutospacing="0" w:line="360" w:lineRule="auto"/>
        <w:jc w:val="both"/>
        <w:rPr>
          <w:sz w:val="28"/>
          <w:szCs w:val="28"/>
        </w:rPr>
      </w:pPr>
      <w:r w:rsidRPr="00A7583D">
        <w:rPr>
          <w:rStyle w:val="Strong"/>
          <w:rFonts w:eastAsiaTheme="majorEastAsia"/>
          <w:sz w:val="28"/>
          <w:szCs w:val="28"/>
        </w:rPr>
        <w:t>Telegram Group</w:t>
      </w:r>
      <w:r w:rsidRPr="00A7583D">
        <w:rPr>
          <w:sz w:val="28"/>
          <w:szCs w:val="28"/>
        </w:rPr>
        <w:t>: Our central communication hub. We organized conversations into topic-specific threads to maintain clarity and focus:</w:t>
      </w:r>
    </w:p>
    <w:p w14:paraId="7AD17597" w14:textId="77777777" w:rsidR="002C1885" w:rsidRPr="00A7583D" w:rsidRDefault="002C1885" w:rsidP="00266817">
      <w:pPr>
        <w:pStyle w:val="NormalWeb"/>
        <w:numPr>
          <w:ilvl w:val="1"/>
          <w:numId w:val="15"/>
        </w:numPr>
        <w:spacing w:beforeAutospacing="0" w:after="0" w:afterAutospacing="0" w:line="360" w:lineRule="auto"/>
        <w:jc w:val="both"/>
        <w:rPr>
          <w:sz w:val="28"/>
          <w:szCs w:val="28"/>
        </w:rPr>
      </w:pPr>
      <w:r w:rsidRPr="00A7583D">
        <w:rPr>
          <w:rStyle w:val="HTMLCode"/>
          <w:rFonts w:eastAsiaTheme="majorEastAsia"/>
          <w:sz w:val="28"/>
          <w:szCs w:val="28"/>
        </w:rPr>
        <w:t>#visual-identity</w:t>
      </w:r>
      <w:r w:rsidRPr="00A7583D">
        <w:rPr>
          <w:sz w:val="28"/>
          <w:szCs w:val="28"/>
        </w:rPr>
        <w:t>: UI/UX and branding discussions.</w:t>
      </w:r>
    </w:p>
    <w:p w14:paraId="5099268E" w14:textId="77777777" w:rsidR="002C1885" w:rsidRPr="00A7583D" w:rsidRDefault="002C1885" w:rsidP="00266817">
      <w:pPr>
        <w:pStyle w:val="NormalWeb"/>
        <w:numPr>
          <w:ilvl w:val="1"/>
          <w:numId w:val="15"/>
        </w:numPr>
        <w:spacing w:beforeAutospacing="0" w:after="0" w:afterAutospacing="0" w:line="360" w:lineRule="auto"/>
        <w:jc w:val="both"/>
        <w:rPr>
          <w:sz w:val="28"/>
          <w:szCs w:val="28"/>
        </w:rPr>
      </w:pPr>
      <w:r w:rsidRPr="00A7583D">
        <w:rPr>
          <w:rStyle w:val="HTMLCode"/>
          <w:rFonts w:eastAsiaTheme="majorEastAsia"/>
          <w:sz w:val="28"/>
          <w:szCs w:val="28"/>
        </w:rPr>
        <w:t>#discussion</w:t>
      </w:r>
      <w:r w:rsidRPr="00A7583D">
        <w:rPr>
          <w:sz w:val="28"/>
          <w:szCs w:val="28"/>
        </w:rPr>
        <w:t>: General project decisions, blockers, and coordination.</w:t>
      </w:r>
    </w:p>
    <w:p w14:paraId="7F3AAC80" w14:textId="69B2038F" w:rsidR="002C1885" w:rsidRPr="00A7583D" w:rsidRDefault="002C1885" w:rsidP="00266817">
      <w:pPr>
        <w:pStyle w:val="NormalWeb"/>
        <w:numPr>
          <w:ilvl w:val="1"/>
          <w:numId w:val="15"/>
        </w:numPr>
        <w:spacing w:beforeAutospacing="0" w:after="0" w:afterAutospacing="0" w:line="360" w:lineRule="auto"/>
        <w:jc w:val="both"/>
        <w:rPr>
          <w:sz w:val="28"/>
          <w:szCs w:val="28"/>
        </w:rPr>
      </w:pPr>
      <w:r w:rsidRPr="00A7583D">
        <w:rPr>
          <w:rStyle w:val="HTMLCode"/>
          <w:rFonts w:eastAsiaTheme="majorEastAsia"/>
          <w:sz w:val="28"/>
          <w:szCs w:val="28"/>
        </w:rPr>
        <w:t>#files-and-docs</w:t>
      </w:r>
      <w:r w:rsidRPr="00A7583D">
        <w:rPr>
          <w:sz w:val="28"/>
          <w:szCs w:val="28"/>
        </w:rPr>
        <w:t>: Shared links to documentation, files, and assets.</w:t>
      </w:r>
    </w:p>
    <w:p w14:paraId="58150F1A" w14:textId="1AD86BE0" w:rsidR="00656217" w:rsidRPr="00A7583D" w:rsidRDefault="00673921" w:rsidP="00A7583D">
      <w:pPr>
        <w:pStyle w:val="Heading3"/>
        <w:spacing w:before="120" w:line="360" w:lineRule="auto"/>
        <w:rPr>
          <w:rFonts w:asciiTheme="minorBidi" w:hAnsiTheme="minorBidi" w:cstheme="minorBidi"/>
          <w:color w:val="365F91" w:themeColor="accent1" w:themeShade="BF"/>
          <w:sz w:val="36"/>
          <w:szCs w:val="36"/>
        </w:rPr>
      </w:pPr>
      <w:bookmarkStart w:id="43" w:name="_Toc218548790"/>
      <w:r w:rsidRPr="00A7583D">
        <w:rPr>
          <w:rFonts w:asciiTheme="minorBidi" w:hAnsiTheme="minorBidi" w:cstheme="minorBidi"/>
          <w:color w:val="365F91" w:themeColor="accent1" w:themeShade="BF"/>
          <w:sz w:val="36"/>
          <w:szCs w:val="36"/>
        </w:rPr>
        <w:t>3</w:t>
      </w:r>
      <w:r w:rsidR="00656217" w:rsidRPr="00A7583D">
        <w:rPr>
          <w:rFonts w:asciiTheme="minorBidi" w:hAnsiTheme="minorBidi" w:cstheme="minorBidi"/>
          <w:color w:val="365F91" w:themeColor="accent1" w:themeShade="BF"/>
          <w:sz w:val="36"/>
          <w:szCs w:val="36"/>
        </w:rPr>
        <w:t>.</w:t>
      </w:r>
      <w:r w:rsidR="00364FE7" w:rsidRPr="00A7583D">
        <w:rPr>
          <w:rFonts w:asciiTheme="minorBidi" w:hAnsiTheme="minorBidi" w:cstheme="minorBidi"/>
          <w:color w:val="365F91" w:themeColor="accent1" w:themeShade="BF"/>
          <w:sz w:val="36"/>
          <w:szCs w:val="36"/>
        </w:rPr>
        <w:t>6</w:t>
      </w:r>
      <w:r w:rsidR="00656217" w:rsidRPr="00A7583D">
        <w:rPr>
          <w:rFonts w:asciiTheme="minorBidi" w:hAnsiTheme="minorBidi" w:cstheme="minorBidi"/>
          <w:color w:val="365F91" w:themeColor="accent1" w:themeShade="BF"/>
          <w:sz w:val="36"/>
          <w:szCs w:val="36"/>
        </w:rPr>
        <w:t>.2 Meeting Cadence</w:t>
      </w:r>
      <w:bookmarkEnd w:id="43"/>
    </w:p>
    <w:p w14:paraId="3AF1416C" w14:textId="77777777" w:rsidR="00656217" w:rsidRPr="00A7583D" w:rsidRDefault="00656217" w:rsidP="00340D5E">
      <w:pPr>
        <w:pStyle w:val="NormalWeb"/>
        <w:numPr>
          <w:ilvl w:val="0"/>
          <w:numId w:val="16"/>
        </w:numPr>
        <w:spacing w:beforeAutospacing="0" w:after="0" w:afterAutospacing="0" w:line="360" w:lineRule="auto"/>
        <w:rPr>
          <w:rFonts w:asciiTheme="minorBidi" w:hAnsiTheme="minorBidi" w:cstheme="minorBidi"/>
          <w:sz w:val="28"/>
          <w:szCs w:val="28"/>
        </w:rPr>
      </w:pPr>
      <w:r w:rsidRPr="00A7583D">
        <w:rPr>
          <w:rStyle w:val="Strong"/>
          <w:rFonts w:asciiTheme="minorBidi" w:eastAsiaTheme="majorEastAsia" w:hAnsiTheme="minorBidi" w:cstheme="minorBidi"/>
          <w:sz w:val="28"/>
          <w:szCs w:val="28"/>
        </w:rPr>
        <w:t>Weekly Sprint Meetings</w:t>
      </w:r>
      <w:r w:rsidRPr="00A7583D">
        <w:rPr>
          <w:rFonts w:asciiTheme="minorBidi" w:hAnsiTheme="minorBidi" w:cstheme="minorBidi"/>
          <w:sz w:val="28"/>
          <w:szCs w:val="28"/>
        </w:rPr>
        <w:t>:</w:t>
      </w:r>
    </w:p>
    <w:p w14:paraId="54679211" w14:textId="77777777" w:rsidR="00656217" w:rsidRPr="00A7583D" w:rsidRDefault="00656217" w:rsidP="00340D5E">
      <w:pPr>
        <w:pStyle w:val="NormalWeb"/>
        <w:numPr>
          <w:ilvl w:val="1"/>
          <w:numId w:val="16"/>
        </w:numPr>
        <w:spacing w:beforeAutospacing="0" w:after="0" w:afterAutospacing="0" w:line="360" w:lineRule="auto"/>
        <w:rPr>
          <w:rFonts w:asciiTheme="minorBidi" w:hAnsiTheme="minorBidi" w:cstheme="minorBidi"/>
          <w:sz w:val="28"/>
          <w:szCs w:val="28"/>
        </w:rPr>
      </w:pPr>
      <w:r w:rsidRPr="00A7583D">
        <w:rPr>
          <w:rFonts w:asciiTheme="minorBidi" w:hAnsiTheme="minorBidi" w:cstheme="minorBidi"/>
          <w:sz w:val="28"/>
          <w:szCs w:val="28"/>
        </w:rPr>
        <w:t>Sprint Planning at the start of each sprint.</w:t>
      </w:r>
    </w:p>
    <w:p w14:paraId="245B7B1B" w14:textId="77777777" w:rsidR="00656217" w:rsidRPr="00A7583D" w:rsidRDefault="00656217" w:rsidP="00340D5E">
      <w:pPr>
        <w:pStyle w:val="NormalWeb"/>
        <w:numPr>
          <w:ilvl w:val="1"/>
          <w:numId w:val="16"/>
        </w:numPr>
        <w:spacing w:beforeAutospacing="0" w:after="0" w:afterAutospacing="0" w:line="360" w:lineRule="auto"/>
        <w:rPr>
          <w:rFonts w:asciiTheme="minorBidi" w:hAnsiTheme="minorBidi" w:cstheme="minorBidi"/>
          <w:sz w:val="28"/>
          <w:szCs w:val="28"/>
        </w:rPr>
      </w:pPr>
      <w:r w:rsidRPr="00A7583D">
        <w:rPr>
          <w:rFonts w:asciiTheme="minorBidi" w:hAnsiTheme="minorBidi" w:cstheme="minorBidi"/>
          <w:sz w:val="28"/>
          <w:szCs w:val="28"/>
        </w:rPr>
        <w:t>Sprint Review/Demo at the end of the sprint.</w:t>
      </w:r>
    </w:p>
    <w:p w14:paraId="648E87FC" w14:textId="77777777" w:rsidR="00656217" w:rsidRPr="00A7583D" w:rsidRDefault="00656217" w:rsidP="00340D5E">
      <w:pPr>
        <w:pStyle w:val="NormalWeb"/>
        <w:numPr>
          <w:ilvl w:val="0"/>
          <w:numId w:val="16"/>
        </w:numPr>
        <w:spacing w:beforeAutospacing="0" w:after="0" w:afterAutospacing="0" w:line="360" w:lineRule="auto"/>
        <w:rPr>
          <w:rFonts w:asciiTheme="minorBidi" w:hAnsiTheme="minorBidi" w:cstheme="minorBidi"/>
          <w:sz w:val="28"/>
          <w:szCs w:val="28"/>
        </w:rPr>
      </w:pPr>
      <w:r w:rsidRPr="00A7583D">
        <w:rPr>
          <w:rStyle w:val="Strong"/>
          <w:rFonts w:asciiTheme="minorBidi" w:eastAsiaTheme="majorEastAsia" w:hAnsiTheme="minorBidi" w:cstheme="minorBidi"/>
          <w:sz w:val="28"/>
          <w:szCs w:val="28"/>
        </w:rPr>
        <w:t>Daily Async Stand-ups</w:t>
      </w:r>
      <w:r w:rsidRPr="00A7583D">
        <w:rPr>
          <w:rFonts w:asciiTheme="minorBidi" w:hAnsiTheme="minorBidi" w:cstheme="minorBidi"/>
          <w:sz w:val="28"/>
          <w:szCs w:val="28"/>
        </w:rPr>
        <w:t>:</w:t>
      </w:r>
    </w:p>
    <w:p w14:paraId="3AF51CF4" w14:textId="656542E6" w:rsidR="009508BF" w:rsidRPr="009508BF" w:rsidRDefault="00656217" w:rsidP="00340D5E">
      <w:pPr>
        <w:pStyle w:val="NormalWeb"/>
        <w:numPr>
          <w:ilvl w:val="1"/>
          <w:numId w:val="16"/>
        </w:numPr>
        <w:spacing w:beforeAutospacing="0" w:after="0" w:afterAutospacing="0" w:line="360" w:lineRule="auto"/>
        <w:rPr>
          <w:rFonts w:asciiTheme="minorBidi" w:hAnsiTheme="minorBidi" w:cstheme="minorBidi"/>
        </w:rPr>
      </w:pPr>
      <w:r w:rsidRPr="00A7583D">
        <w:rPr>
          <w:rFonts w:asciiTheme="minorBidi" w:hAnsiTheme="minorBidi" w:cstheme="minorBidi"/>
          <w:sz w:val="28"/>
          <w:szCs w:val="28"/>
        </w:rPr>
        <w:t xml:space="preserve">Team members posted brief updates (what was done, what’s next, blockers) in the Telegram </w:t>
      </w:r>
      <w:r w:rsidRPr="00A7583D">
        <w:rPr>
          <w:rStyle w:val="HTMLCode"/>
          <w:rFonts w:asciiTheme="minorBidi" w:eastAsiaTheme="majorEastAsia" w:hAnsiTheme="minorBidi" w:cstheme="minorBidi"/>
          <w:sz w:val="28"/>
          <w:szCs w:val="28"/>
        </w:rPr>
        <w:t>#discussion</w:t>
      </w:r>
      <w:r w:rsidRPr="00A7583D">
        <w:rPr>
          <w:rFonts w:asciiTheme="minorBidi" w:hAnsiTheme="minorBidi" w:cstheme="minorBidi"/>
          <w:sz w:val="28"/>
          <w:szCs w:val="28"/>
        </w:rPr>
        <w:t xml:space="preserve"> thread or via GitHub issue comments.</w:t>
      </w:r>
      <w:r w:rsidR="00625510" w:rsidRPr="009508BF">
        <w:rPr>
          <w:rFonts w:asciiTheme="minorBidi" w:hAnsiTheme="minorBidi"/>
          <w:color w:val="404040" w:themeColor="text1" w:themeTint="BF"/>
          <w:sz w:val="36"/>
          <w:szCs w:val="36"/>
        </w:rPr>
        <w:br w:type="page"/>
      </w:r>
    </w:p>
    <w:p w14:paraId="6864A04B"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77664D69"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2AB4B220"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71224E90"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4C2CDB74"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6FEBD5C4" w14:textId="28302772"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5A65FB88" w14:textId="77777777" w:rsidR="009508BF" w:rsidRPr="009508BF" w:rsidRDefault="009508BF" w:rsidP="009508BF"/>
    <w:p w14:paraId="4574BE3C" w14:textId="580264AA" w:rsidR="009508BF" w:rsidRDefault="009508BF" w:rsidP="009508BF">
      <w:pPr>
        <w:pStyle w:val="Heading1"/>
        <w:spacing w:before="0" w:line="480" w:lineRule="auto"/>
        <w:jc w:val="center"/>
        <w:rPr>
          <w:rFonts w:asciiTheme="minorBidi" w:hAnsiTheme="minorBidi" w:cstheme="minorBidi"/>
          <w:color w:val="404040" w:themeColor="text1" w:themeTint="BF"/>
          <w:sz w:val="56"/>
          <w:szCs w:val="56"/>
        </w:rPr>
      </w:pPr>
      <w:bookmarkStart w:id="44" w:name="_Toc218548791"/>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4</w:t>
      </w:r>
      <w:r>
        <w:rPr>
          <w:rFonts w:asciiTheme="minorBidi" w:hAnsiTheme="minorBidi" w:cstheme="minorBidi"/>
          <w:color w:val="404040" w:themeColor="text1" w:themeTint="BF"/>
          <w:sz w:val="56"/>
          <w:szCs w:val="56"/>
        </w:rPr>
        <w:t>:</w:t>
      </w:r>
      <w:r w:rsidR="003118FA">
        <w:rPr>
          <w:rFonts w:asciiTheme="minorBidi" w:hAnsiTheme="minorBidi" w:cstheme="minorBidi"/>
          <w:color w:val="404040" w:themeColor="text1" w:themeTint="BF"/>
          <w:sz w:val="56"/>
          <w:szCs w:val="56"/>
        </w:rPr>
        <w:t xml:space="preserve"> </w:t>
      </w:r>
      <w:r w:rsidR="003118FA" w:rsidRPr="003118FA">
        <w:rPr>
          <w:rFonts w:asciiTheme="minorBidi" w:hAnsiTheme="minorBidi" w:cstheme="minorBidi"/>
          <w:color w:val="404040" w:themeColor="text1" w:themeTint="BF"/>
          <w:sz w:val="56"/>
          <w:szCs w:val="56"/>
        </w:rPr>
        <w:t>Requirements Engineering</w:t>
      </w:r>
      <w:bookmarkEnd w:id="44"/>
    </w:p>
    <w:p w14:paraId="31725E65" w14:textId="77777777" w:rsidR="00D0794C" w:rsidRDefault="00625510" w:rsidP="00037626">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1E9FE960" w14:textId="6BC1E846" w:rsidR="00184DC0" w:rsidRPr="00184DC0" w:rsidRDefault="00184DC0" w:rsidP="00184DC0">
      <w:pPr>
        <w:spacing w:after="0" w:line="360" w:lineRule="auto"/>
        <w:rPr>
          <w:rFonts w:ascii="Times New Roman" w:eastAsia="Times New Roman" w:hAnsi="Times New Roman" w:cs="Times New Roman"/>
          <w:sz w:val="24"/>
          <w:szCs w:val="24"/>
          <w:rtl/>
        </w:rPr>
      </w:pPr>
      <w:r w:rsidRPr="00184DC0">
        <w:rPr>
          <w:rFonts w:ascii="Times New Roman" w:eastAsia="Times New Roman" w:hAnsi="Times New Roman" w:cs="Times New Roman"/>
          <w:sz w:val="24"/>
          <w:szCs w:val="24"/>
        </w:rPr>
        <w:lastRenderedPageBreak/>
        <w:t>This chapter details how functional and non-functional requirements were gathered, structured, and validated. It also includes use case diagrams and specifications that define user interactions with the system.</w:t>
      </w:r>
    </w:p>
    <w:p w14:paraId="56EE8477" w14:textId="58AA6329" w:rsidR="003A6AF4" w:rsidRDefault="003A6AF4" w:rsidP="00A7583D">
      <w:pPr>
        <w:pStyle w:val="Heading2"/>
        <w:spacing w:line="360" w:lineRule="auto"/>
        <w:rPr>
          <w:rFonts w:asciiTheme="minorBidi" w:hAnsiTheme="minorBidi" w:cstheme="minorBidi"/>
          <w:color w:val="262626" w:themeColor="text1" w:themeTint="D9"/>
          <w:sz w:val="36"/>
          <w:szCs w:val="36"/>
          <w:rtl/>
        </w:rPr>
      </w:pPr>
      <w:bookmarkStart w:id="45" w:name="_Toc218548792"/>
      <w:r w:rsidRPr="003A6AF4">
        <w:rPr>
          <w:rFonts w:asciiTheme="minorBidi" w:hAnsiTheme="minorBidi" w:cstheme="minorBidi"/>
          <w:color w:val="262626" w:themeColor="text1" w:themeTint="D9"/>
          <w:sz w:val="36"/>
          <w:szCs w:val="36"/>
        </w:rPr>
        <w:t>4.1 Requirements Elicitation</w:t>
      </w:r>
      <w:bookmarkEnd w:id="45"/>
    </w:p>
    <w:p w14:paraId="34709C3D" w14:textId="18552DE3" w:rsidR="001B694E" w:rsidRPr="001D410F" w:rsidRDefault="001D410F" w:rsidP="001D410F">
      <w:pPr>
        <w:spacing w:after="0" w:line="360" w:lineRule="auto"/>
        <w:rPr>
          <w:rFonts w:asciiTheme="minorBidi" w:eastAsia="Times New Roman" w:hAnsiTheme="minorBidi"/>
          <w:sz w:val="24"/>
          <w:szCs w:val="24"/>
        </w:rPr>
      </w:pPr>
      <w:r w:rsidRPr="001D410F">
        <w:rPr>
          <w:rFonts w:asciiTheme="minorBidi" w:hAnsiTheme="minorBidi"/>
          <w:sz w:val="24"/>
          <w:szCs w:val="24"/>
        </w:rPr>
        <w:t xml:space="preserve">The requirements for the Nuhoud system were defined through an iterative, collaborative process rooted in Agile-Scrum and Domain-Driven Design (DDD). Given the academic context and absence of real-world clients, the team relied on expert input, internal discussions, and the </w:t>
      </w:r>
      <w:r>
        <w:rPr>
          <w:rFonts w:asciiTheme="minorBidi" w:hAnsiTheme="minorBidi"/>
          <w:sz w:val="24"/>
          <w:szCs w:val="24"/>
          <w:rtl/>
        </w:rPr>
        <w:br/>
      </w:r>
      <w:r w:rsidRPr="001D410F">
        <w:rPr>
          <w:rFonts w:asciiTheme="minorBidi" w:hAnsiTheme="minorBidi"/>
          <w:sz w:val="24"/>
          <w:szCs w:val="24"/>
        </w:rPr>
        <w:t>socio-economic realities of post-war Syria.</w:t>
      </w:r>
      <w:r w:rsidR="001B694E" w:rsidRPr="001D410F">
        <w:rPr>
          <w:rFonts w:asciiTheme="minorBidi" w:eastAsia="Times New Roman" w:hAnsiTheme="minorBidi"/>
          <w:sz w:val="24"/>
          <w:szCs w:val="24"/>
        </w:rPr>
        <w:t>.</w:t>
      </w:r>
    </w:p>
    <w:p w14:paraId="059DCB3C" w14:textId="23086FC0"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Vision-Oriented Definition</w:t>
      </w:r>
      <w:r w:rsidRPr="001D410F">
        <w:rPr>
          <w:rFonts w:asciiTheme="minorBidi" w:hAnsiTheme="minorBidi"/>
          <w:sz w:val="24"/>
          <w:szCs w:val="24"/>
        </w:rPr>
        <w:t>:</w:t>
      </w:r>
      <w:r w:rsidRPr="001D410F">
        <w:rPr>
          <w:rFonts w:asciiTheme="minorBidi" w:hAnsiTheme="minorBidi" w:hint="cs"/>
          <w:sz w:val="24"/>
          <w:szCs w:val="24"/>
          <w:rtl/>
        </w:rPr>
        <w:t xml:space="preserve"> </w:t>
      </w:r>
      <w:r w:rsidRPr="001D410F">
        <w:rPr>
          <w:rFonts w:asciiTheme="minorBidi" w:hAnsiTheme="minorBidi"/>
          <w:sz w:val="24"/>
          <w:szCs w:val="24"/>
        </w:rPr>
        <w:t>Initial features were shaped by the team's understanding of key challenges</w:t>
      </w:r>
      <w:r w:rsidR="00260B4E">
        <w:rPr>
          <w:rFonts w:asciiTheme="minorBidi" w:hAnsiTheme="minorBidi"/>
          <w:sz w:val="24"/>
          <w:szCs w:val="24"/>
        </w:rPr>
        <w:t>-</w:t>
      </w:r>
      <w:r w:rsidRPr="001D410F">
        <w:rPr>
          <w:rFonts w:asciiTheme="minorBidi" w:hAnsiTheme="minorBidi"/>
          <w:sz w:val="24"/>
          <w:szCs w:val="24"/>
        </w:rPr>
        <w:t>youth unemployment, lack of localized job platforms, and the need for structured skill development.</w:t>
      </w:r>
    </w:p>
    <w:p w14:paraId="04CE9874" w14:textId="50EBF583"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Supervisor and Advisor Feedback</w:t>
      </w:r>
      <w:r w:rsidRPr="001D410F">
        <w:rPr>
          <w:rFonts w:asciiTheme="minorBidi" w:hAnsiTheme="minorBidi"/>
          <w:sz w:val="24"/>
          <w:szCs w:val="24"/>
        </w:rPr>
        <w:t>:</w:t>
      </w:r>
      <w:r w:rsidRPr="001D410F">
        <w:rPr>
          <w:rFonts w:asciiTheme="minorBidi" w:hAnsiTheme="minorBidi" w:hint="cs"/>
          <w:sz w:val="24"/>
          <w:szCs w:val="24"/>
          <w:rtl/>
        </w:rPr>
        <w:t xml:space="preserve"> </w:t>
      </w:r>
      <w:r w:rsidRPr="001D410F">
        <w:rPr>
          <w:rFonts w:asciiTheme="minorBidi" w:hAnsiTheme="minorBidi"/>
          <w:sz w:val="24"/>
          <w:szCs w:val="24"/>
        </w:rPr>
        <w:t>Regular consultations with the project supervisor helped refine and validate requirements, ensuring alignment with academic goals and technical feasibility.</w:t>
      </w:r>
    </w:p>
    <w:p w14:paraId="20DCB53A" w14:textId="2CE91A4D"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Agile Process</w:t>
      </w:r>
      <w:r w:rsidRPr="001D410F">
        <w:rPr>
          <w:rFonts w:asciiTheme="minorBidi" w:hAnsiTheme="minorBidi"/>
          <w:sz w:val="24"/>
          <w:szCs w:val="24"/>
        </w:rPr>
        <w:t>:</w:t>
      </w:r>
      <w:r w:rsidRPr="001D410F">
        <w:rPr>
          <w:rFonts w:asciiTheme="minorBidi" w:hAnsiTheme="minorBidi" w:hint="cs"/>
          <w:sz w:val="24"/>
          <w:szCs w:val="24"/>
          <w:rtl/>
        </w:rPr>
        <w:t xml:space="preserve"> </w:t>
      </w:r>
      <w:r w:rsidRPr="001D410F">
        <w:rPr>
          <w:rFonts w:asciiTheme="minorBidi" w:hAnsiTheme="minorBidi"/>
          <w:sz w:val="24"/>
          <w:szCs w:val="24"/>
        </w:rPr>
        <w:t>Using Scrum, requirements evolved across development sprints, each focusing on prioritized functionality such as user onboarding, job applications, and AI-driven recommendations.</w:t>
      </w:r>
    </w:p>
    <w:p w14:paraId="6C421425" w14:textId="517083F9"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Domain Modeling &amp; Brainstorming:</w:t>
      </w:r>
      <w:r w:rsidRPr="001D410F">
        <w:rPr>
          <w:rFonts w:asciiTheme="minorBidi" w:hAnsiTheme="minorBidi" w:hint="cs"/>
          <w:sz w:val="24"/>
          <w:szCs w:val="24"/>
          <w:rtl/>
        </w:rPr>
        <w:t xml:space="preserve"> </w:t>
      </w:r>
      <w:r w:rsidRPr="001D410F">
        <w:rPr>
          <w:rFonts w:asciiTheme="minorBidi" w:hAnsiTheme="minorBidi"/>
          <w:sz w:val="24"/>
          <w:szCs w:val="24"/>
        </w:rPr>
        <w:t>Structured brainstorming defined key service areas (User, Job, Alerts, AI). DDD principles guided service decomposition and responsibility allocation.</w:t>
      </w:r>
    </w:p>
    <w:p w14:paraId="63F0984B" w14:textId="18373AC5"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sz w:val="24"/>
          <w:szCs w:val="24"/>
        </w:rPr>
        <w:t>Competitive Benchmarking:</w:t>
      </w:r>
      <w:r w:rsidRPr="001D410F">
        <w:rPr>
          <w:rFonts w:asciiTheme="minorBidi" w:hAnsiTheme="minorBidi" w:hint="cs"/>
          <w:sz w:val="24"/>
          <w:szCs w:val="24"/>
          <w:rtl/>
        </w:rPr>
        <w:t xml:space="preserve"> </w:t>
      </w:r>
      <w:r w:rsidRPr="001D410F">
        <w:rPr>
          <w:rFonts w:asciiTheme="minorBidi" w:hAnsiTheme="minorBidi"/>
          <w:sz w:val="24"/>
          <w:szCs w:val="24"/>
        </w:rPr>
        <w:t>A lightweight review of platforms like LinkedIn and Indeed revealed gaps in personalization and career guidance, justifying Nuhoud’s AI-centered features.</w:t>
      </w:r>
    </w:p>
    <w:p w14:paraId="08E09392" w14:textId="5AD1A467"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Model-Based Clarification:</w:t>
      </w:r>
      <w:r w:rsidRPr="001D410F">
        <w:rPr>
          <w:rFonts w:asciiTheme="minorBidi" w:hAnsiTheme="minorBidi" w:hint="cs"/>
          <w:sz w:val="24"/>
          <w:szCs w:val="24"/>
          <w:rtl/>
        </w:rPr>
        <w:t xml:space="preserve"> </w:t>
      </w:r>
      <w:r w:rsidRPr="001D410F">
        <w:rPr>
          <w:rFonts w:asciiTheme="minorBidi" w:hAnsiTheme="minorBidi"/>
          <w:sz w:val="24"/>
          <w:szCs w:val="24"/>
        </w:rPr>
        <w:t>Use case diagrams and domain models were created to visualize system behavior and refine requirements, serving as blueprints during implementation.</w:t>
      </w:r>
    </w:p>
    <w:p w14:paraId="1F5C2F26" w14:textId="05C1CC3F" w:rsidR="003A6AF4" w:rsidRPr="00244047" w:rsidRDefault="003A6AF4" w:rsidP="00A7583D">
      <w:pPr>
        <w:pStyle w:val="Heading2"/>
        <w:spacing w:line="360" w:lineRule="auto"/>
        <w:rPr>
          <w:rFonts w:ascii="Times New Roman" w:eastAsia="Times New Roman" w:hAnsi="Times New Roman" w:cs="Times New Roman"/>
          <w:color w:val="auto"/>
          <w:sz w:val="24"/>
          <w:szCs w:val="24"/>
        </w:rPr>
      </w:pPr>
      <w:bookmarkStart w:id="46" w:name="_Toc218548793"/>
      <w:r w:rsidRPr="00244047">
        <w:rPr>
          <w:rFonts w:asciiTheme="minorBidi" w:hAnsiTheme="minorBidi" w:cstheme="minorBidi"/>
          <w:color w:val="262626" w:themeColor="text1" w:themeTint="D9"/>
          <w:sz w:val="36"/>
          <w:szCs w:val="36"/>
        </w:rPr>
        <w:t>4.2 Functional Requirements</w:t>
      </w:r>
      <w:bookmarkEnd w:id="46"/>
    </w:p>
    <w:p w14:paraId="7CE454CF" w14:textId="7A4FDB2E" w:rsidR="003A6AF4"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47" w:name="_Toc218548794"/>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.1 User Management</w:t>
      </w:r>
      <w:bookmarkEnd w:id="47"/>
    </w:p>
    <w:p w14:paraId="58DD2B58" w14:textId="72842A30"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The system shall allow individuals to register as a 'Job Seeker' or 'Employer'.</w:t>
      </w:r>
    </w:p>
    <w:p w14:paraId="37D4B7DF" w14:textId="5353645B"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The system must enforce account verification via an OTP sent to the user's registered email or mobile number.</w:t>
      </w:r>
    </w:p>
    <w:p w14:paraId="769EA4E0" w14:textId="413DC6B5"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Registered users must be able to log in securely with their credentials.</w:t>
      </w:r>
    </w:p>
    <w:p w14:paraId="3F280E6D" w14:textId="79FCEAD0"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The system shall provide a "Forgot Password" functionality that allows users to reset their password securely.</w:t>
      </w:r>
    </w:p>
    <w:p w14:paraId="7EBE388C" w14:textId="1C9D6498"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Job Seekers shall be able to create and edit a detailed personal profile, which must include sections for personal information, education, work experience, certifications, and skills.</w:t>
      </w:r>
    </w:p>
    <w:p w14:paraId="649863CD" w14:textId="7B999E53" w:rsidR="00244047"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lastRenderedPageBreak/>
        <w:t>Administrators shall have the capability to view a list of all users, modify user details, and delete user accounts from the system.</w:t>
      </w:r>
    </w:p>
    <w:p w14:paraId="68D5BCF3" w14:textId="3ED4040A" w:rsidR="00260B4E" w:rsidRPr="00260B4E" w:rsidRDefault="00260B4E" w:rsidP="00260B4E">
      <w:pPr>
        <w:pStyle w:val="ListParagraph"/>
        <w:numPr>
          <w:ilvl w:val="0"/>
          <w:numId w:val="23"/>
        </w:numPr>
        <w:suppressAutoHyphens w:val="0"/>
        <w:spacing w:before="100" w:beforeAutospacing="1" w:after="100" w:afterAutospacing="1" w:line="360" w:lineRule="auto"/>
        <w:rPr>
          <w:rFonts w:asciiTheme="majorBidi" w:hAnsiTheme="majorBidi" w:cstheme="majorBidi"/>
          <w:sz w:val="24"/>
          <w:szCs w:val="24"/>
        </w:rPr>
      </w:pPr>
      <w:r w:rsidRPr="00260B4E">
        <w:rPr>
          <w:rFonts w:asciiTheme="majorBidi" w:hAnsiTheme="majorBidi" w:cstheme="majorBidi"/>
          <w:sz w:val="24"/>
          <w:szCs w:val="24"/>
        </w:rPr>
        <w:t>The system shall allow users to upload and update a profile image.</w:t>
      </w:r>
    </w:p>
    <w:p w14:paraId="4F5BDD3F" w14:textId="3B0EF587" w:rsidR="00260B4E" w:rsidRPr="00260B4E" w:rsidRDefault="00260B4E" w:rsidP="00260B4E">
      <w:pPr>
        <w:pStyle w:val="ListParagraph"/>
        <w:numPr>
          <w:ilvl w:val="0"/>
          <w:numId w:val="23"/>
        </w:numPr>
        <w:suppressAutoHyphens w:val="0"/>
        <w:spacing w:before="100" w:beforeAutospacing="1" w:after="100" w:afterAutospacing="1" w:line="360" w:lineRule="auto"/>
        <w:rPr>
          <w:rFonts w:asciiTheme="majorBidi" w:hAnsiTheme="majorBidi" w:cstheme="majorBidi"/>
          <w:sz w:val="24"/>
          <w:szCs w:val="24"/>
        </w:rPr>
      </w:pPr>
      <w:r w:rsidRPr="00260B4E">
        <w:rPr>
          <w:rFonts w:asciiTheme="majorBidi" w:hAnsiTheme="majorBidi" w:cstheme="majorBidi"/>
          <w:sz w:val="24"/>
          <w:szCs w:val="24"/>
        </w:rPr>
        <w:t>The system shall store profile images in an object storage service (S3-compatible / MinIO) and store only the image reference (URL/object key) in the user profile record.</w:t>
      </w:r>
    </w:p>
    <w:p w14:paraId="4A847A3C" w14:textId="486BB59B" w:rsidR="003A6AF4"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48" w:name="_Toc218548795"/>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.2 Job Application Flow</w:t>
      </w:r>
      <w:bookmarkEnd w:id="48"/>
    </w:p>
    <w:p w14:paraId="5AA80F5D" w14:textId="76B61B47"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Employers shall be able to create, publish, and edit job offers, specifying details such as job title, description, required skills, experience level, and location.</w:t>
      </w:r>
    </w:p>
    <w:p w14:paraId="7C6236DA" w14:textId="1846FF20"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shall be able to search for job offers using keywords and apply filters based on criteria like job type, experience, and location.</w:t>
      </w:r>
    </w:p>
    <w:p w14:paraId="5EDF41C1" w14:textId="200FC6B6"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shall be able to view the complete details of any job offer.</w:t>
      </w:r>
    </w:p>
    <w:p w14:paraId="35EA6CFE" w14:textId="72898066"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must be able to submit an application to a job offer, attaching their profile.</w:t>
      </w:r>
    </w:p>
    <w:p w14:paraId="7D642AFB" w14:textId="37EF4DD4"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Employers must be able to view a list of all applications received for each of their job offers.</w:t>
      </w:r>
    </w:p>
    <w:p w14:paraId="06D1CFCE" w14:textId="15CB6BB2"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Employers shall be able to change the status of an application (e.g., "Viewed", "Under Review", "Shortlisted", "Rejected") and provide private feedback notes.</w:t>
      </w:r>
    </w:p>
    <w:p w14:paraId="6722C4E3" w14:textId="7988F27C" w:rsidR="00B52D1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must be able to view and track the status of all their submitted applications.</w:t>
      </w:r>
    </w:p>
    <w:p w14:paraId="62C14EBB" w14:textId="273CAC4D" w:rsidR="003A6AF4"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49" w:name="_Toc218548796"/>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.3 Notification &amp; Alerts</w:t>
      </w:r>
      <w:bookmarkEnd w:id="49"/>
    </w:p>
    <w:p w14:paraId="7C61EDD0" w14:textId="7C1B233B" w:rsidR="0063137E" w:rsidRPr="0063137E"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must send an automated notification to a user's registered email</w:t>
      </w:r>
      <w:r w:rsidR="00C230A6">
        <w:rPr>
          <w:rFonts w:asciiTheme="minorBidi" w:hAnsiTheme="minorBidi"/>
          <w:sz w:val="24"/>
          <w:szCs w:val="24"/>
        </w:rPr>
        <w:t>,</w:t>
      </w:r>
      <w:r w:rsidRPr="0063137E">
        <w:rPr>
          <w:rFonts w:asciiTheme="minorBidi" w:hAnsiTheme="minorBidi"/>
          <w:sz w:val="24"/>
          <w:szCs w:val="24"/>
        </w:rPr>
        <w:t>WhatsApp</w:t>
      </w:r>
      <w:r w:rsidR="00C230A6">
        <w:rPr>
          <w:rFonts w:asciiTheme="minorBidi" w:hAnsiTheme="minorBidi"/>
          <w:sz w:val="24"/>
          <w:szCs w:val="24"/>
        </w:rPr>
        <w:t xml:space="preserve"> or </w:t>
      </w:r>
      <w:r w:rsidR="00C230A6" w:rsidRPr="006A7DC0">
        <w:rPr>
          <w:rFonts w:ascii="Times New Roman" w:eastAsia="Times New Roman" w:hAnsi="Times New Roman" w:cs="Times New Roman"/>
          <w:sz w:val="24"/>
          <w:szCs w:val="24"/>
        </w:rPr>
        <w:t>Firebase Cloud Messaging</w:t>
      </w:r>
      <w:r w:rsidRPr="0063137E">
        <w:rPr>
          <w:rFonts w:asciiTheme="minorBidi" w:hAnsiTheme="minorBidi"/>
          <w:sz w:val="24"/>
          <w:szCs w:val="24"/>
        </w:rPr>
        <w:t xml:space="preserve"> upon a change in their application's status.</w:t>
      </w:r>
    </w:p>
    <w:p w14:paraId="53ED4729" w14:textId="3AB0473C" w:rsidR="0063137E" w:rsidRPr="0063137E"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shall send a notification to an employer when a new application is submitted for their job offer.</w:t>
      </w:r>
    </w:p>
    <w:p w14:paraId="50CFE0D0" w14:textId="17A9AB2E" w:rsidR="0063137E" w:rsidRPr="0063137E"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shall send OTPs for user verification and password reset procedures.</w:t>
      </w:r>
    </w:p>
    <w:p w14:paraId="5DAAC25D" w14:textId="14B58137" w:rsidR="00B32BA2"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may send periodic alerts to employers regarding job offers that are nearing their expiration date.</w:t>
      </w:r>
    </w:p>
    <w:p w14:paraId="7FFB5083" w14:textId="659227A2" w:rsidR="006A7DC0" w:rsidRPr="006A7DC0" w:rsidRDefault="006A7DC0" w:rsidP="006A7DC0">
      <w:pPr>
        <w:pStyle w:val="ListParagraph"/>
        <w:numPr>
          <w:ilvl w:val="0"/>
          <w:numId w:val="25"/>
        </w:numPr>
        <w:suppressAutoHyphens w:val="0"/>
        <w:spacing w:before="100" w:beforeAutospacing="1" w:after="100" w:afterAutospacing="1" w:line="360" w:lineRule="auto"/>
        <w:rPr>
          <w:rFonts w:ascii="Times New Roman" w:eastAsia="Times New Roman" w:hAnsi="Times New Roman" w:cs="Times New Roman"/>
          <w:sz w:val="24"/>
          <w:szCs w:val="24"/>
        </w:rPr>
      </w:pPr>
      <w:r w:rsidRPr="006A7DC0">
        <w:rPr>
          <w:rFonts w:ascii="Times New Roman" w:eastAsia="Times New Roman" w:hAnsi="Times New Roman" w:cs="Times New Roman"/>
          <w:sz w:val="24"/>
          <w:szCs w:val="24"/>
        </w:rPr>
        <w:t xml:space="preserve">The system shall store and manage a user’s </w:t>
      </w:r>
      <w:r w:rsidRPr="006A7DC0">
        <w:rPr>
          <w:rFonts w:ascii="Times New Roman" w:eastAsia="Times New Roman" w:hAnsi="Times New Roman" w:cs="Times New Roman"/>
          <w:b/>
          <w:bCs/>
          <w:sz w:val="24"/>
          <w:szCs w:val="24"/>
        </w:rPr>
        <w:t>device notification token</w:t>
      </w:r>
      <w:r w:rsidRPr="006A7DC0">
        <w:rPr>
          <w:rFonts w:ascii="Times New Roman" w:eastAsia="Times New Roman" w:hAnsi="Times New Roman" w:cs="Times New Roman"/>
          <w:sz w:val="24"/>
          <w:szCs w:val="24"/>
        </w:rPr>
        <w:t xml:space="preserve"> to enable targeted push delivery.</w:t>
      </w:r>
    </w:p>
    <w:p w14:paraId="70BD1180" w14:textId="048200C8" w:rsidR="00FE0250"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50" w:name="_Toc218548797"/>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.4 AI Recommendations</w:t>
      </w:r>
      <w:bookmarkEnd w:id="50"/>
    </w:p>
    <w:p w14:paraId="58FC61DB" w14:textId="1557BA5F" w:rsidR="006F37B5" w:rsidRPr="006F37B5" w:rsidRDefault="006F37B5" w:rsidP="00184DC0">
      <w:pPr>
        <w:pStyle w:val="ListParagraph"/>
        <w:numPr>
          <w:ilvl w:val="0"/>
          <w:numId w:val="25"/>
        </w:numPr>
        <w:spacing w:after="0" w:line="360" w:lineRule="auto"/>
        <w:jc w:val="both"/>
        <w:rPr>
          <w:rFonts w:asciiTheme="minorBidi" w:hAnsiTheme="minorBidi"/>
          <w:sz w:val="24"/>
          <w:szCs w:val="24"/>
        </w:rPr>
      </w:pPr>
      <w:r w:rsidRPr="006F37B5">
        <w:rPr>
          <w:rFonts w:asciiTheme="minorBidi" w:hAnsiTheme="minorBidi"/>
          <w:sz w:val="24"/>
          <w:szCs w:val="24"/>
        </w:rPr>
        <w:t>The system shall analyze a Job Seeker's complete profile, including their skills, experience, and stated career goals.</w:t>
      </w:r>
    </w:p>
    <w:p w14:paraId="52254AE0" w14:textId="65A013CC" w:rsidR="006F37B5" w:rsidRPr="006F37B5" w:rsidRDefault="006F37B5" w:rsidP="00184DC0">
      <w:pPr>
        <w:pStyle w:val="ListParagraph"/>
        <w:numPr>
          <w:ilvl w:val="0"/>
          <w:numId w:val="25"/>
        </w:numPr>
        <w:spacing w:after="0" w:line="360" w:lineRule="auto"/>
        <w:jc w:val="both"/>
        <w:rPr>
          <w:rFonts w:asciiTheme="minorBidi" w:hAnsiTheme="minorBidi"/>
          <w:sz w:val="24"/>
          <w:szCs w:val="24"/>
        </w:rPr>
      </w:pPr>
      <w:r w:rsidRPr="006F37B5">
        <w:rPr>
          <w:rFonts w:asciiTheme="minorBidi" w:hAnsiTheme="minorBidi"/>
          <w:sz w:val="24"/>
          <w:szCs w:val="24"/>
        </w:rPr>
        <w:t>The system shall generate a personalized career development plan, suggesting courses and improve skills steps.</w:t>
      </w:r>
    </w:p>
    <w:p w14:paraId="58E4F5F5" w14:textId="6CDDA76B" w:rsidR="00FE0250" w:rsidRPr="00A7583D" w:rsidRDefault="006F37B5" w:rsidP="00184DC0">
      <w:pPr>
        <w:pStyle w:val="ListParagraph"/>
        <w:numPr>
          <w:ilvl w:val="0"/>
          <w:numId w:val="26"/>
        </w:numPr>
        <w:spacing w:after="0" w:line="360" w:lineRule="auto"/>
        <w:jc w:val="both"/>
        <w:rPr>
          <w:rFonts w:asciiTheme="minorBidi" w:hAnsiTheme="minorBidi"/>
          <w:sz w:val="24"/>
          <w:szCs w:val="24"/>
        </w:rPr>
      </w:pPr>
      <w:r w:rsidRPr="006F37B5">
        <w:rPr>
          <w:rFonts w:asciiTheme="minorBidi" w:hAnsiTheme="minorBidi"/>
          <w:sz w:val="24"/>
          <w:szCs w:val="24"/>
        </w:rPr>
        <w:lastRenderedPageBreak/>
        <w:t>The system shall proactively recommend job offers to users that are a strong match for their profile.</w:t>
      </w:r>
    </w:p>
    <w:p w14:paraId="3A070004" w14:textId="7C582331" w:rsidR="00CD5E80" w:rsidRDefault="003A6AF4" w:rsidP="00A7583D">
      <w:pPr>
        <w:pStyle w:val="Heading2"/>
        <w:spacing w:line="360" w:lineRule="auto"/>
        <w:rPr>
          <w:rFonts w:asciiTheme="minorBidi" w:hAnsiTheme="minorBidi" w:cstheme="minorBidi"/>
          <w:color w:val="262626" w:themeColor="text1" w:themeTint="D9"/>
          <w:sz w:val="36"/>
          <w:szCs w:val="36"/>
        </w:rPr>
      </w:pPr>
      <w:bookmarkStart w:id="51" w:name="_Toc218548798"/>
      <w:r w:rsidRPr="003A6AF4">
        <w:rPr>
          <w:rFonts w:asciiTheme="minorBidi" w:hAnsiTheme="minorBidi" w:cstheme="minorBidi"/>
          <w:color w:val="262626" w:themeColor="text1" w:themeTint="D9"/>
          <w:sz w:val="36"/>
          <w:szCs w:val="36"/>
        </w:rPr>
        <w:t>4.</w:t>
      </w:r>
      <w:r>
        <w:rPr>
          <w:rFonts w:asciiTheme="minorBidi" w:hAnsiTheme="minorBidi" w:cstheme="minorBidi"/>
          <w:color w:val="262626" w:themeColor="text1" w:themeTint="D9"/>
          <w:sz w:val="36"/>
          <w:szCs w:val="36"/>
        </w:rPr>
        <w:t>3</w:t>
      </w:r>
      <w:r w:rsidRPr="003A6AF4">
        <w:rPr>
          <w:rFonts w:asciiTheme="minorBidi" w:hAnsiTheme="minorBidi" w:cstheme="minorBidi"/>
          <w:color w:val="262626" w:themeColor="text1" w:themeTint="D9"/>
          <w:sz w:val="36"/>
          <w:szCs w:val="36"/>
        </w:rPr>
        <w:t xml:space="preserve"> Non-Functional Requirements</w:t>
      </w:r>
      <w:bookmarkEnd w:id="51"/>
    </w:p>
    <w:p w14:paraId="45050532" w14:textId="0678F83C" w:rsidR="00DF1313" w:rsidRPr="00DF1313" w:rsidRDefault="00DF1313" w:rsidP="00E449F1">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Non-functional requirements describe how the system operates and the quality attributes it must achieve (scalability, reliability, security, performance, interoperability, and maintainability).</w:t>
      </w:r>
    </w:p>
    <w:p w14:paraId="6CA5366A"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Scalability</w:t>
      </w:r>
      <w:r w:rsidRPr="00DF1313">
        <w:rPr>
          <w:rFonts w:asciiTheme="minorBidi" w:eastAsia="Times New Roman" w:hAnsiTheme="minorBidi"/>
          <w:sz w:val="24"/>
          <w:szCs w:val="24"/>
        </w:rPr>
        <w:t>: The system must scale to handle increasing numbers of users, employers, and job postings. A microservices architecture (separate services for user management, job management, alerts/notifications, and AI processing) enables horizontal scaling, allowing each service to scale independently based on workload.</w:t>
      </w:r>
    </w:p>
    <w:p w14:paraId="192565E3"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To prevent database growth from file uploads, user media (e.g., profile images) is stored in MinIO (S3-compatible object storage) rather than in MongoDB. This avoids database bloat and allows storage capacity to scale independently from application services.</w:t>
      </w:r>
    </w:p>
    <w:p w14:paraId="23A1C4CA" w14:textId="69D7C4C7" w:rsidR="00DF1313" w:rsidRPr="00DF1313" w:rsidRDefault="00DF1313" w:rsidP="00E449F1">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In addition, asynchronous workflows (such as notifications triggered by job application events) are supported through Kafka, which helps decouple services and improves throughput under load.</w:t>
      </w:r>
    </w:p>
    <w:p w14:paraId="10073075" w14:textId="2A5D3D75"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Availability &amp; Reliability:</w:t>
      </w:r>
      <w:r w:rsidRPr="00DF1313">
        <w:rPr>
          <w:rFonts w:asciiTheme="minorBidi" w:eastAsia="Times New Roman" w:hAnsiTheme="minorBidi"/>
          <w:sz w:val="24"/>
          <w:szCs w:val="24"/>
        </w:rPr>
        <w:t xml:space="preserve"> Core services (authentication, OTP delivery, job search, job </w:t>
      </w:r>
      <w:r w:rsidR="00E449F1">
        <w:rPr>
          <w:rFonts w:asciiTheme="minorBidi" w:eastAsia="Times New Roman" w:hAnsiTheme="minorBidi"/>
          <w:sz w:val="24"/>
          <w:szCs w:val="24"/>
        </w:rPr>
        <w:br/>
      </w:r>
      <w:r w:rsidRPr="00DF1313">
        <w:rPr>
          <w:rFonts w:asciiTheme="minorBidi" w:eastAsia="Times New Roman" w:hAnsiTheme="minorBidi"/>
          <w:sz w:val="24"/>
          <w:szCs w:val="24"/>
        </w:rPr>
        <w:t>applications) must remain available with minimal downtime. Services are designed to be resilient through containerized deployment and health-based startup/operation.</w:t>
      </w:r>
    </w:p>
    <w:p w14:paraId="7EDABF62"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The system uses health checks to verify service readiness, and restart policies to automatically recover failed components. At the gateway level, NGINX provides controlled request forwarding and includes a lightweight /health endpoint, enabling monitoring and rapid detection of failures. Timeout configurations on the reverse proxy prevent stuck connections and help the system fail fast when upstream services become unavailable.</w:t>
      </w:r>
    </w:p>
    <w:p w14:paraId="28ED0C5D"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290005B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Security</w:t>
      </w:r>
      <w:r w:rsidRPr="00DF1313">
        <w:rPr>
          <w:rFonts w:asciiTheme="minorBidi" w:eastAsia="Times New Roman" w:hAnsiTheme="minorBidi"/>
          <w:sz w:val="24"/>
          <w:szCs w:val="24"/>
        </w:rPr>
        <w:t>: User data and system operations must be protected against unauthorized access and common web threats. Authentication is strengthened through OTP verification and strong password rules, while JWT is used for stateless session management between clients and backend services. Role-based access control ensures only authorized roles can access administrative or employer-specific endpoints. Sensitive values (passwords/tokens) are protected by secure hashing at rest, and data should be encrypted in transit when deployed with HTTPS.</w:t>
      </w:r>
    </w:p>
    <w:p w14:paraId="53ED0213" w14:textId="21D2ADAB" w:rsidR="00DF1313" w:rsidRPr="00DF1313" w:rsidRDefault="00DF1313" w:rsidP="00E449F1">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 xml:space="preserve">To improve perimeter security, NGINX is used as an API Gateway that centralizes security controls such as: hiding server version information (server_tokens off), applying security headers </w:t>
      </w:r>
      <w:r w:rsidR="00E449F1">
        <w:rPr>
          <w:rFonts w:asciiTheme="minorBidi" w:eastAsia="Times New Roman" w:hAnsiTheme="minorBidi"/>
          <w:sz w:val="24"/>
          <w:szCs w:val="24"/>
        </w:rPr>
        <w:br/>
      </w:r>
      <w:r w:rsidRPr="00DF1313">
        <w:rPr>
          <w:rFonts w:asciiTheme="minorBidi" w:eastAsia="Times New Roman" w:hAnsiTheme="minorBidi"/>
          <w:sz w:val="24"/>
          <w:szCs w:val="24"/>
        </w:rPr>
        <w:t>(X-Frame-Options, X-XSS-Protection, X-Content-Type-Options), and enforcing rate limiting per client IP to reduce abuse, brute-force behavior, and basic DoS patterns. This provides an additional security layer before traffic reaches internal services.</w:t>
      </w:r>
    </w:p>
    <w:p w14:paraId="46758159" w14:textId="395C37BA"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lastRenderedPageBreak/>
        <w:t>Performance</w:t>
      </w:r>
      <w:r w:rsidRPr="00DF1313">
        <w:rPr>
          <w:rFonts w:asciiTheme="minorBidi" w:eastAsia="Times New Roman" w:hAnsiTheme="minorBidi"/>
          <w:sz w:val="24"/>
          <w:szCs w:val="24"/>
        </w:rPr>
        <w:t xml:space="preserve">: The user-facing APIs should respond quickly under expected load. MongoDB </w:t>
      </w:r>
      <w:r w:rsidR="00E449F1">
        <w:rPr>
          <w:rFonts w:asciiTheme="minorBidi" w:eastAsia="Times New Roman" w:hAnsiTheme="minorBidi"/>
          <w:sz w:val="24"/>
          <w:szCs w:val="24"/>
        </w:rPr>
        <w:br/>
      </w:r>
      <w:r w:rsidRPr="00DF1313">
        <w:rPr>
          <w:rFonts w:asciiTheme="minorBidi" w:eastAsia="Times New Roman" w:hAnsiTheme="minorBidi"/>
          <w:sz w:val="24"/>
          <w:szCs w:val="24"/>
        </w:rPr>
        <w:t xml:space="preserve">queries are optimized using indexes and pagination to maintain performance as data grows. NGINX improves network efficiency by enabling gzip compression for common response </w:t>
      </w:r>
      <w:r w:rsidR="00E449F1">
        <w:rPr>
          <w:rFonts w:asciiTheme="minorBidi" w:eastAsia="Times New Roman" w:hAnsiTheme="minorBidi"/>
          <w:sz w:val="24"/>
          <w:szCs w:val="24"/>
        </w:rPr>
        <w:br/>
      </w:r>
      <w:r w:rsidRPr="00DF1313">
        <w:rPr>
          <w:rFonts w:asciiTheme="minorBidi" w:eastAsia="Times New Roman" w:hAnsiTheme="minorBidi"/>
          <w:sz w:val="24"/>
          <w:szCs w:val="24"/>
        </w:rPr>
        <w:t xml:space="preserve">payloads (e.g., JSON), and by using connection optimizations (keep-alive, efficient socket </w:t>
      </w:r>
      <w:r w:rsidR="00E449F1">
        <w:rPr>
          <w:rFonts w:asciiTheme="minorBidi" w:eastAsia="Times New Roman" w:hAnsiTheme="minorBidi"/>
          <w:sz w:val="24"/>
          <w:szCs w:val="24"/>
        </w:rPr>
        <w:br/>
      </w:r>
      <w:r w:rsidRPr="00DF1313">
        <w:rPr>
          <w:rFonts w:asciiTheme="minorBidi" w:eastAsia="Times New Roman" w:hAnsiTheme="minorBidi"/>
          <w:sz w:val="24"/>
          <w:szCs w:val="24"/>
        </w:rPr>
        <w:t>handling).</w:t>
      </w:r>
    </w:p>
    <w:p w14:paraId="24F00E99" w14:textId="2E858771"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 xml:space="preserve">Large payload support (e.g., profile image uploads) is addressed via gateway configuration (e.g., client_max_body_size) to prevent upload failures. Storing media in MinIO also improves </w:t>
      </w:r>
      <w:r w:rsidR="00E449F1">
        <w:rPr>
          <w:rFonts w:asciiTheme="minorBidi" w:eastAsia="Times New Roman" w:hAnsiTheme="minorBidi"/>
          <w:sz w:val="24"/>
          <w:szCs w:val="24"/>
        </w:rPr>
        <w:br/>
      </w:r>
      <w:r w:rsidRPr="00DF1313">
        <w:rPr>
          <w:rFonts w:asciiTheme="minorBidi" w:eastAsia="Times New Roman" w:hAnsiTheme="minorBidi"/>
          <w:sz w:val="24"/>
          <w:szCs w:val="24"/>
        </w:rPr>
        <w:t>performance by keeping profile APIs lightweight (metadata in MongoDB, file content in object storage).</w:t>
      </w:r>
    </w:p>
    <w:p w14:paraId="286CC033" w14:textId="3FA1B2FC" w:rsidR="00DF1313" w:rsidRDefault="00E449F1" w:rsidP="00DF1313">
      <w:pPr>
        <w:suppressAutoHyphens w:val="0"/>
        <w:spacing w:after="0" w:line="360" w:lineRule="auto"/>
        <w:jc w:val="both"/>
        <w:rPr>
          <w:rFonts w:asciiTheme="minorBidi" w:eastAsia="Times New Roman" w:hAnsiTheme="minorBidi"/>
          <w:sz w:val="24"/>
          <w:szCs w:val="24"/>
        </w:rPr>
      </w:pPr>
      <w:r w:rsidRPr="00E449F1">
        <w:rPr>
          <w:rFonts w:asciiTheme="minorBidi" w:eastAsia="Times New Roman" w:hAnsiTheme="minorBidi"/>
          <w:sz w:val="24"/>
          <w:szCs w:val="24"/>
        </w:rPr>
        <w:t xml:space="preserve">caching for read-heavy operations. Specifically, frequently accessed endpoints (such as job </w:t>
      </w:r>
      <w:r>
        <w:rPr>
          <w:rFonts w:asciiTheme="minorBidi" w:eastAsia="Times New Roman" w:hAnsiTheme="minorBidi"/>
          <w:sz w:val="24"/>
          <w:szCs w:val="24"/>
        </w:rPr>
        <w:br/>
      </w:r>
      <w:r w:rsidRPr="00E449F1">
        <w:rPr>
          <w:rFonts w:asciiTheme="minorBidi" w:eastAsia="Times New Roman" w:hAnsiTheme="minorBidi"/>
          <w:sz w:val="24"/>
          <w:szCs w:val="24"/>
        </w:rPr>
        <w:t>listings, search results, job details, analytics, and application listings) leverage an in-memory Redis cache to speed up responses and reduce database load</w:t>
      </w:r>
      <w:r>
        <w:rPr>
          <w:rFonts w:asciiTheme="minorBidi" w:eastAsia="Times New Roman" w:hAnsiTheme="minorBidi"/>
          <w:sz w:val="24"/>
          <w:szCs w:val="24"/>
        </w:rPr>
        <w:t>.</w:t>
      </w:r>
    </w:p>
    <w:p w14:paraId="41DE20E3" w14:textId="77777777" w:rsidR="00E449F1" w:rsidRPr="00DF1313" w:rsidRDefault="00E449F1" w:rsidP="00DF1313">
      <w:pPr>
        <w:suppressAutoHyphens w:val="0"/>
        <w:spacing w:after="0" w:line="360" w:lineRule="auto"/>
        <w:jc w:val="both"/>
        <w:rPr>
          <w:rFonts w:asciiTheme="minorBidi" w:eastAsia="Times New Roman" w:hAnsiTheme="minorBidi"/>
          <w:sz w:val="24"/>
          <w:szCs w:val="24"/>
        </w:rPr>
      </w:pPr>
    </w:p>
    <w:p w14:paraId="6F163C57"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Interoperability</w:t>
      </w:r>
      <w:r w:rsidRPr="00DF1313">
        <w:rPr>
          <w:rFonts w:asciiTheme="minorBidi" w:eastAsia="Times New Roman" w:hAnsiTheme="minorBidi"/>
          <w:sz w:val="24"/>
          <w:szCs w:val="24"/>
        </w:rPr>
        <w:t>: The system must integrate with external services and support multiple communication protocols. AI features integrate through standard external APIs (e.g., Google Gemini). Notifications integrate with messaging providers (email, WhatsApp) and were extended to support push notifications through Firebase Cloud Messaging (FCM) for mobile users.</w:t>
      </w:r>
    </w:p>
    <w:p w14:paraId="4315D150" w14:textId="1E0BA410"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 xml:space="preserve">Communication between internal components uses standard protocols: REST/HTTP for client APIs, Kafka for event-driven messaging (e.g., job application lifecycle events), and gRPC for </w:t>
      </w:r>
      <w:r w:rsidR="00E449F1">
        <w:rPr>
          <w:rFonts w:asciiTheme="minorBidi" w:eastAsia="Times New Roman" w:hAnsiTheme="minorBidi"/>
          <w:sz w:val="24"/>
          <w:szCs w:val="24"/>
        </w:rPr>
        <w:br/>
      </w:r>
      <w:r w:rsidRPr="00DF1313">
        <w:rPr>
          <w:rFonts w:asciiTheme="minorBidi" w:eastAsia="Times New Roman" w:hAnsiTheme="minorBidi"/>
          <w:sz w:val="24"/>
          <w:szCs w:val="24"/>
        </w:rPr>
        <w:t>low-latency internal calls such as OTP-related workflows. Standard data formats (JSON, protobuf) are used to keep integrations flexible and extensible.</w:t>
      </w:r>
    </w:p>
    <w:p w14:paraId="370BBFB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58C64DD5" w14:textId="7BC70B5B"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Maintainability</w:t>
      </w:r>
      <w:r w:rsidRPr="00DF1313">
        <w:rPr>
          <w:rFonts w:asciiTheme="minorBidi" w:eastAsia="Times New Roman" w:hAnsiTheme="minorBidi"/>
          <w:sz w:val="24"/>
          <w:szCs w:val="24"/>
        </w:rPr>
        <w:t xml:space="preserve">: The system must be easy to evolve, test, and extend. Microservices promote loose coupling and clear boundaries: each service encapsulates a business capability and exposes well-defined APIs, allowing independent development and deployment. The codebase follows clean architecture and Domain-Driven Design (DDD) principles so domain logic remains </w:t>
      </w:r>
      <w:r w:rsidR="00E449F1">
        <w:rPr>
          <w:rFonts w:asciiTheme="minorBidi" w:eastAsia="Times New Roman" w:hAnsiTheme="minorBidi"/>
          <w:sz w:val="24"/>
          <w:szCs w:val="24"/>
        </w:rPr>
        <w:br/>
      </w:r>
      <w:r w:rsidRPr="00DF1313">
        <w:rPr>
          <w:rFonts w:asciiTheme="minorBidi" w:eastAsia="Times New Roman" w:hAnsiTheme="minorBidi"/>
          <w:sz w:val="24"/>
          <w:szCs w:val="24"/>
        </w:rPr>
        <w:t>organized and understandable.</w:t>
      </w:r>
    </w:p>
    <w:p w14:paraId="05B417DC" w14:textId="724C7F92" w:rsidR="00CD5E80" w:rsidRPr="00FE0250" w:rsidRDefault="00DF1313" w:rsidP="00DF1313">
      <w:pPr>
        <w:suppressAutoHyphens w:val="0"/>
        <w:spacing w:after="0" w:line="360" w:lineRule="auto"/>
        <w:jc w:val="both"/>
        <w:rPr>
          <w:rFonts w:ascii="Times New Roman" w:eastAsia="Times New Roman" w:hAnsi="Times New Roman" w:cs="Times New Roman"/>
          <w:sz w:val="24"/>
          <w:szCs w:val="24"/>
        </w:rPr>
      </w:pPr>
      <w:r w:rsidRPr="00DF1313">
        <w:rPr>
          <w:rFonts w:asciiTheme="minorBidi" w:eastAsia="Times New Roman" w:hAnsiTheme="minorBidi"/>
          <w:sz w:val="24"/>
          <w:szCs w:val="24"/>
        </w:rPr>
        <w:t xml:space="preserve">Centralizing cross-cutting concerns (routing, compression, basic security controls, and rate </w:t>
      </w:r>
      <w:r w:rsidR="00E449F1">
        <w:rPr>
          <w:rFonts w:asciiTheme="minorBidi" w:eastAsia="Times New Roman" w:hAnsiTheme="minorBidi"/>
          <w:sz w:val="24"/>
          <w:szCs w:val="24"/>
        </w:rPr>
        <w:br/>
      </w:r>
      <w:r w:rsidRPr="00DF1313">
        <w:rPr>
          <w:rFonts w:asciiTheme="minorBidi" w:eastAsia="Times New Roman" w:hAnsiTheme="minorBidi"/>
          <w:sz w:val="24"/>
          <w:szCs w:val="24"/>
        </w:rPr>
        <w:t>limiting) in NGINX reduces duplicated code across services. Automated unit and integration tests for critical workflows (authentication/OTP, applications, notifications) help ensure changes do not break existing functionality.</w:t>
      </w:r>
      <w:r w:rsidR="00CD5E80" w:rsidRPr="00FE0250">
        <w:rPr>
          <w:rFonts w:asciiTheme="minorBidi" w:hAnsiTheme="minorBidi"/>
          <w:color w:val="262626" w:themeColor="text1" w:themeTint="D9"/>
          <w:sz w:val="36"/>
          <w:szCs w:val="36"/>
        </w:rPr>
        <w:br w:type="page"/>
      </w:r>
    </w:p>
    <w:p w14:paraId="608DFA42" w14:textId="2BBD070D" w:rsidR="00CD5E80" w:rsidRDefault="00BD61FE" w:rsidP="003A6AF4">
      <w:pPr>
        <w:pStyle w:val="Heading2"/>
        <w:spacing w:line="480" w:lineRule="auto"/>
        <w:rPr>
          <w:rFonts w:asciiTheme="minorBidi" w:hAnsiTheme="minorBidi" w:cstheme="minorBidi"/>
          <w:color w:val="262626" w:themeColor="text1" w:themeTint="D9"/>
          <w:sz w:val="36"/>
          <w:szCs w:val="36"/>
        </w:rPr>
      </w:pPr>
      <w:bookmarkStart w:id="52" w:name="_Toc218548799"/>
      <w:r>
        <w:rPr>
          <w:rFonts w:asciiTheme="minorBidi" w:hAnsiTheme="minorBidi"/>
          <w:noProof/>
          <w:color w:val="262626" w:themeColor="text1" w:themeTint="D9"/>
          <w:sz w:val="36"/>
          <w:szCs w:val="36"/>
        </w:rPr>
        <w:lastRenderedPageBreak/>
        <w:drawing>
          <wp:anchor distT="0" distB="0" distL="114300" distR="114300" simplePos="0" relativeHeight="251696128" behindDoc="1" locked="0" layoutInCell="1" allowOverlap="1" wp14:anchorId="3A285431" wp14:editId="35413704">
            <wp:simplePos x="0" y="0"/>
            <wp:positionH relativeFrom="page">
              <wp:posOffset>118110</wp:posOffset>
            </wp:positionH>
            <wp:positionV relativeFrom="paragraph">
              <wp:posOffset>549910</wp:posOffset>
            </wp:positionV>
            <wp:extent cx="7315200" cy="7654925"/>
            <wp:effectExtent l="0" t="0" r="0" b="3175"/>
            <wp:wrapTight wrapText="bothSides">
              <wp:wrapPolygon edited="0">
                <wp:start x="0" y="0"/>
                <wp:lineTo x="0" y="21555"/>
                <wp:lineTo x="21544" y="21555"/>
                <wp:lineTo x="2154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7315200" cy="765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66EE">
        <w:rPr>
          <w:noProof/>
        </w:rPr>
        <mc:AlternateContent>
          <mc:Choice Requires="wps">
            <w:drawing>
              <wp:anchor distT="0" distB="0" distL="114300" distR="114300" simplePos="0" relativeHeight="251770880" behindDoc="1" locked="0" layoutInCell="1" allowOverlap="1" wp14:anchorId="4485444A" wp14:editId="0DC441FC">
                <wp:simplePos x="0" y="0"/>
                <wp:positionH relativeFrom="column">
                  <wp:posOffset>-777875</wp:posOffset>
                </wp:positionH>
                <wp:positionV relativeFrom="paragraph">
                  <wp:posOffset>8257540</wp:posOffset>
                </wp:positionV>
                <wp:extent cx="7315200" cy="635"/>
                <wp:effectExtent l="0" t="0" r="0" b="0"/>
                <wp:wrapTight wrapText="bothSides">
                  <wp:wrapPolygon edited="0">
                    <wp:start x="0" y="0"/>
                    <wp:lineTo x="0" y="21600"/>
                    <wp:lineTo x="21600" y="21600"/>
                    <wp:lineTo x="21600" y="0"/>
                  </wp:wrapPolygon>
                </wp:wrapTight>
                <wp:docPr id="71" name="Text Box 71"/>
                <wp:cNvGraphicFramePr/>
                <a:graphic xmlns:a="http://schemas.openxmlformats.org/drawingml/2006/main">
                  <a:graphicData uri="http://schemas.microsoft.com/office/word/2010/wordprocessingShape">
                    <wps:wsp>
                      <wps:cNvSpPr txBox="1"/>
                      <wps:spPr>
                        <a:xfrm>
                          <a:off x="0" y="0"/>
                          <a:ext cx="7315200" cy="635"/>
                        </a:xfrm>
                        <a:prstGeom prst="rect">
                          <a:avLst/>
                        </a:prstGeom>
                        <a:solidFill>
                          <a:prstClr val="white"/>
                        </a:solidFill>
                        <a:ln>
                          <a:noFill/>
                        </a:ln>
                      </wps:spPr>
                      <wps:txbx>
                        <w:txbxContent>
                          <w:p w14:paraId="0B412982" w14:textId="0E8CBE0E" w:rsidR="006166EE" w:rsidRPr="00FD136E" w:rsidRDefault="006166EE" w:rsidP="006166EE">
                            <w:pPr>
                              <w:pStyle w:val="Caption"/>
                              <w:jc w:val="center"/>
                              <w:rPr>
                                <w:rFonts w:asciiTheme="minorBidi" w:hAnsiTheme="minorBidi"/>
                                <w:b/>
                                <w:bCs/>
                                <w:noProof/>
                                <w:color w:val="262626" w:themeColor="text1" w:themeTint="D9"/>
                                <w:sz w:val="36"/>
                                <w:szCs w:val="36"/>
                              </w:rPr>
                            </w:pPr>
                            <w:r>
                              <w:t xml:space="preserve">Figure </w:t>
                            </w:r>
                            <w:fldSimple w:instr=" SEQ Figure \* ARABIC ">
                              <w:r w:rsidR="00A92853">
                                <w:rPr>
                                  <w:noProof/>
                                </w:rPr>
                                <w:t>6</w:t>
                              </w:r>
                            </w:fldSimple>
                            <w:r>
                              <w:t xml:space="preserve">: </w:t>
                            </w:r>
                            <w:bookmarkStart w:id="53" w:name="_Toc218548332"/>
                            <w:r w:rsidR="00560BDC">
                              <w:t xml:space="preserve">Figure </w:t>
                            </w:r>
                            <w:r w:rsidRPr="0044421F">
                              <w:t>4.1 Use Case diagram</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85444A" id="Text Box 71" o:spid="_x0000_s1033" type="#_x0000_t202" style="position:absolute;margin-left:-61.25pt;margin-top:650.2pt;width:8in;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" stroked="f">
                <v:textbox style="mso-fit-shape-to-text:t" inset="0,0,0,0">
                  <w:txbxContent>
                    <w:p w14:paraId="0B412982" w14:textId="0E8CBE0E" w:rsidR="006166EE" w:rsidRPr="00FD136E" w:rsidRDefault="006166EE" w:rsidP="006166EE">
                      <w:pPr>
                        <w:pStyle w:val="Caption"/>
                        <w:jc w:val="center"/>
                        <w:rPr>
                          <w:rFonts w:asciiTheme="minorBidi" w:hAnsiTheme="minorBidi"/>
                          <w:b/>
                          <w:bCs/>
                          <w:noProof/>
                          <w:color w:val="262626" w:themeColor="text1" w:themeTint="D9"/>
                          <w:sz w:val="36"/>
                          <w:szCs w:val="36"/>
                        </w:rPr>
                      </w:pPr>
                      <w:r>
                        <w:t xml:space="preserve">Figure </w:t>
                      </w:r>
                      <w:fldSimple w:instr=" SEQ Figure \* ARABIC ">
                        <w:r w:rsidR="00A92853">
                          <w:rPr>
                            <w:noProof/>
                          </w:rPr>
                          <w:t>6</w:t>
                        </w:r>
                      </w:fldSimple>
                      <w:r>
                        <w:t xml:space="preserve">: </w:t>
                      </w:r>
                      <w:bookmarkStart w:id="54" w:name="_Toc218548332"/>
                      <w:r w:rsidR="00560BDC">
                        <w:t xml:space="preserve">Figure </w:t>
                      </w:r>
                      <w:r w:rsidRPr="0044421F">
                        <w:t>4.1 Use Case diagram</w:t>
                      </w:r>
                      <w:bookmarkEnd w:id="54"/>
                    </w:p>
                  </w:txbxContent>
                </v:textbox>
                <w10:wrap type="tight"/>
              </v:shape>
            </w:pict>
          </mc:Fallback>
        </mc:AlternateContent>
      </w:r>
      <w:r w:rsidR="003A6AF4" w:rsidRPr="003A6AF4">
        <w:rPr>
          <w:rFonts w:asciiTheme="minorBidi" w:hAnsiTheme="minorBidi" w:cstheme="minorBidi"/>
          <w:color w:val="262626" w:themeColor="text1" w:themeTint="D9"/>
          <w:sz w:val="36"/>
          <w:szCs w:val="36"/>
        </w:rPr>
        <w:t>4.</w:t>
      </w:r>
      <w:r w:rsidR="003A6AF4">
        <w:rPr>
          <w:rFonts w:asciiTheme="minorBidi" w:hAnsiTheme="minorBidi" w:cstheme="minorBidi"/>
          <w:color w:val="262626" w:themeColor="text1" w:themeTint="D9"/>
          <w:sz w:val="36"/>
          <w:szCs w:val="36"/>
        </w:rPr>
        <w:t>4</w:t>
      </w:r>
      <w:r w:rsidR="003A6AF4" w:rsidRPr="003A6AF4">
        <w:rPr>
          <w:rFonts w:asciiTheme="minorBidi" w:hAnsiTheme="minorBidi" w:cstheme="minorBidi"/>
          <w:color w:val="262626" w:themeColor="text1" w:themeTint="D9"/>
          <w:sz w:val="36"/>
          <w:szCs w:val="36"/>
        </w:rPr>
        <w:t xml:space="preserve"> Use Case Diagram</w:t>
      </w:r>
      <w:bookmarkEnd w:id="52"/>
    </w:p>
    <w:p w14:paraId="5EAB8CA9" w14:textId="4FC8F5CF" w:rsidR="005B7F19" w:rsidRDefault="005B7F19" w:rsidP="005B7F19">
      <w:pPr>
        <w:spacing w:after="0" w:line="240" w:lineRule="auto"/>
        <w:rPr>
          <w:rFonts w:asciiTheme="minorBidi" w:hAnsiTheme="minorBidi"/>
          <w:color w:val="262626" w:themeColor="text1" w:themeTint="D9"/>
          <w:sz w:val="36"/>
          <w:szCs w:val="36"/>
        </w:rPr>
      </w:pPr>
    </w:p>
    <w:p w14:paraId="2A16F6CA" w14:textId="03151662" w:rsidR="00736010" w:rsidRDefault="00736010" w:rsidP="005B7F19">
      <w:pPr>
        <w:spacing w:after="0" w:line="240" w:lineRule="auto"/>
      </w:pPr>
    </w:p>
    <w:p w14:paraId="0718F34A" w14:textId="633A1507" w:rsidR="005B7F19" w:rsidRPr="005B7F19" w:rsidRDefault="005B7F19" w:rsidP="005B7F19">
      <w:pPr>
        <w:pStyle w:val="Heading2"/>
        <w:spacing w:line="360" w:lineRule="auto"/>
        <w:rPr>
          <w:rFonts w:asciiTheme="minorBidi" w:hAnsiTheme="minorBidi" w:cstheme="minorBidi"/>
          <w:color w:val="262626" w:themeColor="text1" w:themeTint="D9"/>
          <w:sz w:val="36"/>
          <w:szCs w:val="36"/>
        </w:rPr>
      </w:pPr>
      <w:bookmarkStart w:id="55" w:name="_Toc218548800"/>
      <w:r w:rsidRPr="005B7F19">
        <w:rPr>
          <w:rFonts w:asciiTheme="minorBidi" w:hAnsiTheme="minorBidi" w:cstheme="minorBidi"/>
          <w:color w:val="262626" w:themeColor="text1" w:themeTint="D9"/>
          <w:sz w:val="36"/>
          <w:szCs w:val="36"/>
        </w:rPr>
        <w:lastRenderedPageBreak/>
        <w:t>4.5 Use Case Specifications</w:t>
      </w:r>
      <w:bookmarkEnd w:id="55"/>
    </w:p>
    <w:tbl>
      <w:tblPr>
        <w:tblStyle w:val="TableGrid"/>
        <w:tblpPr w:leftFromText="180" w:rightFromText="180" w:horzAnchor="margin" w:tblpY="1345"/>
        <w:tblW w:w="0" w:type="auto"/>
        <w:tblLook w:val="04A0" w:firstRow="1" w:lastRow="0" w:firstColumn="1" w:lastColumn="0" w:noHBand="0" w:noVBand="1"/>
      </w:tblPr>
      <w:tblGrid>
        <w:gridCol w:w="3114"/>
        <w:gridCol w:w="3115"/>
        <w:gridCol w:w="3115"/>
      </w:tblGrid>
      <w:tr w:rsidR="00736010" w:rsidRPr="005B7F19" w14:paraId="6E01AA68" w14:textId="77777777" w:rsidTr="00F56932">
        <w:trPr>
          <w:trHeight w:val="510"/>
        </w:trPr>
        <w:tc>
          <w:tcPr>
            <w:tcW w:w="3114" w:type="dxa"/>
            <w:shd w:val="clear" w:color="auto" w:fill="5F497A" w:themeFill="accent4" w:themeFillShade="BF"/>
          </w:tcPr>
          <w:p w14:paraId="360F3414" w14:textId="07B74DB4"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Title</w:t>
            </w:r>
          </w:p>
        </w:tc>
        <w:tc>
          <w:tcPr>
            <w:tcW w:w="6230" w:type="dxa"/>
            <w:gridSpan w:val="2"/>
          </w:tcPr>
          <w:p w14:paraId="42C3D651" w14:textId="32CFBCB7"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User Registeration</w:t>
            </w:r>
          </w:p>
        </w:tc>
      </w:tr>
      <w:tr w:rsidR="00736010" w:rsidRPr="005B7F19" w14:paraId="20BBD403" w14:textId="77777777" w:rsidTr="00F56932">
        <w:trPr>
          <w:trHeight w:val="510"/>
        </w:trPr>
        <w:tc>
          <w:tcPr>
            <w:tcW w:w="3114" w:type="dxa"/>
            <w:shd w:val="clear" w:color="auto" w:fill="5F497A" w:themeFill="accent4" w:themeFillShade="BF"/>
          </w:tcPr>
          <w:p w14:paraId="50F33CDC" w14:textId="66879936"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Actor</w:t>
            </w:r>
          </w:p>
        </w:tc>
        <w:tc>
          <w:tcPr>
            <w:tcW w:w="6230" w:type="dxa"/>
            <w:gridSpan w:val="2"/>
          </w:tcPr>
          <w:p w14:paraId="2E4ED12F" w14:textId="6183916B"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New User</w:t>
            </w:r>
            <w:r w:rsidRPr="005B7F19">
              <w:rPr>
                <w:rStyle w:val="Bullets"/>
                <w:rFonts w:asciiTheme="minorBidi" w:hAnsiTheme="minorBidi" w:cstheme="minorBidi"/>
                <w:color w:val="FFFFFF" w:themeColor="background1"/>
              </w:rPr>
              <w:t>r</w:t>
            </w:r>
          </w:p>
        </w:tc>
      </w:tr>
      <w:tr w:rsidR="00736010" w:rsidRPr="005B7F19" w14:paraId="46F76312" w14:textId="77777777" w:rsidTr="00F56932">
        <w:trPr>
          <w:trHeight w:val="510"/>
        </w:trPr>
        <w:tc>
          <w:tcPr>
            <w:tcW w:w="3114" w:type="dxa"/>
            <w:shd w:val="clear" w:color="auto" w:fill="5F497A" w:themeFill="accent4" w:themeFillShade="BF"/>
          </w:tcPr>
          <w:p w14:paraId="60C14C0F" w14:textId="53C90732"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description</w:t>
            </w:r>
          </w:p>
        </w:tc>
        <w:tc>
          <w:tcPr>
            <w:tcW w:w="6230" w:type="dxa"/>
            <w:gridSpan w:val="2"/>
          </w:tcPr>
          <w:p w14:paraId="0E0DEADA" w14:textId="24743247"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Allows new users to create an account in the system</w:t>
            </w:r>
          </w:p>
        </w:tc>
      </w:tr>
      <w:tr w:rsidR="00736010" w:rsidRPr="005B7F19" w14:paraId="77CA5AED" w14:textId="77777777" w:rsidTr="00F56932">
        <w:trPr>
          <w:trHeight w:val="510"/>
        </w:trPr>
        <w:tc>
          <w:tcPr>
            <w:tcW w:w="3114" w:type="dxa"/>
            <w:shd w:val="clear" w:color="auto" w:fill="5F497A" w:themeFill="accent4" w:themeFillShade="BF"/>
          </w:tcPr>
          <w:p w14:paraId="1BA07405" w14:textId="65F20776"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precondition</w:t>
            </w:r>
          </w:p>
        </w:tc>
        <w:tc>
          <w:tcPr>
            <w:tcW w:w="6230" w:type="dxa"/>
            <w:gridSpan w:val="2"/>
          </w:tcPr>
          <w:p w14:paraId="23D68573" w14:textId="1FE322C4"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User is not already registered</w:t>
            </w:r>
          </w:p>
        </w:tc>
      </w:tr>
      <w:tr w:rsidR="00FC4087" w:rsidRPr="005B7F19" w14:paraId="30FAA234" w14:textId="77777777" w:rsidTr="00F56932">
        <w:trPr>
          <w:trHeight w:val="510"/>
        </w:trPr>
        <w:tc>
          <w:tcPr>
            <w:tcW w:w="3114" w:type="dxa"/>
            <w:shd w:val="clear" w:color="auto" w:fill="5F497A" w:themeFill="accent4" w:themeFillShade="BF"/>
          </w:tcPr>
          <w:p w14:paraId="08154FC2" w14:textId="2A4C318E"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postcondition</w:t>
            </w:r>
          </w:p>
        </w:tc>
        <w:tc>
          <w:tcPr>
            <w:tcW w:w="6230" w:type="dxa"/>
            <w:gridSpan w:val="2"/>
          </w:tcPr>
          <w:p w14:paraId="34A17462" w14:textId="762FDB04" w:rsidR="00FC4087" w:rsidRPr="005B7F19" w:rsidRDefault="00FC4087" w:rsidP="00F56932">
            <w:pPr>
              <w:spacing w:after="0" w:line="240" w:lineRule="auto"/>
              <w:rPr>
                <w:rStyle w:val="Bullets"/>
                <w:rFonts w:asciiTheme="minorBidi" w:hAnsiTheme="minorBidi" w:cstheme="minorBidi"/>
              </w:rPr>
            </w:pPr>
            <w:r w:rsidRPr="00062068">
              <w:rPr>
                <w:rStyle w:val="Bullets"/>
                <w:rFonts w:asciiTheme="minorBidi" w:hAnsiTheme="minorBidi" w:cstheme="minorBidi"/>
              </w:rPr>
              <w:t>User account is created and stored in the database</w:t>
            </w:r>
          </w:p>
        </w:tc>
      </w:tr>
      <w:tr w:rsidR="00FC4087" w:rsidRPr="005B7F19" w14:paraId="21253DE9" w14:textId="77777777" w:rsidTr="00F56932">
        <w:tc>
          <w:tcPr>
            <w:tcW w:w="3114" w:type="dxa"/>
            <w:vMerge w:val="restart"/>
            <w:shd w:val="clear" w:color="auto" w:fill="5F497A" w:themeFill="accent4" w:themeFillShade="BF"/>
          </w:tcPr>
          <w:p w14:paraId="290F213F" w14:textId="2A41CC6B" w:rsidR="00FC4087" w:rsidRPr="005B7F19" w:rsidRDefault="00FC4087"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Flow event</w:t>
            </w:r>
          </w:p>
        </w:tc>
        <w:tc>
          <w:tcPr>
            <w:tcW w:w="3115" w:type="dxa"/>
            <w:shd w:val="clear" w:color="auto" w:fill="5F497A" w:themeFill="accent4" w:themeFillShade="BF"/>
          </w:tcPr>
          <w:p w14:paraId="447B3E23" w14:textId="0C123508" w:rsidR="00FC4087" w:rsidRPr="005B7F19" w:rsidRDefault="00FC4087" w:rsidP="00F56932">
            <w:pPr>
              <w:spacing w:after="0"/>
              <w:rPr>
                <w:rFonts w:asciiTheme="minorBidi" w:hAnsiTheme="minorBidi"/>
              </w:rPr>
            </w:pPr>
            <w:r w:rsidRPr="005B7F19">
              <w:rPr>
                <w:rStyle w:val="Bullets"/>
                <w:rFonts w:asciiTheme="minorBidi" w:hAnsiTheme="minorBidi" w:cstheme="minorBidi"/>
                <w:color w:val="FFFFFF" w:themeColor="background1"/>
              </w:rPr>
              <w:t>actor</w:t>
            </w:r>
          </w:p>
        </w:tc>
        <w:tc>
          <w:tcPr>
            <w:tcW w:w="3115" w:type="dxa"/>
            <w:shd w:val="clear" w:color="auto" w:fill="5F497A" w:themeFill="accent4" w:themeFillShade="BF"/>
          </w:tcPr>
          <w:p w14:paraId="470B8CCC" w14:textId="66B1A2E0" w:rsidR="00FC4087" w:rsidRPr="005B7F19" w:rsidRDefault="00FC4087" w:rsidP="00F56932">
            <w:pPr>
              <w:spacing w:after="0"/>
              <w:rPr>
                <w:rFonts w:asciiTheme="minorBidi" w:hAnsiTheme="minorBidi"/>
              </w:rPr>
            </w:pPr>
            <w:r w:rsidRPr="005B7F19">
              <w:rPr>
                <w:rStyle w:val="Bullets"/>
                <w:rFonts w:asciiTheme="minorBidi" w:hAnsiTheme="minorBidi" w:cstheme="minorBidi"/>
                <w:color w:val="FFFFFF" w:themeColor="background1"/>
              </w:rPr>
              <w:t>system</w:t>
            </w:r>
          </w:p>
        </w:tc>
      </w:tr>
      <w:tr w:rsidR="00FC4087" w:rsidRPr="005B7F19" w14:paraId="776615A3" w14:textId="77777777" w:rsidTr="00F56932">
        <w:tc>
          <w:tcPr>
            <w:tcW w:w="3114" w:type="dxa"/>
            <w:vMerge/>
            <w:shd w:val="clear" w:color="auto" w:fill="5F497A" w:themeFill="accent4" w:themeFillShade="BF"/>
          </w:tcPr>
          <w:p w14:paraId="2CC4D848" w14:textId="44E1ECAF" w:rsidR="00FC4087" w:rsidRPr="005B7F19" w:rsidRDefault="00FC4087" w:rsidP="00F56932">
            <w:pPr>
              <w:spacing w:after="0"/>
              <w:rPr>
                <w:rFonts w:asciiTheme="minorBidi" w:hAnsiTheme="minorBidi"/>
                <w:color w:val="FFFFFF" w:themeColor="background1"/>
              </w:rPr>
            </w:pPr>
          </w:p>
        </w:tc>
        <w:tc>
          <w:tcPr>
            <w:tcW w:w="3115" w:type="dxa"/>
          </w:tcPr>
          <w:p w14:paraId="16AA0452" w14:textId="16A5E827" w:rsidR="00FC4087" w:rsidRPr="005B7F19" w:rsidRDefault="00FC4087" w:rsidP="00F56932">
            <w:pPr>
              <w:spacing w:after="0"/>
              <w:rPr>
                <w:rFonts w:asciiTheme="minorBidi" w:hAnsiTheme="minorBidi"/>
              </w:rPr>
            </w:pPr>
            <w:r w:rsidRPr="00062068">
              <w:rPr>
                <w:rStyle w:val="Bullets"/>
                <w:rFonts w:asciiTheme="minorBidi" w:hAnsiTheme="minorBidi" w:cstheme="minorBidi"/>
              </w:rPr>
              <w:t>User enters registration information (email, password, mobile)</w:t>
            </w:r>
          </w:p>
        </w:tc>
        <w:tc>
          <w:tcPr>
            <w:tcW w:w="3115" w:type="dxa"/>
          </w:tcPr>
          <w:p w14:paraId="1374802E" w14:textId="77777777" w:rsidR="00FC4087" w:rsidRPr="005B7F19" w:rsidRDefault="00FC4087" w:rsidP="00F56932">
            <w:pPr>
              <w:keepNext/>
              <w:spacing w:after="0"/>
              <w:rPr>
                <w:rFonts w:asciiTheme="minorBidi" w:hAnsiTheme="minorBidi"/>
              </w:rPr>
            </w:pPr>
          </w:p>
        </w:tc>
      </w:tr>
      <w:tr w:rsidR="00FC4087" w:rsidRPr="005B7F19" w14:paraId="2509116F" w14:textId="77777777" w:rsidTr="00F56932">
        <w:tc>
          <w:tcPr>
            <w:tcW w:w="3114" w:type="dxa"/>
            <w:vMerge/>
            <w:shd w:val="clear" w:color="auto" w:fill="5F497A" w:themeFill="accent4" w:themeFillShade="BF"/>
          </w:tcPr>
          <w:p w14:paraId="23032FFC" w14:textId="1ACF9F1D" w:rsidR="00FC4087" w:rsidRPr="005B7F19" w:rsidRDefault="00FC4087" w:rsidP="00F56932">
            <w:pPr>
              <w:spacing w:after="0"/>
              <w:rPr>
                <w:rFonts w:asciiTheme="minorBidi" w:hAnsiTheme="minorBidi"/>
                <w:color w:val="FFFFFF" w:themeColor="background1"/>
              </w:rPr>
            </w:pPr>
          </w:p>
        </w:tc>
        <w:tc>
          <w:tcPr>
            <w:tcW w:w="3115" w:type="dxa"/>
          </w:tcPr>
          <w:p w14:paraId="4C548CDF" w14:textId="77777777" w:rsidR="00FC4087" w:rsidRPr="005B7F19" w:rsidRDefault="00FC4087" w:rsidP="00F56932">
            <w:pPr>
              <w:spacing w:after="0"/>
              <w:rPr>
                <w:rFonts w:asciiTheme="minorBidi" w:hAnsiTheme="minorBidi"/>
              </w:rPr>
            </w:pPr>
          </w:p>
        </w:tc>
        <w:tc>
          <w:tcPr>
            <w:tcW w:w="3115" w:type="dxa"/>
          </w:tcPr>
          <w:p w14:paraId="0D8818B2"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Validates input data</w:t>
            </w:r>
            <w:r w:rsidRPr="00062068">
              <w:rPr>
                <w:rStyle w:val="Bullets"/>
                <w:rFonts w:asciiTheme="minorBidi" w:hAnsiTheme="minorBidi" w:cstheme="minorBidi"/>
              </w:rPr>
              <w:br/>
              <w:t>- Checks if email/mobile already exists</w:t>
            </w:r>
          </w:p>
          <w:p w14:paraId="392819A4"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generta otp</w:t>
            </w:r>
          </w:p>
          <w:p w14:paraId="62AD14EF" w14:textId="526C6C2A" w:rsidR="00FC4087" w:rsidRPr="005B7F19" w:rsidRDefault="00FC4087" w:rsidP="00F56932">
            <w:pPr>
              <w:keepNext/>
              <w:spacing w:after="0"/>
              <w:rPr>
                <w:rFonts w:asciiTheme="minorBidi" w:hAnsiTheme="minorBidi"/>
              </w:rPr>
            </w:pPr>
            <w:r w:rsidRPr="00062068">
              <w:rPr>
                <w:rStyle w:val="Bullets"/>
                <w:rFonts w:asciiTheme="minorBidi" w:hAnsiTheme="minorBidi" w:cstheme="minorBidi"/>
              </w:rPr>
              <w:t>- send otp</w:t>
            </w:r>
          </w:p>
        </w:tc>
      </w:tr>
      <w:tr w:rsidR="00FC4087" w:rsidRPr="005B7F19" w14:paraId="40BBA3AC" w14:textId="77777777" w:rsidTr="00F56932">
        <w:tc>
          <w:tcPr>
            <w:tcW w:w="3114" w:type="dxa"/>
            <w:vMerge/>
            <w:shd w:val="clear" w:color="auto" w:fill="5F497A" w:themeFill="accent4" w:themeFillShade="BF"/>
          </w:tcPr>
          <w:p w14:paraId="126BE8B4" w14:textId="77777777" w:rsidR="00FC4087" w:rsidRPr="005B7F19" w:rsidRDefault="00FC4087" w:rsidP="00F56932">
            <w:pPr>
              <w:spacing w:after="0"/>
              <w:rPr>
                <w:rFonts w:asciiTheme="minorBidi" w:hAnsiTheme="minorBidi"/>
                <w:color w:val="FFFFFF" w:themeColor="background1"/>
              </w:rPr>
            </w:pPr>
          </w:p>
        </w:tc>
        <w:tc>
          <w:tcPr>
            <w:tcW w:w="3115" w:type="dxa"/>
          </w:tcPr>
          <w:p w14:paraId="50CB04FA" w14:textId="1E74185C" w:rsidR="00FC4087" w:rsidRPr="005B7F19" w:rsidRDefault="00FC4087" w:rsidP="00F56932">
            <w:pPr>
              <w:spacing w:after="0"/>
              <w:rPr>
                <w:rFonts w:asciiTheme="minorBidi" w:hAnsiTheme="minorBidi"/>
              </w:rPr>
            </w:pPr>
            <w:r w:rsidRPr="00062068">
              <w:rPr>
                <w:rStyle w:val="Bullets"/>
                <w:rFonts w:asciiTheme="minorBidi" w:hAnsiTheme="minorBidi" w:cstheme="minorBidi"/>
              </w:rPr>
              <w:t>enter otp</w:t>
            </w:r>
          </w:p>
        </w:tc>
        <w:tc>
          <w:tcPr>
            <w:tcW w:w="3115" w:type="dxa"/>
          </w:tcPr>
          <w:p w14:paraId="178ABE85" w14:textId="77777777" w:rsidR="00FC4087" w:rsidRPr="005B7F19" w:rsidRDefault="00FC4087" w:rsidP="00F56932">
            <w:pPr>
              <w:keepNext/>
              <w:spacing w:after="0"/>
              <w:rPr>
                <w:rFonts w:asciiTheme="minorBidi" w:hAnsiTheme="minorBidi"/>
              </w:rPr>
            </w:pPr>
          </w:p>
        </w:tc>
      </w:tr>
      <w:tr w:rsidR="00FC4087" w:rsidRPr="005B7F19" w14:paraId="6782FDF8" w14:textId="77777777" w:rsidTr="00F56932">
        <w:tc>
          <w:tcPr>
            <w:tcW w:w="3114" w:type="dxa"/>
            <w:vMerge/>
            <w:shd w:val="clear" w:color="auto" w:fill="5F497A" w:themeFill="accent4" w:themeFillShade="BF"/>
          </w:tcPr>
          <w:p w14:paraId="746272DF" w14:textId="77777777" w:rsidR="00FC4087" w:rsidRPr="005B7F19" w:rsidRDefault="00FC4087" w:rsidP="00F56932">
            <w:pPr>
              <w:spacing w:after="0"/>
              <w:rPr>
                <w:rFonts w:asciiTheme="minorBidi" w:hAnsiTheme="minorBidi"/>
                <w:color w:val="FFFFFF" w:themeColor="background1"/>
              </w:rPr>
            </w:pPr>
          </w:p>
        </w:tc>
        <w:tc>
          <w:tcPr>
            <w:tcW w:w="3115" w:type="dxa"/>
          </w:tcPr>
          <w:p w14:paraId="7FDDD3DD" w14:textId="77777777" w:rsidR="00FC4087" w:rsidRPr="005B7F19" w:rsidRDefault="00FC4087" w:rsidP="00F56932">
            <w:pPr>
              <w:spacing w:after="0"/>
              <w:rPr>
                <w:rFonts w:asciiTheme="minorBidi" w:hAnsiTheme="minorBidi"/>
              </w:rPr>
            </w:pPr>
          </w:p>
        </w:tc>
        <w:tc>
          <w:tcPr>
            <w:tcW w:w="3115" w:type="dxa"/>
          </w:tcPr>
          <w:p w14:paraId="6DA9F876"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Validate otp</w:t>
            </w:r>
          </w:p>
          <w:p w14:paraId="2CADA6DA"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delete otp</w:t>
            </w:r>
          </w:p>
          <w:p w14:paraId="1CE6C6E6"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Creates new user account</w:t>
            </w:r>
          </w:p>
          <w:p w14:paraId="7C15B30D" w14:textId="5C6926E4" w:rsidR="00FC4087" w:rsidRPr="005B7F19" w:rsidRDefault="00FC4087" w:rsidP="00F56932">
            <w:pPr>
              <w:keepNext/>
              <w:spacing w:after="0"/>
              <w:rPr>
                <w:rFonts w:asciiTheme="minorBidi" w:hAnsiTheme="minorBidi"/>
              </w:rPr>
            </w:pPr>
            <w:r w:rsidRPr="00062068">
              <w:rPr>
                <w:rStyle w:val="Bullets"/>
                <w:rFonts w:asciiTheme="minorBidi" w:hAnsiTheme="minorBidi" w:cstheme="minorBidi"/>
              </w:rPr>
              <w:t>- Returns jwt token</w:t>
            </w:r>
          </w:p>
        </w:tc>
      </w:tr>
      <w:tr w:rsidR="00FC4087" w:rsidRPr="005B7F19" w14:paraId="0261B42E" w14:textId="77777777" w:rsidTr="00F56932">
        <w:tc>
          <w:tcPr>
            <w:tcW w:w="3114" w:type="dxa"/>
            <w:vMerge w:val="restart"/>
            <w:shd w:val="clear" w:color="auto" w:fill="5F497A" w:themeFill="accent4" w:themeFillShade="BF"/>
          </w:tcPr>
          <w:p w14:paraId="5EBA72CD" w14:textId="68EFADF5" w:rsidR="00FC4087" w:rsidRPr="005B7F19" w:rsidRDefault="00FC4087"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Critical scenarios</w:t>
            </w:r>
          </w:p>
        </w:tc>
        <w:tc>
          <w:tcPr>
            <w:tcW w:w="3115" w:type="dxa"/>
            <w:shd w:val="clear" w:color="auto" w:fill="5F497A" w:themeFill="accent4" w:themeFillShade="BF"/>
          </w:tcPr>
          <w:p w14:paraId="31D302D5" w14:textId="1FD4ACF6" w:rsidR="00FC4087" w:rsidRPr="005B7F19" w:rsidRDefault="00FC4087" w:rsidP="00F56932">
            <w:pPr>
              <w:spacing w:after="0"/>
              <w:rPr>
                <w:rFonts w:asciiTheme="minorBidi" w:hAnsiTheme="minorBidi"/>
              </w:rPr>
            </w:pPr>
            <w:r w:rsidRPr="005B7F19">
              <w:rPr>
                <w:rStyle w:val="Bullets"/>
                <w:rFonts w:asciiTheme="minorBidi" w:hAnsiTheme="minorBidi" w:cstheme="minorBidi"/>
                <w:color w:val="FFFFFF" w:themeColor="background1"/>
              </w:rPr>
              <w:t>scenario</w:t>
            </w:r>
          </w:p>
        </w:tc>
        <w:tc>
          <w:tcPr>
            <w:tcW w:w="3115" w:type="dxa"/>
            <w:shd w:val="clear" w:color="auto" w:fill="5F497A" w:themeFill="accent4" w:themeFillShade="BF"/>
          </w:tcPr>
          <w:p w14:paraId="07206F7D" w14:textId="3CFC2006" w:rsidR="00FC4087" w:rsidRPr="005B7F19" w:rsidRDefault="00FC4087" w:rsidP="00F56932">
            <w:pPr>
              <w:spacing w:after="0"/>
              <w:contextualSpacing/>
              <w:rPr>
                <w:rStyle w:val="Bullets"/>
                <w:rFonts w:asciiTheme="minorBidi" w:hAnsiTheme="minorBidi" w:cstheme="minorBidi"/>
              </w:rPr>
            </w:pPr>
            <w:r w:rsidRPr="005B7F19">
              <w:rPr>
                <w:rStyle w:val="Bullets"/>
                <w:rFonts w:asciiTheme="minorBidi" w:hAnsiTheme="minorBidi" w:cstheme="minorBidi"/>
                <w:color w:val="FFFFFF" w:themeColor="background1"/>
              </w:rPr>
              <w:t>System response</w:t>
            </w:r>
          </w:p>
        </w:tc>
      </w:tr>
      <w:tr w:rsidR="00FC4087" w:rsidRPr="005B7F19" w14:paraId="54D1CF5D" w14:textId="77777777" w:rsidTr="00F56932">
        <w:tc>
          <w:tcPr>
            <w:tcW w:w="3114" w:type="dxa"/>
            <w:vMerge/>
            <w:shd w:val="clear" w:color="auto" w:fill="5F497A" w:themeFill="accent4" w:themeFillShade="BF"/>
          </w:tcPr>
          <w:p w14:paraId="24FA4247"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2FCD552B" w14:textId="17D3F68D"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Duplicate email/mobile Response</w:t>
            </w:r>
          </w:p>
        </w:tc>
        <w:tc>
          <w:tcPr>
            <w:tcW w:w="3115" w:type="dxa"/>
            <w:shd w:val="clear" w:color="auto" w:fill="FFFFFF" w:themeFill="background1"/>
          </w:tcPr>
          <w:p w14:paraId="73490F03" w14:textId="3A667282" w:rsidR="00FC4087" w:rsidRPr="005B7F19" w:rsidRDefault="00FC4087" w:rsidP="00F56932">
            <w:pPr>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returns error "Email/Mobile already exists"</w:t>
            </w:r>
          </w:p>
        </w:tc>
      </w:tr>
      <w:tr w:rsidR="00FC4087" w:rsidRPr="005B7F19" w14:paraId="0011443F" w14:textId="77777777" w:rsidTr="00F56932">
        <w:tc>
          <w:tcPr>
            <w:tcW w:w="3114" w:type="dxa"/>
            <w:vMerge/>
            <w:shd w:val="clear" w:color="auto" w:fill="5F497A" w:themeFill="accent4" w:themeFillShade="BF"/>
          </w:tcPr>
          <w:p w14:paraId="61446037"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172C1A70" w14:textId="4A8D5D4D"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Invalid input format</w:t>
            </w:r>
          </w:p>
        </w:tc>
        <w:tc>
          <w:tcPr>
            <w:tcW w:w="3115" w:type="dxa"/>
            <w:shd w:val="clear" w:color="auto" w:fill="FFFFFF" w:themeFill="background1"/>
          </w:tcPr>
          <w:p w14:paraId="11FF0937" w14:textId="59335253" w:rsidR="00FC4087" w:rsidRPr="005B7F19" w:rsidRDefault="00FC4087" w:rsidP="00F56932">
            <w:pPr>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System returns validation error messages</w:t>
            </w:r>
          </w:p>
        </w:tc>
      </w:tr>
      <w:tr w:rsidR="00FC4087" w:rsidRPr="005B7F19" w14:paraId="4C452703" w14:textId="77777777" w:rsidTr="00F56932">
        <w:tc>
          <w:tcPr>
            <w:tcW w:w="3114" w:type="dxa"/>
            <w:vMerge/>
            <w:shd w:val="clear" w:color="auto" w:fill="5F497A" w:themeFill="accent4" w:themeFillShade="BF"/>
          </w:tcPr>
          <w:p w14:paraId="6210CB93"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395EAA35" w14:textId="4E10D453"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Failed to send OTP</w:t>
            </w:r>
          </w:p>
        </w:tc>
        <w:tc>
          <w:tcPr>
            <w:tcW w:w="3115" w:type="dxa"/>
            <w:shd w:val="clear" w:color="auto" w:fill="FFFFFF" w:themeFill="background1"/>
          </w:tcPr>
          <w:p w14:paraId="7FB48AFE" w14:textId="1A7C7DB8" w:rsidR="00FC4087" w:rsidRPr="005B7F19" w:rsidRDefault="00FC4087" w:rsidP="00F56932">
            <w:pPr>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 xml:space="preserve">System logs error </w:t>
            </w:r>
          </w:p>
        </w:tc>
      </w:tr>
      <w:tr w:rsidR="00FC4087" w:rsidRPr="005B7F19" w14:paraId="763D716C" w14:textId="77777777" w:rsidTr="00F56932">
        <w:tc>
          <w:tcPr>
            <w:tcW w:w="3114" w:type="dxa"/>
            <w:vMerge/>
            <w:shd w:val="clear" w:color="auto" w:fill="5F497A" w:themeFill="accent4" w:themeFillShade="BF"/>
          </w:tcPr>
          <w:p w14:paraId="0488B636"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0BC2EF77" w14:textId="6E3BFF62"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 Invalid OTP</w:t>
            </w:r>
          </w:p>
        </w:tc>
        <w:tc>
          <w:tcPr>
            <w:tcW w:w="3115" w:type="dxa"/>
            <w:shd w:val="clear" w:color="auto" w:fill="FFFFFF" w:themeFill="background1"/>
          </w:tcPr>
          <w:p w14:paraId="50696466" w14:textId="28EBC216" w:rsidR="00FC4087" w:rsidRPr="005B7F19" w:rsidRDefault="00FC4087" w:rsidP="00F56932">
            <w:pPr>
              <w:keepNext/>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System returns "Invalid OTP"</w:t>
            </w:r>
          </w:p>
        </w:tc>
      </w:tr>
    </w:tbl>
    <w:p w14:paraId="6192B846" w14:textId="4F537F58" w:rsidR="005B7F19" w:rsidRPr="00F56932" w:rsidRDefault="001E79FE" w:rsidP="00C76068">
      <w:pPr>
        <w:pStyle w:val="Caption"/>
        <w:rPr>
          <w:b/>
          <w:bCs/>
        </w:rPr>
      </w:pPr>
      <w:bookmarkStart w:id="56" w:name="_Toc202802484"/>
      <w:r w:rsidRPr="00F56932">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1</w:t>
      </w:r>
      <w:r w:rsidR="00615521">
        <w:rPr>
          <w:b/>
          <w:bCs/>
        </w:rPr>
        <w:fldChar w:fldCharType="end"/>
      </w:r>
      <w:r w:rsidR="00F90B43" w:rsidRPr="00F56932">
        <w:rPr>
          <w:b/>
          <w:bCs/>
        </w:rPr>
        <w:t>:</w:t>
      </w:r>
      <w:bookmarkStart w:id="57" w:name="_Toc204630802"/>
      <w:r w:rsidR="00F56932" w:rsidRPr="00F56932">
        <w:rPr>
          <w:b/>
          <w:bCs/>
        </w:rPr>
        <w:t xml:space="preserve">Table </w:t>
      </w:r>
      <w:r w:rsidR="003362B3" w:rsidRPr="00F56932">
        <w:rPr>
          <w:b/>
          <w:bCs/>
        </w:rPr>
        <w:t>4.1</w:t>
      </w:r>
      <w:r w:rsidR="00D714A9" w:rsidRPr="00F56932">
        <w:rPr>
          <w:b/>
          <w:bCs/>
        </w:rPr>
        <w:t xml:space="preserve"> </w:t>
      </w:r>
      <w:r w:rsidR="00C76068" w:rsidRPr="00F56932">
        <w:rPr>
          <w:b/>
          <w:bCs/>
        </w:rPr>
        <w:t>register usecase specification</w:t>
      </w:r>
      <w:bookmarkEnd w:id="56"/>
      <w:bookmarkEnd w:id="57"/>
    </w:p>
    <w:p w14:paraId="15551C70" w14:textId="7D30AD2E" w:rsidR="005B7F19" w:rsidRDefault="005B7F19" w:rsidP="005B7F19"/>
    <w:p w14:paraId="4F70BC44" w14:textId="32F34E9A" w:rsidR="005B7F19" w:rsidRDefault="005B7F19" w:rsidP="005B7F19"/>
    <w:p w14:paraId="3B1B31E1" w14:textId="1D55469A" w:rsidR="005B7F19" w:rsidRDefault="005B7F19" w:rsidP="005B7F19"/>
    <w:p w14:paraId="333E94CC" w14:textId="02DF2922" w:rsidR="005B7F19" w:rsidRDefault="005B7F19" w:rsidP="005B7F19"/>
    <w:tbl>
      <w:tblPr>
        <w:tblStyle w:val="TableGrid"/>
        <w:tblpPr w:leftFromText="180" w:rightFromText="180" w:vertAnchor="text" w:horzAnchor="margin" w:tblpY="705"/>
        <w:tblW w:w="9266" w:type="dxa"/>
        <w:tblLayout w:type="fixed"/>
        <w:tblLook w:val="04A0" w:firstRow="1" w:lastRow="0" w:firstColumn="1" w:lastColumn="0" w:noHBand="0" w:noVBand="1"/>
      </w:tblPr>
      <w:tblGrid>
        <w:gridCol w:w="1842"/>
        <w:gridCol w:w="3482"/>
        <w:gridCol w:w="3942"/>
      </w:tblGrid>
      <w:tr w:rsidR="005B7F19" w:rsidRPr="00062068" w14:paraId="272E1763" w14:textId="77777777" w:rsidTr="002B41F7">
        <w:trPr>
          <w:trHeight w:val="340"/>
        </w:trPr>
        <w:tc>
          <w:tcPr>
            <w:tcW w:w="1842" w:type="dxa"/>
            <w:shd w:val="clear" w:color="auto" w:fill="5F497A" w:themeFill="accent4" w:themeFillShade="BF"/>
          </w:tcPr>
          <w:p w14:paraId="208AC53C" w14:textId="77777777" w:rsidR="005B7F19" w:rsidRPr="00062068" w:rsidRDefault="005B7F19" w:rsidP="002B41F7">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06BD4C8B"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Login</w:t>
            </w:r>
          </w:p>
        </w:tc>
      </w:tr>
      <w:tr w:rsidR="005B7F19" w:rsidRPr="00062068" w14:paraId="4E54D566" w14:textId="77777777" w:rsidTr="002B41F7">
        <w:trPr>
          <w:trHeight w:val="340"/>
        </w:trPr>
        <w:tc>
          <w:tcPr>
            <w:tcW w:w="1842" w:type="dxa"/>
            <w:shd w:val="clear" w:color="auto" w:fill="5F497A" w:themeFill="accent4" w:themeFillShade="BF"/>
          </w:tcPr>
          <w:p w14:paraId="2E43EEDB"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7F2F22BE"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Registered User</w:t>
            </w:r>
          </w:p>
        </w:tc>
      </w:tr>
      <w:tr w:rsidR="005B7F19" w:rsidRPr="00062068" w14:paraId="534DC19D" w14:textId="77777777" w:rsidTr="002B41F7">
        <w:trPr>
          <w:trHeight w:val="340"/>
        </w:trPr>
        <w:tc>
          <w:tcPr>
            <w:tcW w:w="1842" w:type="dxa"/>
            <w:shd w:val="clear" w:color="auto" w:fill="5F497A" w:themeFill="accent4" w:themeFillShade="BF"/>
          </w:tcPr>
          <w:p w14:paraId="278B85FE"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2EA0363E"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log in to their account</w:t>
            </w:r>
          </w:p>
        </w:tc>
      </w:tr>
      <w:tr w:rsidR="005B7F19" w:rsidRPr="00062068" w14:paraId="24368D64" w14:textId="77777777" w:rsidTr="002B41F7">
        <w:trPr>
          <w:trHeight w:val="340"/>
        </w:trPr>
        <w:tc>
          <w:tcPr>
            <w:tcW w:w="1842" w:type="dxa"/>
            <w:shd w:val="clear" w:color="auto" w:fill="5F497A" w:themeFill="accent4" w:themeFillShade="BF"/>
          </w:tcPr>
          <w:p w14:paraId="69097CC0"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2C03ADFD"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has a registered account</w:t>
            </w:r>
          </w:p>
        </w:tc>
      </w:tr>
      <w:tr w:rsidR="005B7F19" w:rsidRPr="00062068" w14:paraId="43D811C8" w14:textId="77777777" w:rsidTr="002B41F7">
        <w:trPr>
          <w:trHeight w:val="340"/>
        </w:trPr>
        <w:tc>
          <w:tcPr>
            <w:tcW w:w="1842" w:type="dxa"/>
            <w:shd w:val="clear" w:color="auto" w:fill="5F497A" w:themeFill="accent4" w:themeFillShade="BF"/>
          </w:tcPr>
          <w:p w14:paraId="5BDAFDEF"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7B4C9409"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is authenticated and receives access token</w:t>
            </w:r>
          </w:p>
        </w:tc>
      </w:tr>
      <w:tr w:rsidR="005B7F19" w:rsidRPr="00062068" w14:paraId="34892020" w14:textId="77777777" w:rsidTr="002B41F7">
        <w:trPr>
          <w:trHeight w:val="340"/>
        </w:trPr>
        <w:tc>
          <w:tcPr>
            <w:tcW w:w="1842" w:type="dxa"/>
            <w:vMerge w:val="restart"/>
            <w:shd w:val="clear" w:color="auto" w:fill="5F497A" w:themeFill="accent4" w:themeFillShade="BF"/>
          </w:tcPr>
          <w:p w14:paraId="532F10E1"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4FA75ECE"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62ECE139"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5B7F19" w:rsidRPr="00062068" w14:paraId="4A5809FC" w14:textId="77777777" w:rsidTr="002B41F7">
        <w:trPr>
          <w:trHeight w:val="340"/>
        </w:trPr>
        <w:tc>
          <w:tcPr>
            <w:tcW w:w="1842" w:type="dxa"/>
            <w:vMerge/>
            <w:shd w:val="clear" w:color="auto" w:fill="5F497A" w:themeFill="accent4" w:themeFillShade="BF"/>
          </w:tcPr>
          <w:p w14:paraId="0BA22BFE" w14:textId="77777777" w:rsidR="005B7F19" w:rsidRPr="00062068" w:rsidRDefault="005B7F19" w:rsidP="002B41F7">
            <w:pPr>
              <w:spacing w:after="240" w:line="240" w:lineRule="auto"/>
              <w:contextualSpacing/>
              <w:rPr>
                <w:rFonts w:asciiTheme="minorBidi" w:hAnsiTheme="minorBidi"/>
                <w:color w:val="FFFFFF" w:themeColor="background1"/>
              </w:rPr>
            </w:pPr>
          </w:p>
        </w:tc>
        <w:tc>
          <w:tcPr>
            <w:tcW w:w="3482" w:type="dxa"/>
          </w:tcPr>
          <w:p w14:paraId="677E63DF"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enters email/mobile and password</w:t>
            </w:r>
          </w:p>
        </w:tc>
        <w:tc>
          <w:tcPr>
            <w:tcW w:w="3942" w:type="dxa"/>
          </w:tcPr>
          <w:p w14:paraId="76CA4F7B" w14:textId="77777777" w:rsidR="005B7F19" w:rsidRPr="00062068" w:rsidRDefault="005B7F19" w:rsidP="002B41F7">
            <w:pPr>
              <w:bidi/>
              <w:spacing w:after="240"/>
              <w:contextualSpacing/>
              <w:rPr>
                <w:rStyle w:val="Bullets"/>
                <w:rFonts w:asciiTheme="minorBidi" w:hAnsiTheme="minorBidi" w:cstheme="minorBidi"/>
              </w:rPr>
            </w:pPr>
          </w:p>
        </w:tc>
      </w:tr>
      <w:tr w:rsidR="005B7F19" w:rsidRPr="00062068" w14:paraId="2A0A5638" w14:textId="77777777" w:rsidTr="002B41F7">
        <w:trPr>
          <w:trHeight w:val="340"/>
        </w:trPr>
        <w:tc>
          <w:tcPr>
            <w:tcW w:w="1842" w:type="dxa"/>
            <w:vMerge/>
            <w:shd w:val="clear" w:color="auto" w:fill="5F497A" w:themeFill="accent4" w:themeFillShade="BF"/>
          </w:tcPr>
          <w:p w14:paraId="2E83DC65" w14:textId="77777777" w:rsidR="005B7F19" w:rsidRPr="00062068" w:rsidRDefault="005B7F19" w:rsidP="002B41F7">
            <w:pPr>
              <w:spacing w:after="240" w:line="240" w:lineRule="auto"/>
              <w:contextualSpacing/>
              <w:rPr>
                <w:rFonts w:asciiTheme="minorBidi" w:hAnsiTheme="minorBidi"/>
                <w:color w:val="FFFFFF" w:themeColor="background1"/>
              </w:rPr>
            </w:pPr>
          </w:p>
        </w:tc>
        <w:tc>
          <w:tcPr>
            <w:tcW w:w="3482" w:type="dxa"/>
          </w:tcPr>
          <w:p w14:paraId="13AACBFC" w14:textId="77777777" w:rsidR="005B7F19" w:rsidRPr="00062068" w:rsidRDefault="005B7F19" w:rsidP="002B41F7">
            <w:pPr>
              <w:spacing w:after="240"/>
              <w:contextualSpacing/>
              <w:rPr>
                <w:rStyle w:val="Bullets"/>
                <w:rFonts w:asciiTheme="minorBidi" w:hAnsiTheme="minorBidi" w:cstheme="minorBidi"/>
              </w:rPr>
            </w:pPr>
          </w:p>
        </w:tc>
        <w:tc>
          <w:tcPr>
            <w:tcW w:w="3942" w:type="dxa"/>
          </w:tcPr>
          <w:p w14:paraId="1A604C5B"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Validates credentials</w:t>
            </w:r>
            <w:r w:rsidRPr="00062068">
              <w:rPr>
                <w:rStyle w:val="Bullets"/>
                <w:rFonts w:asciiTheme="minorBidi" w:hAnsiTheme="minorBidi" w:cstheme="minorBidi"/>
              </w:rPr>
              <w:br/>
              <w:t>- Checks if user exists</w:t>
            </w:r>
          </w:p>
          <w:p w14:paraId="7B5DEF4F"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Verifies password</w:t>
            </w:r>
          </w:p>
          <w:p w14:paraId="5DB2A900"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Generates and returns access token</w:t>
            </w:r>
          </w:p>
        </w:tc>
      </w:tr>
      <w:tr w:rsidR="000B2CFD" w:rsidRPr="00062068" w14:paraId="1460985B" w14:textId="77777777" w:rsidTr="002B41F7">
        <w:trPr>
          <w:trHeight w:val="340"/>
        </w:trPr>
        <w:tc>
          <w:tcPr>
            <w:tcW w:w="1842" w:type="dxa"/>
            <w:vMerge w:val="restart"/>
            <w:shd w:val="clear" w:color="auto" w:fill="5F497A" w:themeFill="accent4" w:themeFillShade="BF"/>
          </w:tcPr>
          <w:p w14:paraId="699A676D" w14:textId="77777777" w:rsidR="000B2CFD" w:rsidRPr="00062068" w:rsidRDefault="000B2CFD"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637EAC91" w14:textId="77777777" w:rsidR="000B2CFD" w:rsidRPr="00062068" w:rsidRDefault="000B2CFD" w:rsidP="002B41F7">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0DAF2D11" w14:textId="77777777" w:rsidR="000B2CFD" w:rsidRPr="00062068" w:rsidRDefault="000B2CFD" w:rsidP="002B41F7">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0B2CFD" w:rsidRPr="00062068" w14:paraId="1678C291" w14:textId="77777777" w:rsidTr="002B41F7">
        <w:trPr>
          <w:trHeight w:val="340"/>
        </w:trPr>
        <w:tc>
          <w:tcPr>
            <w:tcW w:w="1842" w:type="dxa"/>
            <w:vMerge/>
            <w:shd w:val="clear" w:color="auto" w:fill="5F497A" w:themeFill="accent4" w:themeFillShade="BF"/>
          </w:tcPr>
          <w:p w14:paraId="58C190DB" w14:textId="77777777" w:rsidR="000B2CFD" w:rsidRPr="00062068" w:rsidRDefault="000B2CFD" w:rsidP="002B41F7">
            <w:pPr>
              <w:spacing w:after="240" w:line="240" w:lineRule="auto"/>
              <w:contextualSpacing/>
              <w:rPr>
                <w:rFonts w:asciiTheme="minorBidi" w:hAnsiTheme="minorBidi"/>
                <w:color w:val="FFFFFF" w:themeColor="background1"/>
              </w:rPr>
            </w:pPr>
          </w:p>
        </w:tc>
        <w:tc>
          <w:tcPr>
            <w:tcW w:w="3482" w:type="dxa"/>
          </w:tcPr>
          <w:p w14:paraId="14DF0B6F"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Invalid credentials</w:t>
            </w:r>
          </w:p>
        </w:tc>
        <w:tc>
          <w:tcPr>
            <w:tcW w:w="3942" w:type="dxa"/>
          </w:tcPr>
          <w:p w14:paraId="4BC66E0D"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System returns "Invalid credentials"</w:t>
            </w:r>
          </w:p>
        </w:tc>
      </w:tr>
      <w:tr w:rsidR="000B2CFD" w:rsidRPr="00062068" w14:paraId="29331643" w14:textId="77777777" w:rsidTr="002B41F7">
        <w:trPr>
          <w:trHeight w:val="340"/>
        </w:trPr>
        <w:tc>
          <w:tcPr>
            <w:tcW w:w="1842" w:type="dxa"/>
            <w:vMerge/>
            <w:shd w:val="clear" w:color="auto" w:fill="5F497A" w:themeFill="accent4" w:themeFillShade="BF"/>
          </w:tcPr>
          <w:p w14:paraId="31CCDFFC" w14:textId="77777777" w:rsidR="000B2CFD" w:rsidRPr="00062068" w:rsidRDefault="000B2CFD" w:rsidP="002B41F7">
            <w:pPr>
              <w:spacing w:after="240" w:line="240" w:lineRule="auto"/>
              <w:contextualSpacing/>
              <w:rPr>
                <w:rFonts w:asciiTheme="minorBidi" w:hAnsiTheme="minorBidi"/>
                <w:color w:val="FFFFFF" w:themeColor="background1"/>
              </w:rPr>
            </w:pPr>
          </w:p>
        </w:tc>
        <w:tc>
          <w:tcPr>
            <w:tcW w:w="3482" w:type="dxa"/>
          </w:tcPr>
          <w:p w14:paraId="1BB99FF0"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Account not found</w:t>
            </w:r>
          </w:p>
        </w:tc>
        <w:tc>
          <w:tcPr>
            <w:tcW w:w="3942" w:type="dxa"/>
          </w:tcPr>
          <w:p w14:paraId="3B39886A"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System returns " identfier or password not correct"</w:t>
            </w:r>
          </w:p>
        </w:tc>
      </w:tr>
      <w:tr w:rsidR="000B2CFD" w:rsidRPr="00062068" w14:paraId="0836A0FE" w14:textId="77777777" w:rsidTr="002B41F7">
        <w:trPr>
          <w:trHeight w:val="340"/>
        </w:trPr>
        <w:tc>
          <w:tcPr>
            <w:tcW w:w="1842" w:type="dxa"/>
            <w:vMerge/>
            <w:shd w:val="clear" w:color="auto" w:fill="5F497A" w:themeFill="accent4" w:themeFillShade="BF"/>
          </w:tcPr>
          <w:p w14:paraId="27E9D452" w14:textId="77777777" w:rsidR="000B2CFD" w:rsidRPr="00062068" w:rsidRDefault="000B2CFD" w:rsidP="002B41F7">
            <w:pPr>
              <w:spacing w:after="240" w:line="240" w:lineRule="auto"/>
              <w:contextualSpacing/>
              <w:rPr>
                <w:rFonts w:asciiTheme="minorBidi" w:hAnsiTheme="minorBidi"/>
              </w:rPr>
            </w:pPr>
          </w:p>
        </w:tc>
        <w:tc>
          <w:tcPr>
            <w:tcW w:w="3482" w:type="dxa"/>
          </w:tcPr>
          <w:p w14:paraId="5083084F"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Invalid password</w:t>
            </w:r>
          </w:p>
        </w:tc>
        <w:tc>
          <w:tcPr>
            <w:tcW w:w="3942" w:type="dxa"/>
          </w:tcPr>
          <w:p w14:paraId="4DE29338" w14:textId="77777777" w:rsidR="000B2CFD" w:rsidRPr="00062068" w:rsidRDefault="000B2CFD" w:rsidP="002B41F7">
            <w:pPr>
              <w:keepNext/>
              <w:spacing w:after="240"/>
              <w:contextualSpacing/>
              <w:rPr>
                <w:rStyle w:val="Bullets"/>
                <w:rFonts w:asciiTheme="minorBidi" w:hAnsiTheme="minorBidi" w:cstheme="minorBidi"/>
              </w:rPr>
            </w:pPr>
            <w:r w:rsidRPr="00062068">
              <w:rPr>
                <w:rStyle w:val="Bullets"/>
                <w:rFonts w:asciiTheme="minorBidi" w:hAnsiTheme="minorBidi" w:cstheme="minorBidi"/>
              </w:rPr>
              <w:t>System returns "identfier or password not correct"</w:t>
            </w:r>
          </w:p>
        </w:tc>
      </w:tr>
    </w:tbl>
    <w:p w14:paraId="0D2E10D9" w14:textId="0A7965E2" w:rsidR="0091487B" w:rsidRPr="00EF1066" w:rsidRDefault="0091487B" w:rsidP="00F56932">
      <w:pPr>
        <w:pStyle w:val="Caption"/>
        <w:framePr w:hSpace="180" w:wrap="around" w:vAnchor="text" w:hAnchor="page" w:x="1403" w:y="-57"/>
        <w:rPr>
          <w:b/>
          <w:bCs/>
        </w:rPr>
      </w:pPr>
      <w:r w:rsidRPr="00EF1066">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2</w:t>
      </w:r>
      <w:r w:rsidR="00615521">
        <w:rPr>
          <w:b/>
          <w:bCs/>
        </w:rPr>
        <w:fldChar w:fldCharType="end"/>
      </w:r>
      <w:r w:rsidRPr="00EF1066">
        <w:rPr>
          <w:b/>
          <w:bCs/>
        </w:rPr>
        <w:t>:</w:t>
      </w:r>
      <w:r w:rsidR="00EF1066" w:rsidRPr="00EF1066">
        <w:rPr>
          <w:b/>
          <w:bCs/>
        </w:rPr>
        <w:t xml:space="preserve"> </w:t>
      </w:r>
      <w:bookmarkStart w:id="58" w:name="_Toc204630803"/>
      <w:r w:rsidR="00EF1066" w:rsidRPr="00EF1066">
        <w:rPr>
          <w:b/>
          <w:bCs/>
        </w:rPr>
        <w:t xml:space="preserve">Table </w:t>
      </w:r>
      <w:r w:rsidRPr="00EF1066">
        <w:rPr>
          <w:b/>
          <w:bCs/>
        </w:rPr>
        <w:t>4.2 user login use case specification</w:t>
      </w:r>
      <w:bookmarkEnd w:id="58"/>
    </w:p>
    <w:p w14:paraId="475442B9" w14:textId="53DE74FC" w:rsidR="00AB755C" w:rsidRPr="00523481" w:rsidRDefault="00AB755C" w:rsidP="007F1A67">
      <w:pPr>
        <w:pStyle w:val="Caption"/>
      </w:pPr>
    </w:p>
    <w:p w14:paraId="22D8520E" w14:textId="75ADC0C7" w:rsidR="0083621B" w:rsidRPr="00F56932" w:rsidRDefault="0083621B" w:rsidP="002B41F7">
      <w:pPr>
        <w:pStyle w:val="Caption"/>
        <w:framePr w:hSpace="180" w:wrap="around" w:vAnchor="text" w:hAnchor="page" w:x="1436" w:y="6290"/>
        <w:suppressOverlap/>
        <w:rPr>
          <w:b/>
          <w:bCs/>
        </w:rPr>
      </w:pPr>
      <w:r w:rsidRPr="00F56932">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3</w:t>
      </w:r>
      <w:r w:rsidR="00615521">
        <w:rPr>
          <w:b/>
          <w:bCs/>
        </w:rPr>
        <w:fldChar w:fldCharType="end"/>
      </w:r>
      <w:r w:rsidRPr="00F56932">
        <w:rPr>
          <w:b/>
          <w:bCs/>
        </w:rPr>
        <w:t>:</w:t>
      </w:r>
      <w:r w:rsidR="00F56932" w:rsidRPr="00F56932">
        <w:rPr>
          <w:b/>
          <w:bCs/>
        </w:rPr>
        <w:t xml:space="preserve"> </w:t>
      </w:r>
      <w:bookmarkStart w:id="59" w:name="_Toc204630804"/>
      <w:r w:rsidR="00F56932" w:rsidRPr="00F56932">
        <w:rPr>
          <w:b/>
          <w:bCs/>
        </w:rPr>
        <w:t xml:space="preserve">Table </w:t>
      </w:r>
      <w:r w:rsidRPr="00F56932">
        <w:rPr>
          <w:b/>
          <w:bCs/>
        </w:rPr>
        <w:t>4.3 admin user creation use case specification</w:t>
      </w:r>
      <w:bookmarkEnd w:id="59"/>
    </w:p>
    <w:p w14:paraId="73ECE69B" w14:textId="06909691" w:rsidR="00AB755C" w:rsidRPr="00AB755C" w:rsidRDefault="00AB755C" w:rsidP="005B7F19"/>
    <w:tbl>
      <w:tblPr>
        <w:tblStyle w:val="TableGrid"/>
        <w:tblpPr w:leftFromText="180" w:rightFromText="180" w:vertAnchor="text" w:horzAnchor="margin" w:tblpY="677"/>
        <w:tblOverlap w:val="never"/>
        <w:tblW w:w="9243" w:type="dxa"/>
        <w:tblLook w:val="04A0" w:firstRow="1" w:lastRow="0" w:firstColumn="1" w:lastColumn="0" w:noHBand="0" w:noVBand="1"/>
      </w:tblPr>
      <w:tblGrid>
        <w:gridCol w:w="1838"/>
        <w:gridCol w:w="3473"/>
        <w:gridCol w:w="3932"/>
      </w:tblGrid>
      <w:tr w:rsidR="00F56932" w:rsidRPr="007F1A67" w14:paraId="07562772" w14:textId="77777777" w:rsidTr="002B41F7">
        <w:trPr>
          <w:trHeight w:val="340"/>
        </w:trPr>
        <w:tc>
          <w:tcPr>
            <w:tcW w:w="1838" w:type="dxa"/>
            <w:shd w:val="clear" w:color="auto" w:fill="5F497A" w:themeFill="accent4" w:themeFillShade="BF"/>
          </w:tcPr>
          <w:p w14:paraId="1CB18032"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Title</w:t>
            </w:r>
          </w:p>
        </w:tc>
        <w:tc>
          <w:tcPr>
            <w:tcW w:w="7405" w:type="dxa"/>
            <w:gridSpan w:val="2"/>
          </w:tcPr>
          <w:p w14:paraId="608FCA70" w14:textId="77777777" w:rsidR="00F56932" w:rsidRPr="007F1A67" w:rsidRDefault="00F56932" w:rsidP="002B41F7">
            <w:pPr>
              <w:spacing w:after="240"/>
              <w:contextualSpacing/>
              <w:rPr>
                <w:rStyle w:val="Bullets"/>
                <w:rFonts w:asciiTheme="minorBidi" w:hAnsiTheme="minorBidi" w:cstheme="minorBidi"/>
              </w:rPr>
            </w:pPr>
            <w:r>
              <w:rPr>
                <w:rStyle w:val="Bullets"/>
                <w:rFonts w:asciiTheme="minorBidi" w:hAnsiTheme="minorBidi" w:cstheme="minorBidi"/>
              </w:rPr>
              <w:t xml:space="preserve">Add </w:t>
            </w:r>
            <w:r w:rsidRPr="007F1A67">
              <w:rPr>
                <w:rStyle w:val="Bullets"/>
                <w:rFonts w:asciiTheme="minorBidi" w:hAnsiTheme="minorBidi" w:cstheme="minorBidi"/>
              </w:rPr>
              <w:t>Admin</w:t>
            </w:r>
          </w:p>
        </w:tc>
      </w:tr>
      <w:tr w:rsidR="00F56932" w:rsidRPr="007F1A67" w14:paraId="3E93C8BA" w14:textId="77777777" w:rsidTr="002B41F7">
        <w:trPr>
          <w:trHeight w:val="340"/>
        </w:trPr>
        <w:tc>
          <w:tcPr>
            <w:tcW w:w="1838" w:type="dxa"/>
            <w:shd w:val="clear" w:color="auto" w:fill="5F497A" w:themeFill="accent4" w:themeFillShade="BF"/>
          </w:tcPr>
          <w:p w14:paraId="0F340474"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Actor</w:t>
            </w:r>
          </w:p>
        </w:tc>
        <w:tc>
          <w:tcPr>
            <w:tcW w:w="7405" w:type="dxa"/>
            <w:gridSpan w:val="2"/>
          </w:tcPr>
          <w:p w14:paraId="599B86EB"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Admin</w:t>
            </w:r>
          </w:p>
        </w:tc>
      </w:tr>
      <w:tr w:rsidR="00F56932" w:rsidRPr="007F1A67" w14:paraId="40CFF168" w14:textId="77777777" w:rsidTr="002B41F7">
        <w:trPr>
          <w:trHeight w:val="340"/>
        </w:trPr>
        <w:tc>
          <w:tcPr>
            <w:tcW w:w="1838" w:type="dxa"/>
            <w:shd w:val="clear" w:color="auto" w:fill="5F497A" w:themeFill="accent4" w:themeFillShade="BF"/>
          </w:tcPr>
          <w:p w14:paraId="46885BDD"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description</w:t>
            </w:r>
          </w:p>
        </w:tc>
        <w:tc>
          <w:tcPr>
            <w:tcW w:w="7405" w:type="dxa"/>
            <w:gridSpan w:val="2"/>
          </w:tcPr>
          <w:p w14:paraId="7839146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 Allows admin to create new admin users</w:t>
            </w:r>
          </w:p>
        </w:tc>
      </w:tr>
      <w:tr w:rsidR="00F56932" w:rsidRPr="007F1A67" w14:paraId="303C5207" w14:textId="77777777" w:rsidTr="002B41F7">
        <w:trPr>
          <w:trHeight w:val="340"/>
        </w:trPr>
        <w:tc>
          <w:tcPr>
            <w:tcW w:w="1838" w:type="dxa"/>
            <w:shd w:val="clear" w:color="auto" w:fill="5F497A" w:themeFill="accent4" w:themeFillShade="BF"/>
          </w:tcPr>
          <w:p w14:paraId="046CFBBA"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precondition</w:t>
            </w:r>
          </w:p>
        </w:tc>
        <w:tc>
          <w:tcPr>
            <w:tcW w:w="7405" w:type="dxa"/>
            <w:gridSpan w:val="2"/>
          </w:tcPr>
          <w:p w14:paraId="6401B2FC"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Actor is authenticated as sadmin</w:t>
            </w:r>
          </w:p>
        </w:tc>
      </w:tr>
      <w:tr w:rsidR="00F56932" w:rsidRPr="007F1A67" w14:paraId="2E0D7554" w14:textId="77777777" w:rsidTr="002B41F7">
        <w:trPr>
          <w:trHeight w:val="340"/>
        </w:trPr>
        <w:tc>
          <w:tcPr>
            <w:tcW w:w="1838" w:type="dxa"/>
            <w:shd w:val="clear" w:color="auto" w:fill="5F497A" w:themeFill="accent4" w:themeFillShade="BF"/>
          </w:tcPr>
          <w:p w14:paraId="1523A046"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postcondition</w:t>
            </w:r>
          </w:p>
        </w:tc>
        <w:tc>
          <w:tcPr>
            <w:tcW w:w="7405" w:type="dxa"/>
            <w:gridSpan w:val="2"/>
          </w:tcPr>
          <w:p w14:paraId="12C86D15"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New admin user is created with admin privileges</w:t>
            </w:r>
          </w:p>
        </w:tc>
      </w:tr>
      <w:tr w:rsidR="00F56932" w:rsidRPr="007F1A67" w14:paraId="181B809C" w14:textId="77777777" w:rsidTr="002B41F7">
        <w:trPr>
          <w:trHeight w:val="340"/>
        </w:trPr>
        <w:tc>
          <w:tcPr>
            <w:tcW w:w="1838" w:type="dxa"/>
            <w:vMerge w:val="restart"/>
            <w:shd w:val="clear" w:color="auto" w:fill="5F497A" w:themeFill="accent4" w:themeFillShade="BF"/>
          </w:tcPr>
          <w:p w14:paraId="555AE1EB"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1A99DC60"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1BA806D9"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system</w:t>
            </w:r>
          </w:p>
        </w:tc>
      </w:tr>
      <w:tr w:rsidR="00F56932" w:rsidRPr="007F1A67" w14:paraId="44C3E8B6" w14:textId="77777777" w:rsidTr="002B41F7">
        <w:trPr>
          <w:trHeight w:val="340"/>
        </w:trPr>
        <w:tc>
          <w:tcPr>
            <w:tcW w:w="1838" w:type="dxa"/>
            <w:vMerge/>
            <w:shd w:val="clear" w:color="auto" w:fill="5F497A" w:themeFill="accent4" w:themeFillShade="BF"/>
          </w:tcPr>
          <w:p w14:paraId="7221A8FA"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105C6387"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Provides admin user details</w:t>
            </w:r>
          </w:p>
        </w:tc>
        <w:tc>
          <w:tcPr>
            <w:tcW w:w="3932" w:type="dxa"/>
          </w:tcPr>
          <w:p w14:paraId="4362EA50" w14:textId="77777777" w:rsidR="00F56932" w:rsidRPr="007F1A67" w:rsidRDefault="00F56932" w:rsidP="002B41F7">
            <w:pPr>
              <w:spacing w:after="240"/>
              <w:contextualSpacing/>
              <w:rPr>
                <w:rStyle w:val="Bullets"/>
                <w:rFonts w:asciiTheme="minorBidi" w:hAnsiTheme="minorBidi" w:cstheme="minorBidi"/>
              </w:rPr>
            </w:pPr>
          </w:p>
        </w:tc>
      </w:tr>
      <w:tr w:rsidR="00F56932" w:rsidRPr="007F1A67" w14:paraId="1A408C20" w14:textId="77777777" w:rsidTr="002B41F7">
        <w:trPr>
          <w:trHeight w:val="340"/>
        </w:trPr>
        <w:tc>
          <w:tcPr>
            <w:tcW w:w="1838" w:type="dxa"/>
            <w:vMerge/>
            <w:shd w:val="clear" w:color="auto" w:fill="5F497A" w:themeFill="accent4" w:themeFillShade="BF"/>
          </w:tcPr>
          <w:p w14:paraId="2AC36C4E"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261EAC2D" w14:textId="77777777" w:rsidR="00F56932" w:rsidRPr="007F1A67" w:rsidRDefault="00F56932" w:rsidP="002B41F7">
            <w:pPr>
              <w:spacing w:after="240"/>
              <w:contextualSpacing/>
              <w:rPr>
                <w:rStyle w:val="Bullets"/>
                <w:rFonts w:asciiTheme="minorBidi" w:hAnsiTheme="minorBidi" w:cstheme="minorBidi"/>
              </w:rPr>
            </w:pPr>
          </w:p>
        </w:tc>
        <w:tc>
          <w:tcPr>
            <w:tcW w:w="3932" w:type="dxa"/>
          </w:tcPr>
          <w:p w14:paraId="01C00AE6"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  Validates super privileges</w:t>
            </w:r>
            <w:r w:rsidRPr="007F1A67">
              <w:rPr>
                <w:rStyle w:val="Bullets"/>
                <w:rFonts w:asciiTheme="minorBidi" w:hAnsiTheme="minorBidi" w:cstheme="minorBidi"/>
              </w:rPr>
              <w:br/>
              <w:t>-  Creates admin user with specified permissions</w:t>
            </w:r>
          </w:p>
          <w:p w14:paraId="3F6ED725"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  Returns success message</w:t>
            </w:r>
          </w:p>
        </w:tc>
      </w:tr>
      <w:tr w:rsidR="00F56932" w:rsidRPr="007F1A67" w14:paraId="7B631C07" w14:textId="77777777" w:rsidTr="002B41F7">
        <w:trPr>
          <w:trHeight w:val="340"/>
        </w:trPr>
        <w:tc>
          <w:tcPr>
            <w:tcW w:w="1838" w:type="dxa"/>
            <w:vMerge w:val="restart"/>
            <w:shd w:val="clear" w:color="auto" w:fill="5F497A" w:themeFill="accent4" w:themeFillShade="BF"/>
          </w:tcPr>
          <w:p w14:paraId="394C5E66"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41CE406D"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208A797B"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System response</w:t>
            </w:r>
          </w:p>
        </w:tc>
      </w:tr>
      <w:tr w:rsidR="00F56932" w:rsidRPr="007F1A67" w14:paraId="2948CF33" w14:textId="77777777" w:rsidTr="002B41F7">
        <w:trPr>
          <w:trHeight w:val="340"/>
        </w:trPr>
        <w:tc>
          <w:tcPr>
            <w:tcW w:w="1838" w:type="dxa"/>
            <w:vMerge/>
            <w:shd w:val="clear" w:color="auto" w:fill="5F497A" w:themeFill="accent4" w:themeFillShade="BF"/>
          </w:tcPr>
          <w:p w14:paraId="2437292A"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7332E408"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Insufficient privileges</w:t>
            </w:r>
          </w:p>
        </w:tc>
        <w:tc>
          <w:tcPr>
            <w:tcW w:w="3932" w:type="dxa"/>
          </w:tcPr>
          <w:p w14:paraId="0262F475"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eturns "Unauthorized - admin required"</w:t>
            </w:r>
          </w:p>
        </w:tc>
      </w:tr>
      <w:tr w:rsidR="00F56932" w:rsidRPr="007F1A67" w14:paraId="1D85B166" w14:textId="77777777" w:rsidTr="002B41F7">
        <w:trPr>
          <w:trHeight w:val="340"/>
        </w:trPr>
        <w:tc>
          <w:tcPr>
            <w:tcW w:w="1838" w:type="dxa"/>
            <w:vMerge/>
            <w:shd w:val="clear" w:color="auto" w:fill="5F497A" w:themeFill="accent4" w:themeFillShade="BF"/>
          </w:tcPr>
          <w:p w14:paraId="69418ED3"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1311277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Duplicate admin email</w:t>
            </w:r>
          </w:p>
        </w:tc>
        <w:tc>
          <w:tcPr>
            <w:tcW w:w="3932" w:type="dxa"/>
          </w:tcPr>
          <w:p w14:paraId="1422FE6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System returns "Admin already exists"</w:t>
            </w:r>
          </w:p>
        </w:tc>
      </w:tr>
      <w:tr w:rsidR="00F56932" w:rsidRPr="007F1A67" w14:paraId="6DB7C5FB" w14:textId="77777777" w:rsidTr="002B41F7">
        <w:trPr>
          <w:trHeight w:val="340"/>
        </w:trPr>
        <w:tc>
          <w:tcPr>
            <w:tcW w:w="1838" w:type="dxa"/>
            <w:vMerge/>
            <w:shd w:val="clear" w:color="auto" w:fill="5F497A" w:themeFill="accent4" w:themeFillShade="BF"/>
          </w:tcPr>
          <w:p w14:paraId="2CF34795"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0C0DFB7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Invalid input</w:t>
            </w:r>
          </w:p>
        </w:tc>
        <w:tc>
          <w:tcPr>
            <w:tcW w:w="3932" w:type="dxa"/>
          </w:tcPr>
          <w:p w14:paraId="0F73EF80" w14:textId="77777777" w:rsidR="00F56932" w:rsidRPr="007F1A67" w:rsidRDefault="00F56932" w:rsidP="002B41F7">
            <w:pPr>
              <w:keepNext/>
              <w:spacing w:after="240"/>
              <w:contextualSpacing/>
              <w:rPr>
                <w:rStyle w:val="Bullets"/>
                <w:rFonts w:asciiTheme="minorBidi" w:hAnsiTheme="minorBidi" w:cstheme="minorBidi"/>
              </w:rPr>
            </w:pPr>
            <w:r w:rsidRPr="007F1A67">
              <w:rPr>
                <w:rStyle w:val="Bullets"/>
                <w:rFonts w:asciiTheme="minorBidi" w:hAnsiTheme="minorBidi" w:cstheme="minorBidi"/>
              </w:rPr>
              <w:t>returns validation errors</w:t>
            </w:r>
          </w:p>
        </w:tc>
      </w:tr>
    </w:tbl>
    <w:p w14:paraId="58F12696" w14:textId="3662215C" w:rsidR="00AB755C" w:rsidRDefault="00AB755C" w:rsidP="005B7F19"/>
    <w:p w14:paraId="6DA68A3B" w14:textId="2911E209" w:rsidR="00AB755C" w:rsidRDefault="00AB755C" w:rsidP="005B7F19"/>
    <w:p w14:paraId="2E193CA0" w14:textId="639A401D" w:rsidR="00523481" w:rsidRDefault="00523481">
      <w:pPr>
        <w:spacing w:after="0" w:line="240" w:lineRule="auto"/>
      </w:pPr>
      <w:r>
        <w:br w:type="page"/>
      </w:r>
    </w:p>
    <w:tbl>
      <w:tblPr>
        <w:tblStyle w:val="TableGrid"/>
        <w:tblpPr w:leftFromText="180" w:rightFromText="180" w:vertAnchor="text" w:horzAnchor="margin" w:tblpY="151"/>
        <w:tblW w:w="9170" w:type="dxa"/>
        <w:tblLayout w:type="fixed"/>
        <w:tblLook w:val="04A0" w:firstRow="1" w:lastRow="0" w:firstColumn="1" w:lastColumn="0" w:noHBand="0" w:noVBand="1"/>
      </w:tblPr>
      <w:tblGrid>
        <w:gridCol w:w="1823"/>
        <w:gridCol w:w="3446"/>
        <w:gridCol w:w="3901"/>
      </w:tblGrid>
      <w:tr w:rsidR="000B2CFD" w:rsidRPr="00062068" w14:paraId="20FBB760" w14:textId="77777777" w:rsidTr="001B2C66">
        <w:trPr>
          <w:trHeight w:val="375"/>
        </w:trPr>
        <w:tc>
          <w:tcPr>
            <w:tcW w:w="1823" w:type="dxa"/>
            <w:shd w:val="clear" w:color="auto" w:fill="5F497A" w:themeFill="accent4" w:themeFillShade="BF"/>
          </w:tcPr>
          <w:p w14:paraId="454E2D47" w14:textId="77777777" w:rsidR="000B2CFD" w:rsidRPr="00062068" w:rsidRDefault="000B2CFD" w:rsidP="001B2C66">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347" w:type="dxa"/>
            <w:gridSpan w:val="2"/>
          </w:tcPr>
          <w:p w14:paraId="632BC399"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Reset Password</w:t>
            </w:r>
          </w:p>
        </w:tc>
      </w:tr>
      <w:tr w:rsidR="000B2CFD" w:rsidRPr="00062068" w14:paraId="7C240761" w14:textId="77777777" w:rsidTr="001B2C66">
        <w:trPr>
          <w:trHeight w:val="375"/>
        </w:trPr>
        <w:tc>
          <w:tcPr>
            <w:tcW w:w="1823" w:type="dxa"/>
            <w:shd w:val="clear" w:color="auto" w:fill="5F497A" w:themeFill="accent4" w:themeFillShade="BF"/>
          </w:tcPr>
          <w:p w14:paraId="73B69BD6"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347" w:type="dxa"/>
            <w:gridSpan w:val="2"/>
          </w:tcPr>
          <w:p w14:paraId="3F856943"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w:t>
            </w:r>
          </w:p>
        </w:tc>
      </w:tr>
      <w:tr w:rsidR="000B2CFD" w:rsidRPr="00062068" w14:paraId="53D5945F" w14:textId="77777777" w:rsidTr="001B2C66">
        <w:trPr>
          <w:trHeight w:val="375"/>
        </w:trPr>
        <w:tc>
          <w:tcPr>
            <w:tcW w:w="1823" w:type="dxa"/>
            <w:shd w:val="clear" w:color="auto" w:fill="5F497A" w:themeFill="accent4" w:themeFillShade="BF"/>
          </w:tcPr>
          <w:p w14:paraId="0D3BFE7D"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347" w:type="dxa"/>
            <w:gridSpan w:val="2"/>
          </w:tcPr>
          <w:p w14:paraId="519ECAC4"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reset their password using OTP verification</w:t>
            </w:r>
          </w:p>
        </w:tc>
      </w:tr>
      <w:tr w:rsidR="000B2CFD" w:rsidRPr="00062068" w14:paraId="0302F8C6" w14:textId="77777777" w:rsidTr="001B2C66">
        <w:trPr>
          <w:trHeight w:val="375"/>
        </w:trPr>
        <w:tc>
          <w:tcPr>
            <w:tcW w:w="1823" w:type="dxa"/>
            <w:shd w:val="clear" w:color="auto" w:fill="5F497A" w:themeFill="accent4" w:themeFillShade="BF"/>
          </w:tcPr>
          <w:p w14:paraId="43A9F22E"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347" w:type="dxa"/>
            <w:gridSpan w:val="2"/>
          </w:tcPr>
          <w:p w14:paraId="69BC973D"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 has an existing account</w:t>
            </w:r>
          </w:p>
        </w:tc>
      </w:tr>
      <w:tr w:rsidR="000B2CFD" w:rsidRPr="00062068" w14:paraId="70286593" w14:textId="77777777" w:rsidTr="001B2C66">
        <w:trPr>
          <w:trHeight w:val="375"/>
        </w:trPr>
        <w:tc>
          <w:tcPr>
            <w:tcW w:w="1823" w:type="dxa"/>
            <w:shd w:val="clear" w:color="auto" w:fill="5F497A" w:themeFill="accent4" w:themeFillShade="BF"/>
          </w:tcPr>
          <w:p w14:paraId="240E6FD7"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347" w:type="dxa"/>
            <w:gridSpan w:val="2"/>
          </w:tcPr>
          <w:p w14:paraId="58E54F84"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User's password is updated</w:t>
            </w:r>
          </w:p>
        </w:tc>
      </w:tr>
      <w:tr w:rsidR="001B2C66" w:rsidRPr="00062068" w14:paraId="1B887BDE" w14:textId="77777777" w:rsidTr="001B2C66">
        <w:trPr>
          <w:trHeight w:val="375"/>
        </w:trPr>
        <w:tc>
          <w:tcPr>
            <w:tcW w:w="1823" w:type="dxa"/>
            <w:vMerge w:val="restart"/>
            <w:shd w:val="clear" w:color="auto" w:fill="5F497A" w:themeFill="accent4" w:themeFillShade="BF"/>
          </w:tcPr>
          <w:p w14:paraId="58CDA473"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46" w:type="dxa"/>
            <w:shd w:val="clear" w:color="auto" w:fill="5F497A" w:themeFill="accent4" w:themeFillShade="BF"/>
          </w:tcPr>
          <w:p w14:paraId="642AA6EB"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01" w:type="dxa"/>
            <w:shd w:val="clear" w:color="auto" w:fill="5F497A" w:themeFill="accent4" w:themeFillShade="BF"/>
          </w:tcPr>
          <w:p w14:paraId="535268BA"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1B2C66" w:rsidRPr="00062068" w14:paraId="55F8F343" w14:textId="77777777" w:rsidTr="001B2C66">
        <w:trPr>
          <w:trHeight w:val="375"/>
        </w:trPr>
        <w:tc>
          <w:tcPr>
            <w:tcW w:w="1823" w:type="dxa"/>
            <w:vMerge/>
            <w:shd w:val="clear" w:color="auto" w:fill="5F497A" w:themeFill="accent4" w:themeFillShade="BF"/>
          </w:tcPr>
          <w:p w14:paraId="5E04B463"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75891167"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Requests password reset</w:t>
            </w:r>
          </w:p>
        </w:tc>
        <w:tc>
          <w:tcPr>
            <w:tcW w:w="3901" w:type="dxa"/>
          </w:tcPr>
          <w:p w14:paraId="266D9BA6" w14:textId="77777777" w:rsidR="001B2C66" w:rsidRPr="00062068" w:rsidRDefault="001B2C66" w:rsidP="001B2C66">
            <w:pPr>
              <w:bidi/>
              <w:spacing w:after="240"/>
              <w:contextualSpacing/>
              <w:rPr>
                <w:rStyle w:val="Bullets"/>
                <w:rFonts w:asciiTheme="minorBidi" w:hAnsiTheme="minorBidi" w:cstheme="minorBidi"/>
              </w:rPr>
            </w:pPr>
          </w:p>
        </w:tc>
      </w:tr>
      <w:tr w:rsidR="001B2C66" w:rsidRPr="00062068" w14:paraId="5F224794" w14:textId="77777777" w:rsidTr="001B2C66">
        <w:trPr>
          <w:trHeight w:val="375"/>
        </w:trPr>
        <w:tc>
          <w:tcPr>
            <w:tcW w:w="1823" w:type="dxa"/>
            <w:vMerge/>
            <w:shd w:val="clear" w:color="auto" w:fill="5F497A" w:themeFill="accent4" w:themeFillShade="BF"/>
          </w:tcPr>
          <w:p w14:paraId="4A9947E0"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756743D9" w14:textId="77777777" w:rsidR="001B2C66" w:rsidRPr="00062068" w:rsidRDefault="001B2C66" w:rsidP="001B2C66">
            <w:pPr>
              <w:spacing w:after="240"/>
              <w:contextualSpacing/>
              <w:rPr>
                <w:rStyle w:val="Bullets"/>
                <w:rFonts w:asciiTheme="minorBidi" w:hAnsiTheme="minorBidi" w:cstheme="minorBidi"/>
              </w:rPr>
            </w:pPr>
          </w:p>
        </w:tc>
        <w:tc>
          <w:tcPr>
            <w:tcW w:w="3901" w:type="dxa"/>
          </w:tcPr>
          <w:p w14:paraId="15A2D61E"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  Validates user existence</w:t>
            </w:r>
            <w:r w:rsidRPr="00062068">
              <w:rPr>
                <w:rStyle w:val="Bullets"/>
                <w:rFonts w:asciiTheme="minorBidi" w:hAnsiTheme="minorBidi" w:cstheme="minorBidi"/>
              </w:rPr>
              <w:br/>
              <w:t>-  Generates OTP and stores it</w:t>
            </w:r>
          </w:p>
          <w:p w14:paraId="22FD012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  Sends OTP via WhatsApp/Email</w:t>
            </w:r>
          </w:p>
        </w:tc>
      </w:tr>
      <w:tr w:rsidR="001B2C66" w:rsidRPr="00062068" w14:paraId="1CC788ED" w14:textId="77777777" w:rsidTr="001B2C66">
        <w:trPr>
          <w:trHeight w:val="375"/>
        </w:trPr>
        <w:tc>
          <w:tcPr>
            <w:tcW w:w="1823" w:type="dxa"/>
            <w:vMerge/>
            <w:shd w:val="clear" w:color="auto" w:fill="5F497A" w:themeFill="accent4" w:themeFillShade="BF"/>
          </w:tcPr>
          <w:p w14:paraId="4120CFC2"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22CF1AE6"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Receives OTP and enters it</w:t>
            </w:r>
          </w:p>
        </w:tc>
        <w:tc>
          <w:tcPr>
            <w:tcW w:w="3901" w:type="dxa"/>
          </w:tcPr>
          <w:p w14:paraId="7E479FB9" w14:textId="77777777" w:rsidR="001B2C66" w:rsidRPr="00062068" w:rsidRDefault="001B2C66" w:rsidP="001B2C66">
            <w:pPr>
              <w:spacing w:after="240"/>
              <w:contextualSpacing/>
              <w:rPr>
                <w:rStyle w:val="Bullets"/>
                <w:rFonts w:asciiTheme="minorBidi" w:hAnsiTheme="minorBidi" w:cstheme="minorBidi"/>
              </w:rPr>
            </w:pPr>
          </w:p>
        </w:tc>
      </w:tr>
      <w:tr w:rsidR="001B2C66" w:rsidRPr="00062068" w14:paraId="55643E73" w14:textId="77777777" w:rsidTr="001B2C66">
        <w:trPr>
          <w:trHeight w:val="375"/>
        </w:trPr>
        <w:tc>
          <w:tcPr>
            <w:tcW w:w="1823" w:type="dxa"/>
            <w:vMerge/>
            <w:shd w:val="clear" w:color="auto" w:fill="5F497A" w:themeFill="accent4" w:themeFillShade="BF"/>
          </w:tcPr>
          <w:p w14:paraId="2DDCA45F"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049A93CD" w14:textId="77777777" w:rsidR="001B2C66" w:rsidRPr="00062068" w:rsidRDefault="001B2C66" w:rsidP="001B2C66">
            <w:pPr>
              <w:spacing w:after="240"/>
              <w:contextualSpacing/>
              <w:rPr>
                <w:rStyle w:val="Bullets"/>
                <w:rFonts w:asciiTheme="minorBidi" w:hAnsiTheme="minorBidi" w:cstheme="minorBidi"/>
              </w:rPr>
            </w:pPr>
          </w:p>
        </w:tc>
        <w:tc>
          <w:tcPr>
            <w:tcW w:w="3901" w:type="dxa"/>
          </w:tcPr>
          <w:p w14:paraId="3924D74C"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-Validates OTP</w:t>
            </w:r>
          </w:p>
        </w:tc>
      </w:tr>
      <w:tr w:rsidR="001B2C66" w:rsidRPr="00062068" w14:paraId="4AB2F38C" w14:textId="77777777" w:rsidTr="001B2C66">
        <w:trPr>
          <w:trHeight w:val="375"/>
        </w:trPr>
        <w:tc>
          <w:tcPr>
            <w:tcW w:w="1823" w:type="dxa"/>
            <w:vMerge/>
            <w:shd w:val="clear" w:color="auto" w:fill="5F497A" w:themeFill="accent4" w:themeFillShade="BF"/>
          </w:tcPr>
          <w:p w14:paraId="01BC9254"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3A465E1B"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Enters new password</w:t>
            </w:r>
          </w:p>
        </w:tc>
        <w:tc>
          <w:tcPr>
            <w:tcW w:w="3901" w:type="dxa"/>
          </w:tcPr>
          <w:p w14:paraId="3895177D" w14:textId="77777777" w:rsidR="001B2C66" w:rsidRPr="00062068" w:rsidRDefault="001B2C66" w:rsidP="001B2C66">
            <w:pPr>
              <w:spacing w:after="240"/>
              <w:contextualSpacing/>
              <w:rPr>
                <w:rStyle w:val="Bullets"/>
                <w:rFonts w:asciiTheme="minorBidi" w:hAnsiTheme="minorBidi" w:cstheme="minorBidi"/>
              </w:rPr>
            </w:pPr>
          </w:p>
        </w:tc>
      </w:tr>
      <w:tr w:rsidR="001B2C66" w:rsidRPr="00062068" w14:paraId="66B9372E" w14:textId="77777777" w:rsidTr="001B2C66">
        <w:trPr>
          <w:trHeight w:val="375"/>
        </w:trPr>
        <w:tc>
          <w:tcPr>
            <w:tcW w:w="1823" w:type="dxa"/>
            <w:vMerge/>
            <w:shd w:val="clear" w:color="auto" w:fill="5F497A" w:themeFill="accent4" w:themeFillShade="BF"/>
          </w:tcPr>
          <w:p w14:paraId="4E36133B"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0B8CA251" w14:textId="77777777" w:rsidR="001B2C66" w:rsidRPr="00062068" w:rsidRDefault="001B2C66" w:rsidP="001B2C66">
            <w:pPr>
              <w:spacing w:after="240"/>
              <w:contextualSpacing/>
              <w:rPr>
                <w:rStyle w:val="Bullets"/>
                <w:rFonts w:asciiTheme="minorBidi" w:hAnsiTheme="minorBidi" w:cstheme="minorBidi"/>
              </w:rPr>
            </w:pPr>
          </w:p>
        </w:tc>
        <w:tc>
          <w:tcPr>
            <w:tcW w:w="3901" w:type="dxa"/>
          </w:tcPr>
          <w:p w14:paraId="2D3BB5C6"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Updates password and clears OTP</w:t>
            </w:r>
          </w:p>
        </w:tc>
      </w:tr>
      <w:tr w:rsidR="001B2C66" w:rsidRPr="00062068" w14:paraId="59815BC7" w14:textId="77777777" w:rsidTr="001B2C66">
        <w:trPr>
          <w:trHeight w:val="375"/>
        </w:trPr>
        <w:tc>
          <w:tcPr>
            <w:tcW w:w="1823" w:type="dxa"/>
            <w:vMerge w:val="restart"/>
            <w:shd w:val="clear" w:color="auto" w:fill="5F497A" w:themeFill="accent4" w:themeFillShade="BF"/>
          </w:tcPr>
          <w:p w14:paraId="6A86E023"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46" w:type="dxa"/>
            <w:shd w:val="clear" w:color="auto" w:fill="5F497A" w:themeFill="accent4" w:themeFillShade="BF"/>
          </w:tcPr>
          <w:p w14:paraId="5351854A" w14:textId="77777777" w:rsidR="001B2C66" w:rsidRPr="00062068" w:rsidRDefault="001B2C66" w:rsidP="001B2C66">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01" w:type="dxa"/>
            <w:shd w:val="clear" w:color="auto" w:fill="5F497A" w:themeFill="accent4" w:themeFillShade="BF"/>
          </w:tcPr>
          <w:p w14:paraId="79735B45" w14:textId="77777777" w:rsidR="001B2C66" w:rsidRPr="00062068" w:rsidRDefault="001B2C66" w:rsidP="001B2C66">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1B2C66" w:rsidRPr="00062068" w14:paraId="099518A7" w14:textId="77777777" w:rsidTr="001B2C66">
        <w:trPr>
          <w:trHeight w:val="375"/>
        </w:trPr>
        <w:tc>
          <w:tcPr>
            <w:tcW w:w="1823" w:type="dxa"/>
            <w:vMerge/>
            <w:shd w:val="clear" w:color="auto" w:fill="5F497A" w:themeFill="accent4" w:themeFillShade="BF"/>
          </w:tcPr>
          <w:p w14:paraId="52AAC8EB"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7CEAC13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 not found</w:t>
            </w:r>
          </w:p>
        </w:tc>
        <w:tc>
          <w:tcPr>
            <w:tcW w:w="3901" w:type="dxa"/>
          </w:tcPr>
          <w:p w14:paraId="5503B073"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returns "User not found"</w:t>
            </w:r>
          </w:p>
        </w:tc>
      </w:tr>
      <w:tr w:rsidR="001B2C66" w:rsidRPr="00062068" w14:paraId="4E96266A" w14:textId="77777777" w:rsidTr="001B2C66">
        <w:trPr>
          <w:trHeight w:val="375"/>
        </w:trPr>
        <w:tc>
          <w:tcPr>
            <w:tcW w:w="1823" w:type="dxa"/>
            <w:vMerge/>
            <w:shd w:val="clear" w:color="auto" w:fill="5F497A" w:themeFill="accent4" w:themeFillShade="BF"/>
          </w:tcPr>
          <w:p w14:paraId="37DF6F39"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11BAAC2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  Invalid OTP</w:t>
            </w:r>
          </w:p>
        </w:tc>
        <w:tc>
          <w:tcPr>
            <w:tcW w:w="3901" w:type="dxa"/>
          </w:tcPr>
          <w:p w14:paraId="416B5B30"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returns "Invalid OTP"</w:t>
            </w:r>
          </w:p>
        </w:tc>
      </w:tr>
      <w:tr w:rsidR="001B2C66" w:rsidRPr="00062068" w14:paraId="739D7D4F" w14:textId="77777777" w:rsidTr="001B2C66">
        <w:trPr>
          <w:trHeight w:val="375"/>
        </w:trPr>
        <w:tc>
          <w:tcPr>
            <w:tcW w:w="1823" w:type="dxa"/>
            <w:vMerge/>
            <w:shd w:val="clear" w:color="auto" w:fill="5F497A" w:themeFill="accent4" w:themeFillShade="BF"/>
          </w:tcPr>
          <w:p w14:paraId="714C9283" w14:textId="77777777" w:rsidR="001B2C66" w:rsidRPr="00062068" w:rsidRDefault="001B2C66" w:rsidP="001B2C66">
            <w:pPr>
              <w:spacing w:after="240" w:line="240" w:lineRule="auto"/>
              <w:contextualSpacing/>
              <w:rPr>
                <w:rFonts w:asciiTheme="minorBidi" w:hAnsiTheme="minorBidi"/>
              </w:rPr>
            </w:pPr>
          </w:p>
        </w:tc>
        <w:tc>
          <w:tcPr>
            <w:tcW w:w="3446" w:type="dxa"/>
          </w:tcPr>
          <w:p w14:paraId="219D9BE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OTP expired Response</w:t>
            </w:r>
          </w:p>
        </w:tc>
        <w:tc>
          <w:tcPr>
            <w:tcW w:w="3901" w:type="dxa"/>
          </w:tcPr>
          <w:p w14:paraId="3672F7E9" w14:textId="77777777" w:rsidR="001B2C66" w:rsidRPr="00062068" w:rsidRDefault="001B2C66" w:rsidP="001B2C66">
            <w:pPr>
              <w:keepNext/>
              <w:spacing w:after="240"/>
              <w:contextualSpacing/>
              <w:rPr>
                <w:rStyle w:val="Bullets"/>
                <w:rFonts w:asciiTheme="minorBidi" w:hAnsiTheme="minorBidi" w:cstheme="minorBidi"/>
              </w:rPr>
            </w:pPr>
            <w:r w:rsidRPr="00062068">
              <w:rPr>
                <w:rStyle w:val="Bullets"/>
                <w:rFonts w:asciiTheme="minorBidi" w:hAnsiTheme="minorBidi" w:cstheme="minorBidi"/>
              </w:rPr>
              <w:t>returns "OTP expired"</w:t>
            </w:r>
          </w:p>
        </w:tc>
      </w:tr>
    </w:tbl>
    <w:p w14:paraId="72D5F48F" w14:textId="1AB9D8C2" w:rsidR="00830716" w:rsidRPr="002B41F7" w:rsidRDefault="00830716" w:rsidP="002B41F7">
      <w:pPr>
        <w:pStyle w:val="Caption"/>
        <w:framePr w:hSpace="180" w:wrap="around" w:vAnchor="text" w:hAnchor="page" w:x="1441" w:y="-548"/>
        <w:rPr>
          <w:b/>
          <w:bCs/>
        </w:rPr>
      </w:pPr>
      <w:r w:rsidRPr="002B41F7">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4</w:t>
      </w:r>
      <w:r w:rsidR="00615521">
        <w:rPr>
          <w:b/>
          <w:bCs/>
        </w:rPr>
        <w:fldChar w:fldCharType="end"/>
      </w:r>
      <w:r w:rsidRPr="002B41F7">
        <w:rPr>
          <w:b/>
          <w:bCs/>
        </w:rPr>
        <w:t xml:space="preserve">: </w:t>
      </w:r>
      <w:bookmarkStart w:id="60" w:name="_Toc204630805"/>
      <w:r w:rsidR="002B41F7" w:rsidRPr="002B41F7">
        <w:rPr>
          <w:b/>
          <w:bCs/>
        </w:rPr>
        <w:t xml:space="preserve">Table </w:t>
      </w:r>
      <w:r w:rsidRPr="002B41F7">
        <w:rPr>
          <w:b/>
          <w:bCs/>
        </w:rPr>
        <w:t>4.4 reset password use case specification</w:t>
      </w:r>
      <w:bookmarkEnd w:id="60"/>
    </w:p>
    <w:p w14:paraId="0C7A30B7" w14:textId="77777777" w:rsidR="00523481" w:rsidRPr="00523481" w:rsidRDefault="00523481" w:rsidP="009A138A"/>
    <w:p w14:paraId="3EBF778E" w14:textId="76E51570" w:rsidR="009A138A" w:rsidRPr="002B41F7" w:rsidRDefault="009A138A" w:rsidP="001B2C66">
      <w:pPr>
        <w:pStyle w:val="Caption"/>
        <w:framePr w:hSpace="180" w:wrap="around" w:vAnchor="text" w:hAnchor="page" w:x="1514" w:y="68"/>
        <w:suppressOverlap/>
        <w:rPr>
          <w:b/>
          <w:bCs/>
        </w:rPr>
      </w:pPr>
      <w:r w:rsidRPr="002B41F7">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5</w:t>
      </w:r>
      <w:r w:rsidR="00615521">
        <w:rPr>
          <w:b/>
          <w:bCs/>
        </w:rPr>
        <w:fldChar w:fldCharType="end"/>
      </w:r>
      <w:r w:rsidRPr="002B41F7">
        <w:rPr>
          <w:b/>
          <w:bCs/>
        </w:rPr>
        <w:t xml:space="preserve">: </w:t>
      </w:r>
      <w:bookmarkStart w:id="61" w:name="_Toc204630806"/>
      <w:r w:rsidRPr="002B41F7">
        <w:rPr>
          <w:b/>
          <w:bCs/>
        </w:rPr>
        <w:t>Table 4.5 user account deletion use case specification</w:t>
      </w:r>
      <w:bookmarkEnd w:id="61"/>
    </w:p>
    <w:tbl>
      <w:tblPr>
        <w:tblStyle w:val="TableGrid"/>
        <w:tblpPr w:leftFromText="180" w:rightFromText="180" w:vertAnchor="text" w:horzAnchor="margin" w:tblpY="986"/>
        <w:tblOverlap w:val="never"/>
        <w:tblW w:w="9243" w:type="dxa"/>
        <w:tblLook w:val="04A0" w:firstRow="1" w:lastRow="0" w:firstColumn="1" w:lastColumn="0" w:noHBand="0" w:noVBand="1"/>
      </w:tblPr>
      <w:tblGrid>
        <w:gridCol w:w="1838"/>
        <w:gridCol w:w="3473"/>
        <w:gridCol w:w="3932"/>
      </w:tblGrid>
      <w:tr w:rsidR="001B2C66" w:rsidRPr="007F1A67" w14:paraId="77A8356E" w14:textId="77777777" w:rsidTr="001B2C66">
        <w:trPr>
          <w:trHeight w:val="340"/>
        </w:trPr>
        <w:tc>
          <w:tcPr>
            <w:tcW w:w="1838" w:type="dxa"/>
            <w:shd w:val="clear" w:color="auto" w:fill="5F497A" w:themeFill="accent4" w:themeFillShade="BF"/>
          </w:tcPr>
          <w:p w14:paraId="6FE79E96"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Title</w:t>
            </w:r>
          </w:p>
        </w:tc>
        <w:tc>
          <w:tcPr>
            <w:tcW w:w="7405" w:type="dxa"/>
            <w:gridSpan w:val="2"/>
          </w:tcPr>
          <w:p w14:paraId="23BBD35C"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 xml:space="preserve">User </w:t>
            </w:r>
            <w:r w:rsidRPr="00A97A99">
              <w:t>Account</w:t>
            </w:r>
            <w:r w:rsidRPr="00021B37">
              <w:rPr>
                <w:rFonts w:asciiTheme="minorBidi" w:hAnsiTheme="minorBidi"/>
              </w:rPr>
              <w:t xml:space="preserve"> Deletion</w:t>
            </w:r>
          </w:p>
        </w:tc>
      </w:tr>
      <w:tr w:rsidR="001B2C66" w:rsidRPr="007F1A67" w14:paraId="6AD4EE8A" w14:textId="77777777" w:rsidTr="001B2C66">
        <w:trPr>
          <w:trHeight w:val="340"/>
        </w:trPr>
        <w:tc>
          <w:tcPr>
            <w:tcW w:w="1838" w:type="dxa"/>
            <w:shd w:val="clear" w:color="auto" w:fill="5F497A" w:themeFill="accent4" w:themeFillShade="BF"/>
          </w:tcPr>
          <w:p w14:paraId="0B16A1F8"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Actor</w:t>
            </w:r>
          </w:p>
        </w:tc>
        <w:tc>
          <w:tcPr>
            <w:tcW w:w="7405" w:type="dxa"/>
            <w:gridSpan w:val="2"/>
          </w:tcPr>
          <w:p w14:paraId="7E5054DF"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Admin</w:t>
            </w:r>
          </w:p>
        </w:tc>
      </w:tr>
      <w:tr w:rsidR="001B2C66" w:rsidRPr="007F1A67" w14:paraId="446EC180" w14:textId="77777777" w:rsidTr="001B2C66">
        <w:trPr>
          <w:trHeight w:val="340"/>
        </w:trPr>
        <w:tc>
          <w:tcPr>
            <w:tcW w:w="1838" w:type="dxa"/>
            <w:shd w:val="clear" w:color="auto" w:fill="5F497A" w:themeFill="accent4" w:themeFillShade="BF"/>
          </w:tcPr>
          <w:p w14:paraId="05D003F8"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description</w:t>
            </w:r>
          </w:p>
        </w:tc>
        <w:tc>
          <w:tcPr>
            <w:tcW w:w="7405" w:type="dxa"/>
            <w:gridSpan w:val="2"/>
          </w:tcPr>
          <w:p w14:paraId="183500DC"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Allows admin to delete user accounts</w:t>
            </w:r>
          </w:p>
        </w:tc>
      </w:tr>
      <w:tr w:rsidR="001B2C66" w:rsidRPr="007F1A67" w14:paraId="7C40B068" w14:textId="77777777" w:rsidTr="001B2C66">
        <w:trPr>
          <w:trHeight w:val="340"/>
        </w:trPr>
        <w:tc>
          <w:tcPr>
            <w:tcW w:w="1838" w:type="dxa"/>
            <w:shd w:val="clear" w:color="auto" w:fill="5F497A" w:themeFill="accent4" w:themeFillShade="BF"/>
          </w:tcPr>
          <w:p w14:paraId="68023393"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precondition</w:t>
            </w:r>
          </w:p>
        </w:tc>
        <w:tc>
          <w:tcPr>
            <w:tcW w:w="7405" w:type="dxa"/>
            <w:gridSpan w:val="2"/>
          </w:tcPr>
          <w:p w14:paraId="378173B5"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Actor is authenticated as admin</w:t>
            </w:r>
          </w:p>
        </w:tc>
      </w:tr>
      <w:tr w:rsidR="001B2C66" w:rsidRPr="007F1A67" w14:paraId="6ED1D283" w14:textId="77777777" w:rsidTr="001B2C66">
        <w:trPr>
          <w:trHeight w:val="340"/>
        </w:trPr>
        <w:tc>
          <w:tcPr>
            <w:tcW w:w="1838" w:type="dxa"/>
            <w:shd w:val="clear" w:color="auto" w:fill="5F497A" w:themeFill="accent4" w:themeFillShade="BF"/>
          </w:tcPr>
          <w:p w14:paraId="58BC74D3"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postcondition</w:t>
            </w:r>
          </w:p>
        </w:tc>
        <w:tc>
          <w:tcPr>
            <w:tcW w:w="7405" w:type="dxa"/>
            <w:gridSpan w:val="2"/>
          </w:tcPr>
          <w:p w14:paraId="50DAA3FC"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User account is deleted</w:t>
            </w:r>
          </w:p>
        </w:tc>
      </w:tr>
      <w:tr w:rsidR="001B2C66" w:rsidRPr="007F1A67" w14:paraId="54880131" w14:textId="77777777" w:rsidTr="001B2C66">
        <w:trPr>
          <w:trHeight w:val="340"/>
        </w:trPr>
        <w:tc>
          <w:tcPr>
            <w:tcW w:w="1838" w:type="dxa"/>
            <w:vMerge w:val="restart"/>
            <w:shd w:val="clear" w:color="auto" w:fill="5F497A" w:themeFill="accent4" w:themeFillShade="BF"/>
          </w:tcPr>
          <w:p w14:paraId="0285CEE0"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Flow event</w:t>
            </w:r>
          </w:p>
        </w:tc>
        <w:tc>
          <w:tcPr>
            <w:tcW w:w="3473" w:type="dxa"/>
            <w:shd w:val="clear" w:color="auto" w:fill="5F497A" w:themeFill="accent4" w:themeFillShade="BF"/>
          </w:tcPr>
          <w:p w14:paraId="625E0E69"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actor</w:t>
            </w:r>
          </w:p>
        </w:tc>
        <w:tc>
          <w:tcPr>
            <w:tcW w:w="3932" w:type="dxa"/>
            <w:shd w:val="clear" w:color="auto" w:fill="5F497A" w:themeFill="accent4" w:themeFillShade="BF"/>
          </w:tcPr>
          <w:p w14:paraId="4D5BC456"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Flow event</w:t>
            </w:r>
          </w:p>
        </w:tc>
      </w:tr>
      <w:tr w:rsidR="001B2C66" w:rsidRPr="007F1A67" w14:paraId="0B847FCB" w14:textId="77777777" w:rsidTr="001B2C66">
        <w:trPr>
          <w:trHeight w:val="340"/>
        </w:trPr>
        <w:tc>
          <w:tcPr>
            <w:tcW w:w="1838" w:type="dxa"/>
            <w:vMerge/>
            <w:shd w:val="clear" w:color="auto" w:fill="5F497A" w:themeFill="accent4" w:themeFillShade="BF"/>
          </w:tcPr>
          <w:p w14:paraId="00A28880"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765B45DA"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Selects user to delete</w:t>
            </w:r>
          </w:p>
        </w:tc>
        <w:tc>
          <w:tcPr>
            <w:tcW w:w="3932" w:type="dxa"/>
          </w:tcPr>
          <w:p w14:paraId="2693B49C" w14:textId="77777777" w:rsidR="001B2C66" w:rsidRPr="007F1A67" w:rsidRDefault="001B2C66" w:rsidP="001B2C66">
            <w:pPr>
              <w:spacing w:after="240"/>
              <w:contextualSpacing/>
              <w:rPr>
                <w:rStyle w:val="Bullets"/>
                <w:rFonts w:asciiTheme="minorBidi" w:hAnsiTheme="minorBidi" w:cstheme="minorBidi"/>
              </w:rPr>
            </w:pPr>
          </w:p>
        </w:tc>
      </w:tr>
      <w:tr w:rsidR="001B2C66" w:rsidRPr="007F1A67" w14:paraId="66170A67" w14:textId="77777777" w:rsidTr="001B2C66">
        <w:trPr>
          <w:trHeight w:val="340"/>
        </w:trPr>
        <w:tc>
          <w:tcPr>
            <w:tcW w:w="1838" w:type="dxa"/>
            <w:vMerge/>
            <w:shd w:val="clear" w:color="auto" w:fill="5F497A" w:themeFill="accent4" w:themeFillShade="BF"/>
          </w:tcPr>
          <w:p w14:paraId="75274E48"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7FF3218E" w14:textId="77777777" w:rsidR="001B2C66" w:rsidRPr="007F1A67" w:rsidRDefault="001B2C66" w:rsidP="001B2C66">
            <w:pPr>
              <w:spacing w:after="240"/>
              <w:contextualSpacing/>
              <w:rPr>
                <w:rStyle w:val="Bullets"/>
                <w:rFonts w:asciiTheme="minorBidi" w:hAnsiTheme="minorBidi" w:cstheme="minorBidi"/>
              </w:rPr>
            </w:pPr>
          </w:p>
        </w:tc>
        <w:tc>
          <w:tcPr>
            <w:tcW w:w="3932" w:type="dxa"/>
          </w:tcPr>
          <w:p w14:paraId="2D5B391A" w14:textId="77777777" w:rsidR="001B2C66" w:rsidRPr="007F1A67" w:rsidRDefault="001B2C66" w:rsidP="001B2C66">
            <w:pPr>
              <w:spacing w:after="240"/>
              <w:contextualSpacing/>
              <w:rPr>
                <w:rStyle w:val="Bullets"/>
                <w:rFonts w:asciiTheme="minorBidi" w:hAnsiTheme="minorBidi" w:cstheme="minorBidi"/>
              </w:rPr>
            </w:pPr>
            <w:r w:rsidRPr="007F1A67">
              <w:rPr>
                <w:rStyle w:val="Bullets"/>
                <w:rFonts w:asciiTheme="minorBidi" w:hAnsiTheme="minorBidi" w:cstheme="minorBidi"/>
              </w:rPr>
              <w:t>-  Validates super privileges</w:t>
            </w:r>
            <w:r w:rsidRPr="007F1A67">
              <w:rPr>
                <w:rStyle w:val="Bullets"/>
                <w:rFonts w:asciiTheme="minorBidi" w:hAnsiTheme="minorBidi" w:cstheme="minorBidi"/>
              </w:rPr>
              <w:br/>
              <w:t>-  Creates admin user with specified permissions</w:t>
            </w:r>
          </w:p>
          <w:p w14:paraId="1FAA5F4F" w14:textId="77777777" w:rsidR="001B2C66" w:rsidRPr="007F1A67" w:rsidRDefault="001B2C66" w:rsidP="001B2C66">
            <w:pPr>
              <w:spacing w:after="240"/>
              <w:contextualSpacing/>
              <w:rPr>
                <w:rStyle w:val="Bullets"/>
                <w:rFonts w:asciiTheme="minorBidi" w:hAnsiTheme="minorBidi" w:cstheme="minorBidi"/>
              </w:rPr>
            </w:pPr>
            <w:r w:rsidRPr="007F1A67">
              <w:rPr>
                <w:rStyle w:val="Bullets"/>
                <w:rFonts w:asciiTheme="minorBidi" w:hAnsiTheme="minorBidi" w:cstheme="minorBidi"/>
              </w:rPr>
              <w:t>-  Returns success message</w:t>
            </w:r>
          </w:p>
        </w:tc>
      </w:tr>
      <w:tr w:rsidR="001B2C66" w:rsidRPr="007F1A67" w14:paraId="3E540AC9" w14:textId="77777777" w:rsidTr="001B2C66">
        <w:trPr>
          <w:trHeight w:val="340"/>
        </w:trPr>
        <w:tc>
          <w:tcPr>
            <w:tcW w:w="1838" w:type="dxa"/>
            <w:vMerge w:val="restart"/>
            <w:shd w:val="clear" w:color="auto" w:fill="5F497A" w:themeFill="accent4" w:themeFillShade="BF"/>
          </w:tcPr>
          <w:p w14:paraId="1CF6EDCF"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Critical scenarios</w:t>
            </w:r>
          </w:p>
        </w:tc>
        <w:tc>
          <w:tcPr>
            <w:tcW w:w="3473" w:type="dxa"/>
            <w:shd w:val="clear" w:color="auto" w:fill="5F497A" w:themeFill="accent4" w:themeFillShade="BF"/>
          </w:tcPr>
          <w:p w14:paraId="480DD040"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scenario</w:t>
            </w:r>
          </w:p>
        </w:tc>
        <w:tc>
          <w:tcPr>
            <w:tcW w:w="3932" w:type="dxa"/>
            <w:shd w:val="clear" w:color="auto" w:fill="5F497A" w:themeFill="accent4" w:themeFillShade="BF"/>
          </w:tcPr>
          <w:p w14:paraId="54FB0DFA"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Critical scenarios</w:t>
            </w:r>
          </w:p>
        </w:tc>
      </w:tr>
      <w:tr w:rsidR="001B2C66" w:rsidRPr="007F1A67" w14:paraId="17DFCF35" w14:textId="77777777" w:rsidTr="001B2C66">
        <w:trPr>
          <w:trHeight w:val="340"/>
        </w:trPr>
        <w:tc>
          <w:tcPr>
            <w:tcW w:w="1838" w:type="dxa"/>
            <w:vMerge/>
            <w:shd w:val="clear" w:color="auto" w:fill="5F497A" w:themeFill="accent4" w:themeFillShade="BF"/>
          </w:tcPr>
          <w:p w14:paraId="392E8821"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49291BED"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Insufficient privileges</w:t>
            </w:r>
          </w:p>
        </w:tc>
        <w:tc>
          <w:tcPr>
            <w:tcW w:w="3932" w:type="dxa"/>
          </w:tcPr>
          <w:p w14:paraId="492126F1"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returns "Unauthorized - Admin required"</w:t>
            </w:r>
          </w:p>
        </w:tc>
      </w:tr>
      <w:tr w:rsidR="001B2C66" w:rsidRPr="007F1A67" w14:paraId="493DF523" w14:textId="77777777" w:rsidTr="001B2C66">
        <w:trPr>
          <w:trHeight w:val="340"/>
        </w:trPr>
        <w:tc>
          <w:tcPr>
            <w:tcW w:w="1838" w:type="dxa"/>
            <w:vMerge/>
            <w:shd w:val="clear" w:color="auto" w:fill="5F497A" w:themeFill="accent4" w:themeFillShade="BF"/>
          </w:tcPr>
          <w:p w14:paraId="001CEE10"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70E58C10"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User not found Response</w:t>
            </w:r>
          </w:p>
        </w:tc>
        <w:tc>
          <w:tcPr>
            <w:tcW w:w="3932" w:type="dxa"/>
          </w:tcPr>
          <w:p w14:paraId="313B411E"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returns "User not found"</w:t>
            </w:r>
          </w:p>
        </w:tc>
      </w:tr>
      <w:tr w:rsidR="001B2C66" w:rsidRPr="007F1A67" w14:paraId="72E23E0B" w14:textId="77777777" w:rsidTr="001B2C66">
        <w:trPr>
          <w:trHeight w:val="340"/>
        </w:trPr>
        <w:tc>
          <w:tcPr>
            <w:tcW w:w="1838" w:type="dxa"/>
            <w:vMerge/>
            <w:shd w:val="clear" w:color="auto" w:fill="5F497A" w:themeFill="accent4" w:themeFillShade="BF"/>
          </w:tcPr>
          <w:p w14:paraId="68F2265D"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2CB6B825"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Attempt to delete admin</w:t>
            </w:r>
          </w:p>
        </w:tc>
        <w:tc>
          <w:tcPr>
            <w:tcW w:w="3932" w:type="dxa"/>
          </w:tcPr>
          <w:p w14:paraId="78C32EAB" w14:textId="77777777" w:rsidR="001B2C66" w:rsidRPr="007F1A67" w:rsidRDefault="001B2C66" w:rsidP="001B2C66">
            <w:pPr>
              <w:keepNext/>
              <w:spacing w:after="240"/>
              <w:contextualSpacing/>
              <w:rPr>
                <w:rStyle w:val="Bullets"/>
                <w:rFonts w:asciiTheme="minorBidi" w:hAnsiTheme="minorBidi" w:cstheme="minorBidi"/>
              </w:rPr>
            </w:pPr>
            <w:r w:rsidRPr="00021B37">
              <w:rPr>
                <w:rFonts w:asciiTheme="minorBidi" w:hAnsiTheme="minorBidi"/>
              </w:rPr>
              <w:t>returns "Cannot delete admin account"</w:t>
            </w:r>
          </w:p>
        </w:tc>
      </w:tr>
    </w:tbl>
    <w:p w14:paraId="1327F6C9" w14:textId="4EEB3712" w:rsidR="001C5491" w:rsidRPr="00523481" w:rsidRDefault="001C5491" w:rsidP="00523481">
      <w:pPr>
        <w:spacing w:after="0" w:line="240" w:lineRule="auto"/>
        <w:rPr>
          <w:rFonts w:asciiTheme="minorBidi" w:hAnsiTheme="minorBidi"/>
          <w:color w:val="404040" w:themeColor="text1" w:themeTint="BF"/>
          <w:sz w:val="40"/>
          <w:szCs w:val="40"/>
        </w:rPr>
      </w:pPr>
    </w:p>
    <w:tbl>
      <w:tblPr>
        <w:tblStyle w:val="TableGrid"/>
        <w:tblW w:w="9243" w:type="dxa"/>
        <w:tblLayout w:type="fixed"/>
        <w:tblLook w:val="04A0" w:firstRow="1" w:lastRow="0" w:firstColumn="1" w:lastColumn="0" w:noHBand="0" w:noVBand="1"/>
      </w:tblPr>
      <w:tblGrid>
        <w:gridCol w:w="1838"/>
        <w:gridCol w:w="3473"/>
        <w:gridCol w:w="3932"/>
      </w:tblGrid>
      <w:tr w:rsidR="008C13E4" w:rsidRPr="00062068" w14:paraId="74F65133" w14:textId="77777777" w:rsidTr="00BD1699">
        <w:trPr>
          <w:trHeight w:val="340"/>
        </w:trPr>
        <w:tc>
          <w:tcPr>
            <w:tcW w:w="1838" w:type="dxa"/>
            <w:shd w:val="clear" w:color="auto" w:fill="5F497A" w:themeFill="accent4" w:themeFillShade="BF"/>
          </w:tcPr>
          <w:p w14:paraId="06DF5208" w14:textId="77777777" w:rsidR="008C13E4" w:rsidRPr="00062068" w:rsidRDefault="008C13E4" w:rsidP="00BD1699">
            <w:pPr>
              <w:pageBreakBefore/>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lastRenderedPageBreak/>
              <w:t>Title</w:t>
            </w:r>
          </w:p>
        </w:tc>
        <w:tc>
          <w:tcPr>
            <w:tcW w:w="7405" w:type="dxa"/>
            <w:gridSpan w:val="2"/>
          </w:tcPr>
          <w:p w14:paraId="405AC2F7" w14:textId="089C7983" w:rsidR="008C13E4" w:rsidRPr="00062068" w:rsidRDefault="00BD004A" w:rsidP="00BD1699">
            <w:pPr>
              <w:spacing w:after="240"/>
              <w:contextualSpacing/>
              <w:rPr>
                <w:rStyle w:val="Bullets"/>
                <w:rFonts w:asciiTheme="minorBidi" w:hAnsiTheme="minorBidi" w:cstheme="minorBidi"/>
              </w:rPr>
            </w:pPr>
            <w:r>
              <w:rPr>
                <w:rStyle w:val="Bullets"/>
                <w:rFonts w:asciiTheme="minorBidi" w:hAnsiTheme="minorBidi" w:cstheme="minorBidi"/>
              </w:rPr>
              <w:t xml:space="preserve">Add </w:t>
            </w:r>
            <w:r w:rsidR="008C13E4" w:rsidRPr="00062068">
              <w:rPr>
                <w:rStyle w:val="Bullets"/>
                <w:rFonts w:asciiTheme="minorBidi" w:hAnsiTheme="minorBidi" w:cstheme="minorBidi"/>
              </w:rPr>
              <w:t>Profile Information</w:t>
            </w:r>
          </w:p>
        </w:tc>
      </w:tr>
      <w:tr w:rsidR="008C13E4" w:rsidRPr="00062068" w14:paraId="00694017" w14:textId="77777777" w:rsidTr="00BD1699">
        <w:trPr>
          <w:trHeight w:val="340"/>
        </w:trPr>
        <w:tc>
          <w:tcPr>
            <w:tcW w:w="1838" w:type="dxa"/>
            <w:shd w:val="clear" w:color="auto" w:fill="5F497A" w:themeFill="accent4" w:themeFillShade="BF"/>
          </w:tcPr>
          <w:p w14:paraId="2895F8B5"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7405" w:type="dxa"/>
            <w:gridSpan w:val="2"/>
          </w:tcPr>
          <w:p w14:paraId="1C72EFE1"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w:t>
            </w:r>
          </w:p>
        </w:tc>
      </w:tr>
      <w:tr w:rsidR="008C13E4" w:rsidRPr="00062068" w14:paraId="3E9F4E21" w14:textId="77777777" w:rsidTr="00BD1699">
        <w:trPr>
          <w:trHeight w:val="340"/>
        </w:trPr>
        <w:tc>
          <w:tcPr>
            <w:tcW w:w="1838" w:type="dxa"/>
            <w:shd w:val="clear" w:color="auto" w:fill="5F497A" w:themeFill="accent4" w:themeFillShade="BF"/>
          </w:tcPr>
          <w:p w14:paraId="60CC726B"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description</w:t>
            </w:r>
          </w:p>
        </w:tc>
        <w:tc>
          <w:tcPr>
            <w:tcW w:w="7405" w:type="dxa"/>
            <w:gridSpan w:val="2"/>
          </w:tcPr>
          <w:p w14:paraId="1E4E5854"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set up their profile information in two steps</w:t>
            </w:r>
          </w:p>
        </w:tc>
      </w:tr>
      <w:tr w:rsidR="008C13E4" w:rsidRPr="00062068" w14:paraId="5D7CB669" w14:textId="77777777" w:rsidTr="00BD1699">
        <w:trPr>
          <w:trHeight w:val="340"/>
        </w:trPr>
        <w:tc>
          <w:tcPr>
            <w:tcW w:w="1838" w:type="dxa"/>
            <w:shd w:val="clear" w:color="auto" w:fill="5F497A" w:themeFill="accent4" w:themeFillShade="BF"/>
          </w:tcPr>
          <w:p w14:paraId="00852A00"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precondition</w:t>
            </w:r>
          </w:p>
        </w:tc>
        <w:tc>
          <w:tcPr>
            <w:tcW w:w="7405" w:type="dxa"/>
            <w:gridSpan w:val="2"/>
          </w:tcPr>
          <w:p w14:paraId="0FA8E598"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 is authenticated</w:t>
            </w:r>
          </w:p>
        </w:tc>
      </w:tr>
      <w:tr w:rsidR="008C13E4" w:rsidRPr="00062068" w14:paraId="62506139" w14:textId="77777777" w:rsidTr="00BD1699">
        <w:trPr>
          <w:trHeight w:val="340"/>
        </w:trPr>
        <w:tc>
          <w:tcPr>
            <w:tcW w:w="1838" w:type="dxa"/>
            <w:shd w:val="clear" w:color="auto" w:fill="5F497A" w:themeFill="accent4" w:themeFillShade="BF"/>
          </w:tcPr>
          <w:p w14:paraId="146EB659"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postcondition</w:t>
            </w:r>
          </w:p>
        </w:tc>
        <w:tc>
          <w:tcPr>
            <w:tcW w:w="7405" w:type="dxa"/>
            <w:gridSpan w:val="2"/>
          </w:tcPr>
          <w:p w14:paraId="7656282E"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User's profile information is created</w:t>
            </w:r>
          </w:p>
        </w:tc>
      </w:tr>
      <w:tr w:rsidR="00194E83" w:rsidRPr="00062068" w14:paraId="3B587260" w14:textId="77777777" w:rsidTr="00BD1699">
        <w:trPr>
          <w:trHeight w:val="340"/>
        </w:trPr>
        <w:tc>
          <w:tcPr>
            <w:tcW w:w="1838" w:type="dxa"/>
            <w:vMerge w:val="restart"/>
            <w:shd w:val="clear" w:color="auto" w:fill="5F497A" w:themeFill="accent4" w:themeFillShade="BF"/>
          </w:tcPr>
          <w:p w14:paraId="40AEB2EE"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09132B88"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3F79B66E"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w:t>
            </w:r>
          </w:p>
        </w:tc>
      </w:tr>
      <w:tr w:rsidR="00194E83" w:rsidRPr="00062068" w14:paraId="44525820" w14:textId="77777777" w:rsidTr="00BD1699">
        <w:trPr>
          <w:trHeight w:val="340"/>
        </w:trPr>
        <w:tc>
          <w:tcPr>
            <w:tcW w:w="1838" w:type="dxa"/>
            <w:vMerge/>
            <w:shd w:val="clear" w:color="auto" w:fill="5F497A" w:themeFill="accent4" w:themeFillShade="BF"/>
          </w:tcPr>
          <w:p w14:paraId="4B28B39A"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737EF5E8"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Provides basic profile details</w:t>
            </w:r>
          </w:p>
        </w:tc>
        <w:tc>
          <w:tcPr>
            <w:tcW w:w="3932" w:type="dxa"/>
          </w:tcPr>
          <w:p w14:paraId="68ACB2C0" w14:textId="77777777" w:rsidR="00194E83" w:rsidRPr="00062068" w:rsidRDefault="00194E83" w:rsidP="00BD1699">
            <w:pPr>
              <w:bidi/>
              <w:spacing w:after="240"/>
              <w:contextualSpacing/>
              <w:rPr>
                <w:rStyle w:val="Bullets"/>
                <w:rFonts w:asciiTheme="minorBidi" w:hAnsiTheme="minorBidi" w:cstheme="minorBidi"/>
              </w:rPr>
            </w:pPr>
          </w:p>
        </w:tc>
      </w:tr>
      <w:tr w:rsidR="00194E83" w:rsidRPr="00062068" w14:paraId="44B5ADA6" w14:textId="77777777" w:rsidTr="00BD1699">
        <w:trPr>
          <w:trHeight w:val="340"/>
        </w:trPr>
        <w:tc>
          <w:tcPr>
            <w:tcW w:w="1838" w:type="dxa"/>
            <w:vMerge/>
            <w:shd w:val="clear" w:color="auto" w:fill="5F497A" w:themeFill="accent4" w:themeFillShade="BF"/>
          </w:tcPr>
          <w:p w14:paraId="260B9E71"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26CA0E39" w14:textId="77777777" w:rsidR="00194E83" w:rsidRPr="00062068" w:rsidRDefault="00194E83" w:rsidP="00BD1699">
            <w:pPr>
              <w:spacing w:after="240"/>
              <w:contextualSpacing/>
              <w:rPr>
                <w:rStyle w:val="Bullets"/>
                <w:rFonts w:asciiTheme="minorBidi" w:hAnsiTheme="minorBidi" w:cstheme="minorBidi"/>
              </w:rPr>
            </w:pPr>
          </w:p>
        </w:tc>
        <w:tc>
          <w:tcPr>
            <w:tcW w:w="3932" w:type="dxa"/>
          </w:tcPr>
          <w:p w14:paraId="30906AE3"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Validates input</w:t>
            </w:r>
            <w:r w:rsidRPr="00062068">
              <w:rPr>
                <w:rStyle w:val="Bullets"/>
                <w:rFonts w:asciiTheme="minorBidi" w:hAnsiTheme="minorBidi" w:cstheme="minorBidi"/>
              </w:rPr>
              <w:br/>
              <w:t>- Stores basic information</w:t>
            </w:r>
          </w:p>
          <w:p w14:paraId="2F615990"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Suggest skills</w:t>
            </w:r>
            <w:r w:rsidRPr="00062068">
              <w:rPr>
                <w:rStyle w:val="Bullets"/>
                <w:rFonts w:asciiTheme="minorBidi" w:hAnsiTheme="minorBidi" w:cstheme="minorBidi"/>
                <w:rtl/>
              </w:rPr>
              <w:t xml:space="preserve"> </w:t>
            </w:r>
            <w:r w:rsidRPr="00062068">
              <w:rPr>
                <w:rStyle w:val="Bullets"/>
                <w:rFonts w:asciiTheme="minorBidi" w:hAnsiTheme="minorBidi" w:cstheme="minorBidi"/>
              </w:rPr>
              <w:t xml:space="preserve"> (using AI) and returns skills to user</w:t>
            </w:r>
          </w:p>
        </w:tc>
      </w:tr>
      <w:tr w:rsidR="00194E83" w:rsidRPr="00062068" w14:paraId="0C4BDFA4" w14:textId="77777777" w:rsidTr="00BD1699">
        <w:trPr>
          <w:trHeight w:val="340"/>
        </w:trPr>
        <w:tc>
          <w:tcPr>
            <w:tcW w:w="1838" w:type="dxa"/>
            <w:vMerge/>
            <w:shd w:val="clear" w:color="auto" w:fill="5F497A" w:themeFill="accent4" w:themeFillShade="BF"/>
          </w:tcPr>
          <w:p w14:paraId="08D385F6"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35C6DAE0"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enter skills</w:t>
            </w:r>
          </w:p>
        </w:tc>
        <w:tc>
          <w:tcPr>
            <w:tcW w:w="3932" w:type="dxa"/>
          </w:tcPr>
          <w:p w14:paraId="28C7992B" w14:textId="77777777" w:rsidR="00194E83" w:rsidRPr="00062068" w:rsidRDefault="00194E83" w:rsidP="00BD1699">
            <w:pPr>
              <w:spacing w:after="240"/>
              <w:contextualSpacing/>
              <w:rPr>
                <w:rStyle w:val="Bullets"/>
                <w:rFonts w:asciiTheme="minorBidi" w:hAnsiTheme="minorBidi" w:cstheme="minorBidi"/>
              </w:rPr>
            </w:pPr>
          </w:p>
        </w:tc>
      </w:tr>
      <w:tr w:rsidR="00194E83" w:rsidRPr="00062068" w14:paraId="61059211" w14:textId="77777777" w:rsidTr="00BD1699">
        <w:trPr>
          <w:trHeight w:val="340"/>
        </w:trPr>
        <w:tc>
          <w:tcPr>
            <w:tcW w:w="1838" w:type="dxa"/>
            <w:vMerge/>
            <w:shd w:val="clear" w:color="auto" w:fill="5F497A" w:themeFill="accent4" w:themeFillShade="BF"/>
          </w:tcPr>
          <w:p w14:paraId="55CF41F6"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0B225ABB" w14:textId="77777777" w:rsidR="00194E83" w:rsidRPr="00062068" w:rsidRDefault="00194E83" w:rsidP="00BD1699">
            <w:pPr>
              <w:spacing w:after="240"/>
              <w:contextualSpacing/>
              <w:rPr>
                <w:rStyle w:val="Bullets"/>
                <w:rFonts w:asciiTheme="minorBidi" w:hAnsiTheme="minorBidi" w:cstheme="minorBidi"/>
              </w:rPr>
            </w:pPr>
          </w:p>
        </w:tc>
        <w:tc>
          <w:tcPr>
            <w:tcW w:w="3932" w:type="dxa"/>
          </w:tcPr>
          <w:p w14:paraId="3FFF5BAD"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Validates complete profile</w:t>
            </w:r>
          </w:p>
          <w:p w14:paraId="426CC7FA"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Finalizes profile creation</w:t>
            </w:r>
          </w:p>
          <w:p w14:paraId="62408A46"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retrun a AI-generated personal development plan</w:t>
            </w:r>
          </w:p>
        </w:tc>
      </w:tr>
      <w:tr w:rsidR="00B1428B" w:rsidRPr="00062068" w14:paraId="5EAD8A3E" w14:textId="77777777" w:rsidTr="00BD1699">
        <w:trPr>
          <w:trHeight w:val="340"/>
        </w:trPr>
        <w:tc>
          <w:tcPr>
            <w:tcW w:w="1838" w:type="dxa"/>
            <w:vMerge w:val="restart"/>
            <w:shd w:val="clear" w:color="auto" w:fill="5F497A" w:themeFill="accent4" w:themeFillShade="BF"/>
          </w:tcPr>
          <w:p w14:paraId="2DC192EF"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762E9EDB"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7591350F"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 response</w:t>
            </w:r>
          </w:p>
        </w:tc>
      </w:tr>
      <w:tr w:rsidR="00B1428B" w:rsidRPr="00062068" w14:paraId="1ED58779" w14:textId="77777777" w:rsidTr="00BD1699">
        <w:trPr>
          <w:trHeight w:val="340"/>
        </w:trPr>
        <w:tc>
          <w:tcPr>
            <w:tcW w:w="1838" w:type="dxa"/>
            <w:vMerge/>
            <w:shd w:val="clear" w:color="auto" w:fill="5F497A" w:themeFill="accent4" w:themeFillShade="BF"/>
          </w:tcPr>
          <w:p w14:paraId="429D47DC"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26DAACDF" w14:textId="77777777" w:rsidR="00B1428B" w:rsidRPr="00062068" w:rsidRDefault="00B1428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Invalid basic information</w:t>
            </w:r>
          </w:p>
        </w:tc>
        <w:tc>
          <w:tcPr>
            <w:tcW w:w="3932" w:type="dxa"/>
          </w:tcPr>
          <w:p w14:paraId="2E26BAB5" w14:textId="77777777" w:rsidR="00B1428B" w:rsidRPr="00062068" w:rsidRDefault="00B1428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System returns validation errors</w:t>
            </w:r>
          </w:p>
        </w:tc>
      </w:tr>
      <w:tr w:rsidR="00B1428B" w:rsidRPr="00062068" w14:paraId="4A4733FF" w14:textId="77777777" w:rsidTr="00BD1699">
        <w:trPr>
          <w:trHeight w:val="340"/>
        </w:trPr>
        <w:tc>
          <w:tcPr>
            <w:tcW w:w="1838" w:type="dxa"/>
            <w:vMerge/>
            <w:shd w:val="clear" w:color="auto" w:fill="5F497A" w:themeFill="accent4" w:themeFillShade="BF"/>
          </w:tcPr>
          <w:p w14:paraId="00BAFF02"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20D59F3C" w14:textId="77777777" w:rsidR="00B1428B" w:rsidRPr="00062068" w:rsidRDefault="00B1428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Missing required fields</w:t>
            </w:r>
          </w:p>
        </w:tc>
        <w:tc>
          <w:tcPr>
            <w:tcW w:w="3932" w:type="dxa"/>
          </w:tcPr>
          <w:p w14:paraId="3E4A7A6B" w14:textId="77777777" w:rsidR="00B1428B" w:rsidRPr="00062068" w:rsidRDefault="00B1428B" w:rsidP="00BD1699">
            <w:pPr>
              <w:keepNext/>
              <w:spacing w:after="240"/>
              <w:contextualSpacing/>
              <w:rPr>
                <w:rStyle w:val="Bullets"/>
                <w:rFonts w:asciiTheme="minorBidi" w:hAnsiTheme="minorBidi" w:cstheme="minorBidi"/>
              </w:rPr>
            </w:pPr>
            <w:r w:rsidRPr="00062068">
              <w:rPr>
                <w:rStyle w:val="Bullets"/>
                <w:rFonts w:asciiTheme="minorBidi" w:hAnsiTheme="minorBidi" w:cstheme="minorBidi"/>
              </w:rPr>
              <w:t>prompts for required information</w:t>
            </w:r>
          </w:p>
        </w:tc>
      </w:tr>
    </w:tbl>
    <w:p w14:paraId="7360CD86" w14:textId="1F314198" w:rsidR="00EB2FAC" w:rsidRPr="009705BC" w:rsidRDefault="00EB2FAC" w:rsidP="00BD1699">
      <w:pPr>
        <w:pStyle w:val="Caption"/>
        <w:framePr w:hSpace="180" w:wrap="around" w:vAnchor="text" w:hAnchor="page" w:x="1435" w:y="-6343"/>
        <w:rPr>
          <w:b/>
          <w:bCs/>
        </w:rPr>
      </w:pPr>
      <w:r w:rsidRPr="009705BC">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6</w:t>
      </w:r>
      <w:r w:rsidR="00615521">
        <w:rPr>
          <w:b/>
          <w:bCs/>
        </w:rPr>
        <w:fldChar w:fldCharType="end"/>
      </w:r>
      <w:r w:rsidRPr="009705BC">
        <w:rPr>
          <w:b/>
          <w:bCs/>
        </w:rPr>
        <w:t>:</w:t>
      </w:r>
      <w:r w:rsidR="009705BC" w:rsidRPr="009705BC">
        <w:rPr>
          <w:b/>
          <w:bCs/>
        </w:rPr>
        <w:t xml:space="preserve"> </w:t>
      </w:r>
      <w:bookmarkStart w:id="62" w:name="_Toc204630807"/>
      <w:r w:rsidR="009705BC" w:rsidRPr="009705BC">
        <w:rPr>
          <w:b/>
          <w:bCs/>
        </w:rPr>
        <w:t xml:space="preserve">Table </w:t>
      </w:r>
      <w:r w:rsidRPr="009705BC">
        <w:rPr>
          <w:b/>
          <w:bCs/>
        </w:rPr>
        <w:t>4.6 add profileinfo use case specification</w:t>
      </w:r>
      <w:bookmarkEnd w:id="62"/>
    </w:p>
    <w:p w14:paraId="5EABB955" w14:textId="789D2198" w:rsidR="00022F93" w:rsidRDefault="00022F93" w:rsidP="00523481"/>
    <w:p w14:paraId="2274549B" w14:textId="3C0F5656" w:rsidR="00BD1699" w:rsidRPr="00955F14" w:rsidRDefault="00BD1699" w:rsidP="00BD1699">
      <w:pPr>
        <w:pStyle w:val="Caption"/>
        <w:framePr w:hSpace="180" w:wrap="around" w:vAnchor="text" w:hAnchor="page" w:x="1435" w:y="222"/>
        <w:rPr>
          <w:b/>
          <w:bCs/>
        </w:rPr>
      </w:pPr>
      <w:r w:rsidRPr="00955F14">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7</w:t>
      </w:r>
      <w:r w:rsidR="00615521">
        <w:rPr>
          <w:b/>
          <w:bCs/>
        </w:rPr>
        <w:fldChar w:fldCharType="end"/>
      </w:r>
      <w:r w:rsidRPr="00955F14">
        <w:rPr>
          <w:b/>
          <w:bCs/>
        </w:rPr>
        <w:t xml:space="preserve">: </w:t>
      </w:r>
      <w:bookmarkStart w:id="63" w:name="_Toc204630808"/>
      <w:r w:rsidRPr="00955F14">
        <w:rPr>
          <w:b/>
          <w:bCs/>
        </w:rPr>
        <w:t>Table 4.7 update profile info use case specification</w:t>
      </w:r>
      <w:bookmarkEnd w:id="63"/>
    </w:p>
    <w:p w14:paraId="3F1EB823" w14:textId="188AE11F" w:rsidR="00BD1699" w:rsidRDefault="00BD1699" w:rsidP="00BD1699">
      <w:pPr>
        <w:jc w:val="center"/>
      </w:pPr>
    </w:p>
    <w:p w14:paraId="22EB23E7" w14:textId="77777777" w:rsidR="00BD1699" w:rsidRPr="00BD1699" w:rsidRDefault="00BD1699" w:rsidP="00BD1699">
      <w:pPr>
        <w:jc w:val="center"/>
      </w:pPr>
    </w:p>
    <w:tbl>
      <w:tblPr>
        <w:tblStyle w:val="TableGrid"/>
        <w:tblW w:w="9243" w:type="dxa"/>
        <w:tblLayout w:type="fixed"/>
        <w:tblLook w:val="04A0" w:firstRow="1" w:lastRow="0" w:firstColumn="1" w:lastColumn="0" w:noHBand="0" w:noVBand="1"/>
      </w:tblPr>
      <w:tblGrid>
        <w:gridCol w:w="1838"/>
        <w:gridCol w:w="3473"/>
        <w:gridCol w:w="3932"/>
      </w:tblGrid>
      <w:tr w:rsidR="000129FB" w:rsidRPr="00062068" w14:paraId="09CC211A" w14:textId="77777777" w:rsidTr="00BD1699">
        <w:trPr>
          <w:trHeight w:val="340"/>
        </w:trPr>
        <w:tc>
          <w:tcPr>
            <w:tcW w:w="1838" w:type="dxa"/>
            <w:shd w:val="clear" w:color="auto" w:fill="5F497A" w:themeFill="accent4" w:themeFillShade="BF"/>
          </w:tcPr>
          <w:p w14:paraId="074809E3"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Title</w:t>
            </w:r>
          </w:p>
        </w:tc>
        <w:tc>
          <w:tcPr>
            <w:tcW w:w="7405" w:type="dxa"/>
            <w:gridSpan w:val="2"/>
          </w:tcPr>
          <w:p w14:paraId="71B00C13" w14:textId="758875AF" w:rsidR="000129FB" w:rsidRPr="00062068" w:rsidRDefault="00CB4D5A" w:rsidP="00BD1699">
            <w:pPr>
              <w:spacing w:after="240"/>
              <w:contextualSpacing/>
              <w:rPr>
                <w:rStyle w:val="Bullets"/>
                <w:rFonts w:asciiTheme="minorBidi" w:hAnsiTheme="minorBidi" w:cstheme="minorBidi"/>
              </w:rPr>
            </w:pPr>
            <w:r>
              <w:rPr>
                <w:rStyle w:val="Bullets"/>
                <w:rFonts w:asciiTheme="minorBidi" w:hAnsiTheme="minorBidi" w:cstheme="minorBidi"/>
              </w:rPr>
              <w:t xml:space="preserve">Update </w:t>
            </w:r>
            <w:r w:rsidR="000129FB" w:rsidRPr="00062068">
              <w:rPr>
                <w:rStyle w:val="Bullets"/>
                <w:rFonts w:asciiTheme="minorBidi" w:hAnsiTheme="minorBidi" w:cstheme="minorBidi"/>
              </w:rPr>
              <w:t>Profile Information</w:t>
            </w:r>
          </w:p>
        </w:tc>
      </w:tr>
      <w:tr w:rsidR="000129FB" w:rsidRPr="00062068" w14:paraId="2950B724" w14:textId="77777777" w:rsidTr="00BD1699">
        <w:trPr>
          <w:trHeight w:val="340"/>
        </w:trPr>
        <w:tc>
          <w:tcPr>
            <w:tcW w:w="1838" w:type="dxa"/>
            <w:shd w:val="clear" w:color="auto" w:fill="5F497A" w:themeFill="accent4" w:themeFillShade="BF"/>
          </w:tcPr>
          <w:p w14:paraId="771EA102"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7405" w:type="dxa"/>
            <w:gridSpan w:val="2"/>
          </w:tcPr>
          <w:p w14:paraId="6D13BD43"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w:t>
            </w:r>
          </w:p>
        </w:tc>
      </w:tr>
      <w:tr w:rsidR="000129FB" w:rsidRPr="00062068" w14:paraId="3D2BC8F0" w14:textId="77777777" w:rsidTr="00BD1699">
        <w:trPr>
          <w:trHeight w:val="340"/>
        </w:trPr>
        <w:tc>
          <w:tcPr>
            <w:tcW w:w="1838" w:type="dxa"/>
            <w:shd w:val="clear" w:color="auto" w:fill="5F497A" w:themeFill="accent4" w:themeFillShade="BF"/>
          </w:tcPr>
          <w:p w14:paraId="188EA70A"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description</w:t>
            </w:r>
          </w:p>
        </w:tc>
        <w:tc>
          <w:tcPr>
            <w:tcW w:w="7405" w:type="dxa"/>
            <w:gridSpan w:val="2"/>
          </w:tcPr>
          <w:p w14:paraId="33AADEA2"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update their profile information</w:t>
            </w:r>
          </w:p>
        </w:tc>
      </w:tr>
      <w:tr w:rsidR="000129FB" w:rsidRPr="00062068" w14:paraId="2E16CB24" w14:textId="77777777" w:rsidTr="00BD1699">
        <w:trPr>
          <w:trHeight w:val="340"/>
        </w:trPr>
        <w:tc>
          <w:tcPr>
            <w:tcW w:w="1838" w:type="dxa"/>
            <w:shd w:val="clear" w:color="auto" w:fill="5F497A" w:themeFill="accent4" w:themeFillShade="BF"/>
          </w:tcPr>
          <w:p w14:paraId="53C88218"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precondition</w:t>
            </w:r>
          </w:p>
        </w:tc>
        <w:tc>
          <w:tcPr>
            <w:tcW w:w="7405" w:type="dxa"/>
            <w:gridSpan w:val="2"/>
          </w:tcPr>
          <w:p w14:paraId="4E33A391"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 is authenticated and has a profile</w:t>
            </w:r>
          </w:p>
        </w:tc>
      </w:tr>
      <w:tr w:rsidR="000129FB" w:rsidRPr="00062068" w14:paraId="68ECC42A" w14:textId="77777777" w:rsidTr="00BD1699">
        <w:trPr>
          <w:trHeight w:val="340"/>
        </w:trPr>
        <w:tc>
          <w:tcPr>
            <w:tcW w:w="1838" w:type="dxa"/>
            <w:shd w:val="clear" w:color="auto" w:fill="5F497A" w:themeFill="accent4" w:themeFillShade="BF"/>
          </w:tcPr>
          <w:p w14:paraId="3B7BF946"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postcondition</w:t>
            </w:r>
          </w:p>
        </w:tc>
        <w:tc>
          <w:tcPr>
            <w:tcW w:w="7405" w:type="dxa"/>
            <w:gridSpan w:val="2"/>
          </w:tcPr>
          <w:p w14:paraId="1E16BA10"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User's profile information is updated</w:t>
            </w:r>
          </w:p>
        </w:tc>
      </w:tr>
      <w:tr w:rsidR="000129FB" w:rsidRPr="00062068" w14:paraId="194E3A9F" w14:textId="77777777" w:rsidTr="00BD1699">
        <w:trPr>
          <w:trHeight w:val="340"/>
        </w:trPr>
        <w:tc>
          <w:tcPr>
            <w:tcW w:w="1838" w:type="dxa"/>
            <w:vMerge w:val="restart"/>
            <w:shd w:val="clear" w:color="auto" w:fill="5F497A" w:themeFill="accent4" w:themeFillShade="BF"/>
          </w:tcPr>
          <w:p w14:paraId="5E2E5C9E"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33A3FFAD"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3594675D"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w:t>
            </w:r>
          </w:p>
        </w:tc>
      </w:tr>
      <w:tr w:rsidR="000129FB" w:rsidRPr="00062068" w14:paraId="3E1D15A5" w14:textId="77777777" w:rsidTr="00BD1699">
        <w:trPr>
          <w:trHeight w:val="340"/>
        </w:trPr>
        <w:tc>
          <w:tcPr>
            <w:tcW w:w="1838" w:type="dxa"/>
            <w:vMerge/>
            <w:shd w:val="clear" w:color="auto" w:fill="5F497A" w:themeFill="accent4" w:themeFillShade="BF"/>
          </w:tcPr>
          <w:p w14:paraId="692BA573" w14:textId="77777777" w:rsidR="000129FB" w:rsidRPr="00062068" w:rsidRDefault="000129FB" w:rsidP="00BD1699">
            <w:pPr>
              <w:spacing w:after="0" w:line="240" w:lineRule="auto"/>
              <w:rPr>
                <w:rStyle w:val="Bullets"/>
                <w:rFonts w:asciiTheme="minorBidi" w:hAnsiTheme="minorBidi" w:cstheme="minorBidi"/>
                <w:color w:val="FFFFFF" w:themeColor="background1"/>
              </w:rPr>
            </w:pPr>
          </w:p>
        </w:tc>
        <w:tc>
          <w:tcPr>
            <w:tcW w:w="3473" w:type="dxa"/>
          </w:tcPr>
          <w:p w14:paraId="4A7715C0"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Selects profile section to edit</w:t>
            </w:r>
          </w:p>
          <w:p w14:paraId="558A52F2"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Provides updated information</w:t>
            </w:r>
          </w:p>
        </w:tc>
        <w:tc>
          <w:tcPr>
            <w:tcW w:w="3932" w:type="dxa"/>
          </w:tcPr>
          <w:p w14:paraId="369CF2D8" w14:textId="77777777" w:rsidR="000129FB" w:rsidRPr="00062068" w:rsidRDefault="000129FB" w:rsidP="00BD1699">
            <w:pPr>
              <w:spacing w:after="240"/>
              <w:contextualSpacing/>
              <w:rPr>
                <w:rStyle w:val="Bullets"/>
                <w:rFonts w:asciiTheme="minorBidi" w:hAnsiTheme="minorBidi" w:cstheme="minorBidi"/>
              </w:rPr>
            </w:pPr>
          </w:p>
        </w:tc>
      </w:tr>
      <w:tr w:rsidR="000129FB" w:rsidRPr="00062068" w14:paraId="58B970D3" w14:textId="77777777" w:rsidTr="00BD1699">
        <w:trPr>
          <w:trHeight w:val="340"/>
        </w:trPr>
        <w:tc>
          <w:tcPr>
            <w:tcW w:w="1838" w:type="dxa"/>
            <w:vMerge/>
            <w:shd w:val="clear" w:color="auto" w:fill="5F497A" w:themeFill="accent4" w:themeFillShade="BF"/>
          </w:tcPr>
          <w:p w14:paraId="7CD43839" w14:textId="77777777" w:rsidR="000129FB" w:rsidRPr="00062068" w:rsidRDefault="000129FB" w:rsidP="00BD1699">
            <w:pPr>
              <w:spacing w:after="0" w:line="240" w:lineRule="auto"/>
              <w:rPr>
                <w:rStyle w:val="Bullets"/>
                <w:rFonts w:asciiTheme="minorBidi" w:hAnsiTheme="minorBidi" w:cstheme="minorBidi"/>
                <w:color w:val="FFFFFF" w:themeColor="background1"/>
              </w:rPr>
            </w:pPr>
          </w:p>
        </w:tc>
        <w:tc>
          <w:tcPr>
            <w:tcW w:w="3473" w:type="dxa"/>
          </w:tcPr>
          <w:p w14:paraId="747DE860" w14:textId="77777777" w:rsidR="000129FB" w:rsidRPr="00062068" w:rsidRDefault="000129FB" w:rsidP="00BD1699">
            <w:pPr>
              <w:spacing w:after="240"/>
              <w:contextualSpacing/>
              <w:rPr>
                <w:rStyle w:val="Bullets"/>
                <w:rFonts w:asciiTheme="minorBidi" w:hAnsiTheme="minorBidi" w:cstheme="minorBidi"/>
              </w:rPr>
            </w:pPr>
          </w:p>
        </w:tc>
        <w:tc>
          <w:tcPr>
            <w:tcW w:w="3932" w:type="dxa"/>
          </w:tcPr>
          <w:p w14:paraId="1D48ACE1"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Validates changes</w:t>
            </w:r>
            <w:r w:rsidRPr="00062068">
              <w:rPr>
                <w:rStyle w:val="Bullets"/>
                <w:rFonts w:asciiTheme="minorBidi" w:hAnsiTheme="minorBidi" w:cstheme="minorBidi"/>
              </w:rPr>
              <w:br/>
              <w:t>-  Updates profile information</w:t>
            </w:r>
          </w:p>
          <w:p w14:paraId="081CECEA"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Returns updated profile</w:t>
            </w:r>
          </w:p>
        </w:tc>
      </w:tr>
      <w:tr w:rsidR="000129FB" w:rsidRPr="00062068" w14:paraId="36A843D0" w14:textId="77777777" w:rsidTr="00BD1699">
        <w:trPr>
          <w:trHeight w:val="340"/>
        </w:trPr>
        <w:tc>
          <w:tcPr>
            <w:tcW w:w="1838" w:type="dxa"/>
            <w:vMerge w:val="restart"/>
            <w:shd w:val="clear" w:color="auto" w:fill="5F497A" w:themeFill="accent4" w:themeFillShade="BF"/>
          </w:tcPr>
          <w:p w14:paraId="5D2A21BF"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345D8716"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031423A6"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 response</w:t>
            </w:r>
          </w:p>
        </w:tc>
      </w:tr>
      <w:tr w:rsidR="000129FB" w:rsidRPr="00062068" w14:paraId="48D572F7" w14:textId="77777777" w:rsidTr="00BD1699">
        <w:trPr>
          <w:trHeight w:val="340"/>
        </w:trPr>
        <w:tc>
          <w:tcPr>
            <w:tcW w:w="1838" w:type="dxa"/>
            <w:vMerge/>
            <w:shd w:val="clear" w:color="auto" w:fill="5F497A" w:themeFill="accent4" w:themeFillShade="BF"/>
          </w:tcPr>
          <w:p w14:paraId="703E585B" w14:textId="77777777" w:rsidR="000129FB" w:rsidRPr="00062068" w:rsidRDefault="000129FB" w:rsidP="00BD1699">
            <w:pPr>
              <w:spacing w:after="0" w:line="240" w:lineRule="auto"/>
              <w:rPr>
                <w:rStyle w:val="Bullets"/>
                <w:rFonts w:asciiTheme="minorBidi" w:hAnsiTheme="minorBidi" w:cstheme="minorBidi"/>
                <w:color w:val="FFFFFF" w:themeColor="background1"/>
              </w:rPr>
            </w:pPr>
          </w:p>
        </w:tc>
        <w:tc>
          <w:tcPr>
            <w:tcW w:w="3473" w:type="dxa"/>
          </w:tcPr>
          <w:p w14:paraId="22D08B14"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Invalid updates</w:t>
            </w:r>
          </w:p>
        </w:tc>
        <w:tc>
          <w:tcPr>
            <w:tcW w:w="3932" w:type="dxa"/>
          </w:tcPr>
          <w:p w14:paraId="35744706" w14:textId="77777777" w:rsidR="000129FB" w:rsidRPr="00062068" w:rsidRDefault="000129FB" w:rsidP="00BD1699">
            <w:pPr>
              <w:keepNext/>
              <w:spacing w:after="240"/>
              <w:contextualSpacing/>
              <w:rPr>
                <w:rStyle w:val="Bullets"/>
                <w:rFonts w:asciiTheme="minorBidi" w:hAnsiTheme="minorBidi" w:cstheme="minorBidi"/>
              </w:rPr>
            </w:pPr>
            <w:r w:rsidRPr="00062068">
              <w:rPr>
                <w:rStyle w:val="Bullets"/>
                <w:rFonts w:asciiTheme="minorBidi" w:hAnsiTheme="minorBidi" w:cstheme="minorBidi"/>
              </w:rPr>
              <w:t>returns validation errors</w:t>
            </w:r>
          </w:p>
        </w:tc>
      </w:tr>
    </w:tbl>
    <w:p w14:paraId="57148856" w14:textId="4854F6CE" w:rsidR="00955F14" w:rsidRDefault="00955F14" w:rsidP="00523481"/>
    <w:p w14:paraId="7E8D201D" w14:textId="77777777" w:rsidR="00955F14" w:rsidRDefault="00955F14">
      <w:pPr>
        <w:spacing w:after="0" w:line="240" w:lineRule="auto"/>
      </w:pPr>
      <w:r>
        <w:br w:type="page"/>
      </w:r>
    </w:p>
    <w:p w14:paraId="1BA79B14" w14:textId="4FD13C64" w:rsidR="000374DB" w:rsidRPr="00955F14" w:rsidRDefault="000374DB" w:rsidP="000374DB">
      <w:pPr>
        <w:pStyle w:val="Caption"/>
        <w:framePr w:hSpace="180" w:wrap="around" w:vAnchor="text" w:hAnchor="page" w:x="1341" w:y="133"/>
        <w:rPr>
          <w:b/>
          <w:bCs/>
        </w:rPr>
      </w:pPr>
      <w:r w:rsidRPr="00955F14">
        <w:rPr>
          <w:b/>
          <w:bCs/>
        </w:rPr>
        <w:lastRenderedPageBreak/>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8</w:t>
      </w:r>
      <w:r w:rsidR="00615521">
        <w:rPr>
          <w:b/>
          <w:bCs/>
        </w:rPr>
        <w:fldChar w:fldCharType="end"/>
      </w:r>
      <w:r w:rsidRPr="00955F14">
        <w:rPr>
          <w:b/>
          <w:bCs/>
        </w:rPr>
        <w:t xml:space="preserve">: </w:t>
      </w:r>
      <w:bookmarkStart w:id="64" w:name="_Toc204630809"/>
      <w:r w:rsidRPr="00955F14">
        <w:rPr>
          <w:b/>
          <w:bCs/>
        </w:rPr>
        <w:t>Table 4.8 post job offer use case specification</w:t>
      </w:r>
      <w:bookmarkEnd w:id="64"/>
    </w:p>
    <w:p w14:paraId="689C1EC2" w14:textId="77777777" w:rsidR="00CB30A6" w:rsidRDefault="00CB30A6" w:rsidP="00523481"/>
    <w:tbl>
      <w:tblPr>
        <w:tblStyle w:val="TableGrid"/>
        <w:tblpPr w:leftFromText="180" w:rightFromText="180" w:horzAnchor="margin" w:tblpY="1045"/>
        <w:tblW w:w="9243" w:type="dxa"/>
        <w:tblLayout w:type="fixed"/>
        <w:tblLook w:val="04A0" w:firstRow="1" w:lastRow="0" w:firstColumn="1" w:lastColumn="0" w:noHBand="0" w:noVBand="1"/>
      </w:tblPr>
      <w:tblGrid>
        <w:gridCol w:w="1838"/>
        <w:gridCol w:w="3473"/>
        <w:gridCol w:w="3932"/>
      </w:tblGrid>
      <w:tr w:rsidR="000129FB" w:rsidRPr="00F56D65" w14:paraId="14C84A63" w14:textId="77777777" w:rsidTr="000374DB">
        <w:trPr>
          <w:trHeight w:val="340"/>
        </w:trPr>
        <w:tc>
          <w:tcPr>
            <w:tcW w:w="1838" w:type="dxa"/>
            <w:shd w:val="clear" w:color="auto" w:fill="5F497A" w:themeFill="accent4" w:themeFillShade="BF"/>
          </w:tcPr>
          <w:p w14:paraId="43F0B054"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Title</w:t>
            </w:r>
          </w:p>
        </w:tc>
        <w:tc>
          <w:tcPr>
            <w:tcW w:w="7405" w:type="dxa"/>
            <w:gridSpan w:val="2"/>
          </w:tcPr>
          <w:p w14:paraId="03A9665A" w14:textId="77777777" w:rsidR="000129FB" w:rsidRPr="00F56D65" w:rsidRDefault="000129FB" w:rsidP="000374DB">
            <w:pPr>
              <w:spacing w:after="240"/>
              <w:contextualSpacing/>
              <w:rPr>
                <w:rFonts w:asciiTheme="minorBidi" w:hAnsiTheme="minorBidi"/>
              </w:rPr>
            </w:pPr>
            <w:r w:rsidRPr="00F56D65">
              <w:rPr>
                <w:rFonts w:asciiTheme="minorBidi" w:hAnsiTheme="minorBidi"/>
              </w:rPr>
              <w:t>Post a Job Offer</w:t>
            </w:r>
          </w:p>
        </w:tc>
      </w:tr>
      <w:tr w:rsidR="000129FB" w:rsidRPr="00F56D65" w14:paraId="1683E383" w14:textId="77777777" w:rsidTr="000374DB">
        <w:trPr>
          <w:trHeight w:val="340"/>
        </w:trPr>
        <w:tc>
          <w:tcPr>
            <w:tcW w:w="1838" w:type="dxa"/>
            <w:shd w:val="clear" w:color="auto" w:fill="5F497A" w:themeFill="accent4" w:themeFillShade="BF"/>
          </w:tcPr>
          <w:p w14:paraId="62DA7A93"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Actor</w:t>
            </w:r>
          </w:p>
        </w:tc>
        <w:tc>
          <w:tcPr>
            <w:tcW w:w="7405" w:type="dxa"/>
            <w:gridSpan w:val="2"/>
          </w:tcPr>
          <w:p w14:paraId="729D4599" w14:textId="77777777" w:rsidR="000129FB" w:rsidRPr="00F56D65" w:rsidRDefault="000129FB" w:rsidP="000374DB">
            <w:pPr>
              <w:spacing w:after="240"/>
              <w:contextualSpacing/>
              <w:rPr>
                <w:rFonts w:asciiTheme="minorBidi" w:hAnsiTheme="minorBidi"/>
              </w:rPr>
            </w:pPr>
            <w:r w:rsidRPr="00F56D65">
              <w:rPr>
                <w:rFonts w:asciiTheme="minorBidi" w:hAnsiTheme="minorBidi"/>
              </w:rPr>
              <w:t>Employer</w:t>
            </w:r>
          </w:p>
        </w:tc>
      </w:tr>
      <w:tr w:rsidR="000129FB" w:rsidRPr="00F56D65" w14:paraId="0F3D9D9D" w14:textId="77777777" w:rsidTr="000374DB">
        <w:trPr>
          <w:trHeight w:val="340"/>
        </w:trPr>
        <w:tc>
          <w:tcPr>
            <w:tcW w:w="1838" w:type="dxa"/>
            <w:shd w:val="clear" w:color="auto" w:fill="5F497A" w:themeFill="accent4" w:themeFillShade="BF"/>
          </w:tcPr>
          <w:p w14:paraId="5CBBE5D7"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description</w:t>
            </w:r>
          </w:p>
        </w:tc>
        <w:tc>
          <w:tcPr>
            <w:tcW w:w="7405" w:type="dxa"/>
            <w:gridSpan w:val="2"/>
          </w:tcPr>
          <w:p w14:paraId="2F6D4D5C" w14:textId="77777777" w:rsidR="000129FB" w:rsidRPr="00F56D65" w:rsidRDefault="000129FB" w:rsidP="000374DB">
            <w:pPr>
              <w:spacing w:after="240"/>
              <w:contextualSpacing/>
              <w:rPr>
                <w:rFonts w:asciiTheme="minorBidi" w:hAnsiTheme="minorBidi"/>
              </w:rPr>
            </w:pPr>
            <w:r w:rsidRPr="00F56D65">
              <w:rPr>
                <w:rFonts w:asciiTheme="minorBidi" w:hAnsiTheme="minorBidi"/>
              </w:rPr>
              <w:t>An employer posts a new job offer to the system. The job offer includes details such as title, description, required skills, and company information</w:t>
            </w:r>
          </w:p>
        </w:tc>
      </w:tr>
      <w:tr w:rsidR="000129FB" w:rsidRPr="00F56D65" w14:paraId="6F0C448E" w14:textId="77777777" w:rsidTr="000374DB">
        <w:trPr>
          <w:trHeight w:val="340"/>
        </w:trPr>
        <w:tc>
          <w:tcPr>
            <w:tcW w:w="1838" w:type="dxa"/>
            <w:shd w:val="clear" w:color="auto" w:fill="5F497A" w:themeFill="accent4" w:themeFillShade="BF"/>
          </w:tcPr>
          <w:p w14:paraId="49D445AF"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precondition</w:t>
            </w:r>
          </w:p>
        </w:tc>
        <w:tc>
          <w:tcPr>
            <w:tcW w:w="7405" w:type="dxa"/>
            <w:gridSpan w:val="2"/>
          </w:tcPr>
          <w:p w14:paraId="6F822682" w14:textId="77777777" w:rsidR="000129FB" w:rsidRPr="00F56D65" w:rsidRDefault="000129FB" w:rsidP="000374DB">
            <w:pPr>
              <w:spacing w:after="240"/>
              <w:contextualSpacing/>
              <w:rPr>
                <w:rFonts w:asciiTheme="minorBidi" w:hAnsiTheme="minorBidi"/>
              </w:rPr>
            </w:pPr>
            <w:r w:rsidRPr="00F56D65">
              <w:rPr>
                <w:rFonts w:asciiTheme="minorBidi" w:hAnsiTheme="minorBidi"/>
              </w:rPr>
              <w:t>The employer must be authenticated</w:t>
            </w:r>
          </w:p>
        </w:tc>
      </w:tr>
      <w:tr w:rsidR="000129FB" w:rsidRPr="00F56D65" w14:paraId="4EA1F138" w14:textId="77777777" w:rsidTr="000374DB">
        <w:trPr>
          <w:trHeight w:val="340"/>
        </w:trPr>
        <w:tc>
          <w:tcPr>
            <w:tcW w:w="1838" w:type="dxa"/>
            <w:shd w:val="clear" w:color="auto" w:fill="5F497A" w:themeFill="accent4" w:themeFillShade="BF"/>
          </w:tcPr>
          <w:p w14:paraId="44AEFB30"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postcondition</w:t>
            </w:r>
          </w:p>
        </w:tc>
        <w:tc>
          <w:tcPr>
            <w:tcW w:w="7405" w:type="dxa"/>
            <w:gridSpan w:val="2"/>
          </w:tcPr>
          <w:p w14:paraId="07E7472B"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F56D65">
              <w:rPr>
                <w:rFonts w:asciiTheme="minorBidi" w:hAnsiTheme="minorBidi"/>
              </w:rPr>
              <w:t>A new job offer is created in the system and is available for users to view and apply for.</w:t>
            </w:r>
          </w:p>
        </w:tc>
      </w:tr>
      <w:tr w:rsidR="000129FB" w:rsidRPr="00F56D65" w14:paraId="453000A5" w14:textId="77777777" w:rsidTr="000374DB">
        <w:trPr>
          <w:trHeight w:val="340"/>
        </w:trPr>
        <w:tc>
          <w:tcPr>
            <w:tcW w:w="1838" w:type="dxa"/>
            <w:vMerge w:val="restart"/>
            <w:shd w:val="clear" w:color="auto" w:fill="5F497A" w:themeFill="accent4" w:themeFillShade="BF"/>
          </w:tcPr>
          <w:p w14:paraId="35AFDED1"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Flow event</w:t>
            </w:r>
          </w:p>
        </w:tc>
        <w:tc>
          <w:tcPr>
            <w:tcW w:w="3473" w:type="dxa"/>
            <w:shd w:val="clear" w:color="auto" w:fill="5F497A" w:themeFill="accent4" w:themeFillShade="BF"/>
          </w:tcPr>
          <w:p w14:paraId="3703B9DD"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actor</w:t>
            </w:r>
          </w:p>
        </w:tc>
        <w:tc>
          <w:tcPr>
            <w:tcW w:w="3932" w:type="dxa"/>
            <w:shd w:val="clear" w:color="auto" w:fill="5F497A" w:themeFill="accent4" w:themeFillShade="BF"/>
          </w:tcPr>
          <w:p w14:paraId="24FE2722"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system</w:t>
            </w:r>
          </w:p>
        </w:tc>
      </w:tr>
      <w:tr w:rsidR="000129FB" w:rsidRPr="00F56D65" w14:paraId="0DD0B743" w14:textId="77777777" w:rsidTr="000374DB">
        <w:trPr>
          <w:trHeight w:val="340"/>
        </w:trPr>
        <w:tc>
          <w:tcPr>
            <w:tcW w:w="1838" w:type="dxa"/>
            <w:vMerge/>
            <w:shd w:val="clear" w:color="auto" w:fill="5F497A" w:themeFill="accent4" w:themeFillShade="BF"/>
          </w:tcPr>
          <w:p w14:paraId="5D9583BF" w14:textId="77777777" w:rsidR="000129FB" w:rsidRPr="00F56D65" w:rsidRDefault="000129FB" w:rsidP="000374DB">
            <w:pPr>
              <w:spacing w:after="0" w:line="240" w:lineRule="auto"/>
              <w:rPr>
                <w:rFonts w:asciiTheme="minorBidi" w:hAnsiTheme="minorBidi"/>
                <w:color w:val="FFFFFF" w:themeColor="background1"/>
              </w:rPr>
            </w:pPr>
          </w:p>
        </w:tc>
        <w:tc>
          <w:tcPr>
            <w:tcW w:w="3473" w:type="dxa"/>
          </w:tcPr>
          <w:p w14:paraId="4BEC0D01" w14:textId="77777777" w:rsidR="000129FB" w:rsidRPr="00F56D65" w:rsidRDefault="000129FB" w:rsidP="000374DB">
            <w:pPr>
              <w:spacing w:after="240"/>
              <w:contextualSpacing/>
              <w:rPr>
                <w:rFonts w:asciiTheme="minorBidi" w:hAnsiTheme="minorBidi"/>
              </w:rPr>
            </w:pPr>
            <w:r w:rsidRPr="00F56D65">
              <w:rPr>
                <w:rFonts w:asciiTheme="minorBidi" w:hAnsiTheme="minorBidi"/>
              </w:rPr>
              <w:t>- Navigates to the "Post a Job Offer" page</w:t>
            </w:r>
          </w:p>
          <w:p w14:paraId="39BBB84E" w14:textId="77777777" w:rsidR="000129FB" w:rsidRPr="00F56D65" w:rsidRDefault="000129FB" w:rsidP="000374DB">
            <w:pPr>
              <w:spacing w:after="240"/>
              <w:contextualSpacing/>
              <w:rPr>
                <w:rFonts w:asciiTheme="minorBidi" w:hAnsiTheme="minorBidi"/>
              </w:rPr>
            </w:pPr>
            <w:r w:rsidRPr="00F56D65">
              <w:rPr>
                <w:rFonts w:asciiTheme="minorBidi" w:hAnsiTheme="minorBidi"/>
              </w:rPr>
              <w:t>- Fills in the job offer details form</w:t>
            </w:r>
            <w:r w:rsidRPr="00F56D65">
              <w:rPr>
                <w:rFonts w:asciiTheme="minorBidi" w:hAnsiTheme="minorBidi"/>
                <w:rtl/>
              </w:rPr>
              <w:t xml:space="preserve"> </w:t>
            </w:r>
          </w:p>
          <w:p w14:paraId="719A531D" w14:textId="77777777" w:rsidR="000129FB" w:rsidRPr="00F56D65" w:rsidRDefault="000129FB" w:rsidP="000374DB">
            <w:pPr>
              <w:spacing w:after="240"/>
              <w:contextualSpacing/>
              <w:rPr>
                <w:rFonts w:asciiTheme="minorBidi" w:hAnsiTheme="minorBidi"/>
              </w:rPr>
            </w:pPr>
            <w:r w:rsidRPr="00F56D65">
              <w:rPr>
                <w:rFonts w:asciiTheme="minorBidi" w:hAnsiTheme="minorBidi"/>
              </w:rPr>
              <w:t>- Submits the form.</w:t>
            </w:r>
          </w:p>
        </w:tc>
        <w:tc>
          <w:tcPr>
            <w:tcW w:w="3932" w:type="dxa"/>
          </w:tcPr>
          <w:p w14:paraId="48736404" w14:textId="77777777" w:rsidR="000129FB" w:rsidRPr="00F56D65" w:rsidRDefault="000129FB" w:rsidP="000374DB">
            <w:pPr>
              <w:spacing w:after="240"/>
              <w:contextualSpacing/>
              <w:rPr>
                <w:rFonts w:asciiTheme="minorBidi" w:hAnsiTheme="minorBidi"/>
              </w:rPr>
            </w:pPr>
          </w:p>
        </w:tc>
      </w:tr>
      <w:tr w:rsidR="000129FB" w:rsidRPr="00F56D65" w14:paraId="11C1CD85" w14:textId="77777777" w:rsidTr="000374DB">
        <w:trPr>
          <w:trHeight w:val="340"/>
        </w:trPr>
        <w:tc>
          <w:tcPr>
            <w:tcW w:w="1838" w:type="dxa"/>
            <w:vMerge/>
            <w:shd w:val="clear" w:color="auto" w:fill="5F497A" w:themeFill="accent4" w:themeFillShade="BF"/>
          </w:tcPr>
          <w:p w14:paraId="1B133599" w14:textId="77777777" w:rsidR="000129FB" w:rsidRPr="00F56D65" w:rsidRDefault="000129FB" w:rsidP="000374DB">
            <w:pPr>
              <w:spacing w:after="0" w:line="240" w:lineRule="auto"/>
              <w:rPr>
                <w:rFonts w:asciiTheme="minorBidi" w:hAnsiTheme="minorBidi"/>
                <w:color w:val="FFFFFF" w:themeColor="background1"/>
              </w:rPr>
            </w:pPr>
          </w:p>
        </w:tc>
        <w:tc>
          <w:tcPr>
            <w:tcW w:w="3473" w:type="dxa"/>
          </w:tcPr>
          <w:p w14:paraId="4AFBE129" w14:textId="77777777" w:rsidR="000129FB" w:rsidRPr="00F56D65" w:rsidRDefault="000129FB" w:rsidP="000374DB">
            <w:pPr>
              <w:spacing w:after="240"/>
              <w:contextualSpacing/>
              <w:rPr>
                <w:rFonts w:asciiTheme="minorBidi" w:hAnsiTheme="minorBidi"/>
              </w:rPr>
            </w:pPr>
          </w:p>
        </w:tc>
        <w:tc>
          <w:tcPr>
            <w:tcW w:w="3932" w:type="dxa"/>
          </w:tcPr>
          <w:p w14:paraId="3BF9ACAC"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F56D65">
              <w:rPr>
                <w:rFonts w:asciiTheme="minorBidi" w:hAnsiTheme="minorBidi"/>
              </w:rPr>
              <w:t>-  Receives the request to create a new job offer.</w:t>
            </w:r>
            <w:r w:rsidRPr="00F56D65">
              <w:rPr>
                <w:rFonts w:asciiTheme="minorBidi" w:hAnsiTheme="minorBidi"/>
              </w:rPr>
              <w:br/>
              <w:t>-  Validates the provided data.</w:t>
            </w:r>
          </w:p>
          <w:p w14:paraId="746226F6"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F56D65">
              <w:rPr>
                <w:rFonts w:asciiTheme="minorBidi" w:hAnsiTheme="minorBidi"/>
              </w:rPr>
              <w:t>- Creates a new job offer record in the database.</w:t>
            </w:r>
          </w:p>
          <w:p w14:paraId="747D9B75"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667064">
              <w:rPr>
                <w:rFonts w:asciiTheme="minorBidi" w:hAnsiTheme="minorBidi"/>
              </w:rPr>
              <w:t>Returns a success message to the employer.</w:t>
            </w:r>
          </w:p>
        </w:tc>
      </w:tr>
      <w:tr w:rsidR="000129FB" w:rsidRPr="00F56D65" w14:paraId="6459227C" w14:textId="77777777" w:rsidTr="000374DB">
        <w:trPr>
          <w:trHeight w:val="340"/>
        </w:trPr>
        <w:tc>
          <w:tcPr>
            <w:tcW w:w="1838" w:type="dxa"/>
            <w:vMerge w:val="restart"/>
            <w:shd w:val="clear" w:color="auto" w:fill="5F497A" w:themeFill="accent4" w:themeFillShade="BF"/>
          </w:tcPr>
          <w:p w14:paraId="52F61E17"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Critical scenarios</w:t>
            </w:r>
          </w:p>
        </w:tc>
        <w:tc>
          <w:tcPr>
            <w:tcW w:w="3473" w:type="dxa"/>
            <w:shd w:val="clear" w:color="auto" w:fill="5F497A" w:themeFill="accent4" w:themeFillShade="BF"/>
          </w:tcPr>
          <w:p w14:paraId="46ED29BA"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scenario</w:t>
            </w:r>
          </w:p>
        </w:tc>
        <w:tc>
          <w:tcPr>
            <w:tcW w:w="3932" w:type="dxa"/>
            <w:shd w:val="clear" w:color="auto" w:fill="5F497A" w:themeFill="accent4" w:themeFillShade="BF"/>
          </w:tcPr>
          <w:p w14:paraId="1366A874"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System response</w:t>
            </w:r>
          </w:p>
        </w:tc>
      </w:tr>
      <w:tr w:rsidR="000129FB" w:rsidRPr="00F56D65" w14:paraId="6996BDAC" w14:textId="77777777" w:rsidTr="000374DB">
        <w:trPr>
          <w:trHeight w:val="340"/>
        </w:trPr>
        <w:tc>
          <w:tcPr>
            <w:tcW w:w="1838" w:type="dxa"/>
            <w:vMerge/>
            <w:shd w:val="clear" w:color="auto" w:fill="5F497A" w:themeFill="accent4" w:themeFillShade="BF"/>
          </w:tcPr>
          <w:p w14:paraId="4A8CDFAA" w14:textId="77777777" w:rsidR="000129FB" w:rsidRPr="00F56D65" w:rsidRDefault="000129FB" w:rsidP="000374DB">
            <w:pPr>
              <w:spacing w:after="0" w:line="240" w:lineRule="auto"/>
              <w:rPr>
                <w:rFonts w:asciiTheme="minorBidi" w:hAnsiTheme="minorBidi"/>
              </w:rPr>
            </w:pPr>
          </w:p>
        </w:tc>
        <w:tc>
          <w:tcPr>
            <w:tcW w:w="3473" w:type="dxa"/>
          </w:tcPr>
          <w:p w14:paraId="196D56D3" w14:textId="77777777" w:rsidR="000129FB" w:rsidRPr="00F56D65" w:rsidRDefault="000129FB" w:rsidP="000374DB">
            <w:pPr>
              <w:spacing w:after="240"/>
              <w:contextualSpacing/>
              <w:rPr>
                <w:rFonts w:asciiTheme="minorBidi" w:hAnsiTheme="minorBidi"/>
              </w:rPr>
            </w:pPr>
            <w:r w:rsidRPr="00F56D65">
              <w:rPr>
                <w:rFonts w:asciiTheme="minorBidi" w:hAnsiTheme="minorBidi"/>
              </w:rPr>
              <w:t>Invalid data</w:t>
            </w:r>
          </w:p>
        </w:tc>
        <w:tc>
          <w:tcPr>
            <w:tcW w:w="3932" w:type="dxa"/>
          </w:tcPr>
          <w:p w14:paraId="12A89CDE" w14:textId="77777777" w:rsidR="000129FB" w:rsidRPr="00F56D65" w:rsidRDefault="000129FB" w:rsidP="000374DB">
            <w:pPr>
              <w:spacing w:after="240"/>
              <w:contextualSpacing/>
              <w:rPr>
                <w:rFonts w:asciiTheme="minorBidi" w:hAnsiTheme="minorBidi"/>
              </w:rPr>
            </w:pPr>
            <w:r w:rsidRPr="00F56D65">
              <w:rPr>
                <w:rFonts w:asciiTheme="minorBidi" w:hAnsiTheme="minorBidi"/>
              </w:rPr>
              <w:t>returns validation errors</w:t>
            </w:r>
          </w:p>
        </w:tc>
      </w:tr>
      <w:tr w:rsidR="000129FB" w:rsidRPr="00F56D65" w14:paraId="58980DB9" w14:textId="77777777" w:rsidTr="000374DB">
        <w:trPr>
          <w:trHeight w:val="340"/>
        </w:trPr>
        <w:tc>
          <w:tcPr>
            <w:tcW w:w="1838" w:type="dxa"/>
            <w:shd w:val="clear" w:color="auto" w:fill="5F497A" w:themeFill="accent4" w:themeFillShade="BF"/>
          </w:tcPr>
          <w:p w14:paraId="56F76532" w14:textId="77777777" w:rsidR="000129FB" w:rsidRPr="00F56D65" w:rsidRDefault="000129FB" w:rsidP="000374DB">
            <w:pPr>
              <w:spacing w:after="0" w:line="240" w:lineRule="auto"/>
              <w:rPr>
                <w:rFonts w:asciiTheme="minorBidi" w:hAnsiTheme="minorBidi"/>
              </w:rPr>
            </w:pPr>
          </w:p>
        </w:tc>
        <w:tc>
          <w:tcPr>
            <w:tcW w:w="3473" w:type="dxa"/>
          </w:tcPr>
          <w:p w14:paraId="6BF216B6" w14:textId="77777777" w:rsidR="000129FB" w:rsidRPr="00F56D65" w:rsidRDefault="000129FB" w:rsidP="000374DB">
            <w:pPr>
              <w:spacing w:after="240"/>
              <w:contextualSpacing/>
              <w:rPr>
                <w:rFonts w:asciiTheme="minorBidi" w:hAnsiTheme="minorBidi"/>
              </w:rPr>
            </w:pPr>
            <w:r w:rsidRPr="00F56D65">
              <w:rPr>
                <w:rFonts w:asciiTheme="minorBidi" w:hAnsiTheme="minorBidi"/>
              </w:rPr>
              <w:t>The employer is not authenticated</w:t>
            </w:r>
          </w:p>
        </w:tc>
        <w:tc>
          <w:tcPr>
            <w:tcW w:w="3932" w:type="dxa"/>
          </w:tcPr>
          <w:p w14:paraId="415E455E" w14:textId="77777777" w:rsidR="000129FB" w:rsidRPr="00F56D65" w:rsidRDefault="000129FB" w:rsidP="000374DB">
            <w:pPr>
              <w:keepNext/>
              <w:spacing w:after="240"/>
              <w:contextualSpacing/>
              <w:rPr>
                <w:rFonts w:asciiTheme="minorBidi" w:hAnsiTheme="minorBidi"/>
              </w:rPr>
            </w:pPr>
            <w:r w:rsidRPr="00F56D65">
              <w:rPr>
                <w:rFonts w:asciiTheme="minorBidi" w:hAnsiTheme="minorBidi"/>
              </w:rPr>
              <w:t>authorization error</w:t>
            </w:r>
          </w:p>
        </w:tc>
      </w:tr>
    </w:tbl>
    <w:p w14:paraId="1AF397E3" w14:textId="5918DC91" w:rsidR="00A70A41" w:rsidRDefault="00A70A41" w:rsidP="00F549FA"/>
    <w:p w14:paraId="37EEA410" w14:textId="5E1C6620" w:rsidR="00F56D65" w:rsidRDefault="00F56D65" w:rsidP="00F56D65"/>
    <w:p w14:paraId="0286BF9B" w14:textId="77777777" w:rsidR="00F56D65" w:rsidRDefault="00F56D65">
      <w:pPr>
        <w:spacing w:after="0" w:line="240" w:lineRule="auto"/>
      </w:pPr>
      <w:r>
        <w:br w:type="page"/>
      </w:r>
    </w:p>
    <w:tbl>
      <w:tblPr>
        <w:tblStyle w:val="TableGrid"/>
        <w:tblpPr w:leftFromText="180" w:rightFromText="180" w:vertAnchor="text" w:horzAnchor="margin" w:tblpY="624"/>
        <w:tblW w:w="9266" w:type="dxa"/>
        <w:tblLayout w:type="fixed"/>
        <w:tblLook w:val="04A0" w:firstRow="1" w:lastRow="0" w:firstColumn="1" w:lastColumn="0" w:noHBand="0" w:noVBand="1"/>
      </w:tblPr>
      <w:tblGrid>
        <w:gridCol w:w="1842"/>
        <w:gridCol w:w="3482"/>
        <w:gridCol w:w="3942"/>
      </w:tblGrid>
      <w:tr w:rsidR="00223AEC" w:rsidRPr="00062068" w14:paraId="18918A92" w14:textId="77777777" w:rsidTr="00223AEC">
        <w:trPr>
          <w:trHeight w:val="340"/>
        </w:trPr>
        <w:tc>
          <w:tcPr>
            <w:tcW w:w="1842" w:type="dxa"/>
            <w:shd w:val="clear" w:color="auto" w:fill="5F497A" w:themeFill="accent4" w:themeFillShade="BF"/>
          </w:tcPr>
          <w:p w14:paraId="056495E4" w14:textId="77777777" w:rsidR="00223AEC" w:rsidRPr="00062068" w:rsidRDefault="00223AEC" w:rsidP="00223AEC">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7ED6FC14"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Update Job Offer Status</w:t>
            </w:r>
          </w:p>
        </w:tc>
      </w:tr>
      <w:tr w:rsidR="00223AEC" w:rsidRPr="00062068" w14:paraId="60955C66" w14:textId="77777777" w:rsidTr="00223AEC">
        <w:trPr>
          <w:trHeight w:val="340"/>
        </w:trPr>
        <w:tc>
          <w:tcPr>
            <w:tcW w:w="1842" w:type="dxa"/>
            <w:shd w:val="clear" w:color="auto" w:fill="5F497A" w:themeFill="accent4" w:themeFillShade="BF"/>
          </w:tcPr>
          <w:p w14:paraId="227DCDE5"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4F508F46"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Admin/Employer</w:t>
            </w:r>
          </w:p>
        </w:tc>
      </w:tr>
      <w:tr w:rsidR="00223AEC" w:rsidRPr="00062068" w14:paraId="6C206804" w14:textId="77777777" w:rsidTr="00223AEC">
        <w:trPr>
          <w:trHeight w:val="340"/>
        </w:trPr>
        <w:tc>
          <w:tcPr>
            <w:tcW w:w="1842" w:type="dxa"/>
            <w:shd w:val="clear" w:color="auto" w:fill="5F497A" w:themeFill="accent4" w:themeFillShade="BF"/>
          </w:tcPr>
          <w:p w14:paraId="5D06AB71"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63EBE797"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An admin or the employer who posted the job offer updates its status</w:t>
            </w:r>
          </w:p>
        </w:tc>
      </w:tr>
      <w:tr w:rsidR="00223AEC" w:rsidRPr="00062068" w14:paraId="5238DE3B" w14:textId="77777777" w:rsidTr="00223AEC">
        <w:trPr>
          <w:trHeight w:val="340"/>
        </w:trPr>
        <w:tc>
          <w:tcPr>
            <w:tcW w:w="1842" w:type="dxa"/>
            <w:shd w:val="clear" w:color="auto" w:fill="5F497A" w:themeFill="accent4" w:themeFillShade="BF"/>
          </w:tcPr>
          <w:p w14:paraId="32434B54"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5AADA251"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The actor must be authenticated and have the necessary permissions </w:t>
            </w:r>
          </w:p>
        </w:tc>
      </w:tr>
      <w:tr w:rsidR="00223AEC" w:rsidRPr="00062068" w14:paraId="293BB2CA" w14:textId="77777777" w:rsidTr="00223AEC">
        <w:trPr>
          <w:trHeight w:val="340"/>
        </w:trPr>
        <w:tc>
          <w:tcPr>
            <w:tcW w:w="1842" w:type="dxa"/>
            <w:shd w:val="clear" w:color="auto" w:fill="5F497A" w:themeFill="accent4" w:themeFillShade="BF"/>
          </w:tcPr>
          <w:p w14:paraId="6AB27158"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5AB33D18"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The status of the job offer is updated in the database.</w:t>
            </w:r>
          </w:p>
        </w:tc>
      </w:tr>
      <w:tr w:rsidR="00223AEC" w:rsidRPr="00062068" w14:paraId="6DBC83B3" w14:textId="77777777" w:rsidTr="00223AEC">
        <w:trPr>
          <w:trHeight w:val="340"/>
        </w:trPr>
        <w:tc>
          <w:tcPr>
            <w:tcW w:w="1842" w:type="dxa"/>
            <w:vMerge w:val="restart"/>
            <w:shd w:val="clear" w:color="auto" w:fill="5F497A" w:themeFill="accent4" w:themeFillShade="BF"/>
          </w:tcPr>
          <w:p w14:paraId="7246A687"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1B6F7D42"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1F251C54"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223AEC" w:rsidRPr="00062068" w14:paraId="2C17DBC8" w14:textId="77777777" w:rsidTr="00223AEC">
        <w:trPr>
          <w:trHeight w:val="340"/>
        </w:trPr>
        <w:tc>
          <w:tcPr>
            <w:tcW w:w="1842" w:type="dxa"/>
            <w:vMerge/>
            <w:shd w:val="clear" w:color="auto" w:fill="5F497A" w:themeFill="accent4" w:themeFillShade="BF"/>
          </w:tcPr>
          <w:p w14:paraId="74156B47"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74C1695E" w14:textId="77777777" w:rsidR="00223AEC" w:rsidRPr="004B6DC1"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Selects the new status.</w:t>
            </w:r>
          </w:p>
          <w:p w14:paraId="3AF42E9D" w14:textId="77777777" w:rsidR="00223AEC" w:rsidRPr="004B6DC1"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Confirms the update.</w:t>
            </w:r>
          </w:p>
          <w:p w14:paraId="44AD136D" w14:textId="77777777" w:rsidR="00223AEC" w:rsidRPr="00062068" w:rsidRDefault="00223AEC" w:rsidP="00223AEC">
            <w:pPr>
              <w:spacing w:after="240"/>
              <w:contextualSpacing/>
              <w:rPr>
                <w:rStyle w:val="Bullets"/>
                <w:rFonts w:asciiTheme="minorBidi" w:hAnsiTheme="minorBidi" w:cstheme="minorBidi"/>
              </w:rPr>
            </w:pPr>
          </w:p>
        </w:tc>
        <w:tc>
          <w:tcPr>
            <w:tcW w:w="3942" w:type="dxa"/>
          </w:tcPr>
          <w:p w14:paraId="3ECF26FF" w14:textId="77777777" w:rsidR="00223AEC" w:rsidRPr="00062068" w:rsidRDefault="00223AEC" w:rsidP="00223AEC">
            <w:pPr>
              <w:bidi/>
              <w:spacing w:after="240"/>
              <w:contextualSpacing/>
              <w:rPr>
                <w:rStyle w:val="Bullets"/>
                <w:rFonts w:asciiTheme="minorBidi" w:hAnsiTheme="minorBidi" w:cstheme="minorBidi"/>
              </w:rPr>
            </w:pPr>
          </w:p>
        </w:tc>
      </w:tr>
      <w:tr w:rsidR="00223AEC" w:rsidRPr="00062068" w14:paraId="39611B65" w14:textId="77777777" w:rsidTr="00223AEC">
        <w:trPr>
          <w:trHeight w:val="340"/>
        </w:trPr>
        <w:tc>
          <w:tcPr>
            <w:tcW w:w="1842" w:type="dxa"/>
            <w:vMerge/>
            <w:shd w:val="clear" w:color="auto" w:fill="5F497A" w:themeFill="accent4" w:themeFillShade="BF"/>
          </w:tcPr>
          <w:p w14:paraId="2A5744A6"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70F16899" w14:textId="77777777" w:rsidR="00223AEC" w:rsidRPr="00062068" w:rsidRDefault="00223AEC" w:rsidP="00223AEC">
            <w:pPr>
              <w:spacing w:after="240"/>
              <w:contextualSpacing/>
              <w:rPr>
                <w:rStyle w:val="Bullets"/>
                <w:rFonts w:asciiTheme="minorBidi" w:hAnsiTheme="minorBidi" w:cstheme="minorBidi"/>
              </w:rPr>
            </w:pPr>
          </w:p>
        </w:tc>
        <w:tc>
          <w:tcPr>
            <w:tcW w:w="3942" w:type="dxa"/>
          </w:tcPr>
          <w:p w14:paraId="78469CAE" w14:textId="77777777" w:rsidR="00223AEC" w:rsidRPr="004B6DC1"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Verifies the actor's permissions.</w:t>
            </w:r>
            <w:r w:rsidRPr="004B6DC1">
              <w:rPr>
                <w:rStyle w:val="Bullets"/>
                <w:rFonts w:asciiTheme="minorBidi" w:hAnsiTheme="minorBidi" w:cstheme="minorBidi"/>
              </w:rPr>
              <w:br/>
              <w:t>-   Updates the job offer's status in the database.</w:t>
            </w:r>
          </w:p>
          <w:p w14:paraId="47F5BD04" w14:textId="77777777" w:rsidR="00223AEC" w:rsidRPr="00062068"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Returns a success message.</w:t>
            </w:r>
          </w:p>
        </w:tc>
      </w:tr>
      <w:tr w:rsidR="00223AEC" w:rsidRPr="00062068" w14:paraId="72547C7F" w14:textId="77777777" w:rsidTr="00223AEC">
        <w:trPr>
          <w:trHeight w:val="340"/>
        </w:trPr>
        <w:tc>
          <w:tcPr>
            <w:tcW w:w="1842" w:type="dxa"/>
            <w:vMerge w:val="restart"/>
            <w:shd w:val="clear" w:color="auto" w:fill="5F497A" w:themeFill="accent4" w:themeFillShade="BF"/>
          </w:tcPr>
          <w:p w14:paraId="5D64BC78"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7C9F2C12" w14:textId="77777777" w:rsidR="00223AEC" w:rsidRPr="00062068" w:rsidRDefault="00223AEC" w:rsidP="00223AEC">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016A9EA3" w14:textId="77777777" w:rsidR="00223AEC" w:rsidRPr="00062068" w:rsidRDefault="00223AEC" w:rsidP="00223AEC">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223AEC" w:rsidRPr="00062068" w14:paraId="1110C52F" w14:textId="77777777" w:rsidTr="00223AEC">
        <w:trPr>
          <w:trHeight w:val="340"/>
        </w:trPr>
        <w:tc>
          <w:tcPr>
            <w:tcW w:w="1842" w:type="dxa"/>
            <w:vMerge/>
            <w:shd w:val="clear" w:color="auto" w:fill="5F497A" w:themeFill="accent4" w:themeFillShade="BF"/>
          </w:tcPr>
          <w:p w14:paraId="2E391790"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5F49C541"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job offer does not exist</w:t>
            </w:r>
          </w:p>
        </w:tc>
        <w:tc>
          <w:tcPr>
            <w:tcW w:w="3942" w:type="dxa"/>
          </w:tcPr>
          <w:p w14:paraId="2C213591"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returns a "not found" error</w:t>
            </w:r>
          </w:p>
        </w:tc>
      </w:tr>
      <w:tr w:rsidR="00223AEC" w:rsidRPr="00062068" w14:paraId="02835507" w14:textId="77777777" w:rsidTr="00223AEC">
        <w:trPr>
          <w:trHeight w:val="340"/>
        </w:trPr>
        <w:tc>
          <w:tcPr>
            <w:tcW w:w="1842" w:type="dxa"/>
            <w:vMerge/>
            <w:shd w:val="clear" w:color="auto" w:fill="5F497A" w:themeFill="accent4" w:themeFillShade="BF"/>
          </w:tcPr>
          <w:p w14:paraId="4B6956D1"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2334795A" w14:textId="77777777" w:rsidR="00223AEC" w:rsidRPr="00062068" w:rsidRDefault="00223AEC" w:rsidP="00223AEC">
            <w:pPr>
              <w:spacing w:after="240"/>
              <w:contextualSpacing/>
              <w:rPr>
                <w:rStyle w:val="Bullets"/>
                <w:rFonts w:asciiTheme="minorBidi" w:hAnsiTheme="minorBidi" w:cstheme="minorBidi"/>
              </w:rPr>
            </w:pPr>
            <w:r w:rsidRPr="00062068">
              <w:rPr>
                <w:rStyle w:val="Bullets"/>
                <w:rFonts w:asciiTheme="minorBidi" w:hAnsiTheme="minorBidi" w:cstheme="minorBidi"/>
              </w:rPr>
              <w:t xml:space="preserve">  </w:t>
            </w:r>
            <w:r w:rsidRPr="004B6DC1">
              <w:rPr>
                <w:rStyle w:val="Bullets"/>
                <w:rFonts w:asciiTheme="minorBidi" w:hAnsiTheme="minorBidi" w:cstheme="minorBidi"/>
              </w:rPr>
              <w:t xml:space="preserve"> actor does not have permission</w:t>
            </w:r>
          </w:p>
        </w:tc>
        <w:tc>
          <w:tcPr>
            <w:tcW w:w="3942" w:type="dxa"/>
          </w:tcPr>
          <w:p w14:paraId="2F203AFA" w14:textId="77777777" w:rsidR="00223AEC" w:rsidRPr="00062068" w:rsidRDefault="00223AEC" w:rsidP="00223AEC">
            <w:pPr>
              <w:keepNext/>
              <w:spacing w:after="240"/>
              <w:contextualSpacing/>
              <w:rPr>
                <w:rStyle w:val="Bullets"/>
                <w:rFonts w:asciiTheme="minorBidi" w:hAnsiTheme="minorBidi" w:cstheme="minorBidi"/>
              </w:rPr>
            </w:pPr>
            <w:r w:rsidRPr="004B6DC1">
              <w:rPr>
                <w:rStyle w:val="Bullets"/>
                <w:rFonts w:asciiTheme="minorBidi" w:hAnsiTheme="minorBidi" w:cstheme="minorBidi"/>
              </w:rPr>
              <w:t>authorization error</w:t>
            </w:r>
          </w:p>
        </w:tc>
      </w:tr>
    </w:tbl>
    <w:p w14:paraId="129D9B28" w14:textId="41DC41BE" w:rsidR="00223AEC" w:rsidRPr="00223AEC" w:rsidRDefault="00223AEC" w:rsidP="00223AEC">
      <w:pPr>
        <w:pStyle w:val="Caption"/>
        <w:framePr w:hSpace="180" w:wrap="around" w:vAnchor="text" w:hAnchor="page" w:x="1435" w:y="-104"/>
        <w:rPr>
          <w:b/>
          <w:bCs/>
        </w:rPr>
      </w:pPr>
      <w:r w:rsidRPr="00223AEC">
        <w:rPr>
          <w:b/>
          <w:bCs/>
        </w:rPr>
        <w:t xml:space="preserve"> 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9</w:t>
      </w:r>
      <w:r w:rsidR="00615521">
        <w:rPr>
          <w:b/>
          <w:bCs/>
        </w:rPr>
        <w:fldChar w:fldCharType="end"/>
      </w:r>
      <w:r w:rsidRPr="00223AEC">
        <w:rPr>
          <w:b/>
          <w:bCs/>
        </w:rPr>
        <w:t xml:space="preserve">: </w:t>
      </w:r>
      <w:bookmarkStart w:id="65" w:name="_Toc204630810"/>
      <w:r w:rsidRPr="00223AEC">
        <w:rPr>
          <w:b/>
          <w:bCs/>
        </w:rPr>
        <w:t>Table 4.9 update job offer satus use case specification</w:t>
      </w:r>
      <w:bookmarkEnd w:id="65"/>
    </w:p>
    <w:p w14:paraId="4A8B53D8" w14:textId="2FF21067" w:rsidR="00F56D65" w:rsidRDefault="00F56D65" w:rsidP="00F56D65"/>
    <w:p w14:paraId="7122853D" w14:textId="63209480" w:rsidR="00223AEC" w:rsidRPr="00223AEC" w:rsidRDefault="00223AEC" w:rsidP="00223AEC">
      <w:pPr>
        <w:pStyle w:val="Caption"/>
        <w:framePr w:hSpace="180" w:wrap="around" w:vAnchor="text" w:hAnchor="page" w:x="1419" w:y="5748"/>
        <w:rPr>
          <w:b/>
          <w:bCs/>
        </w:rPr>
      </w:pPr>
      <w:r w:rsidRPr="00223AEC">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842E41">
        <w:rPr>
          <w:b/>
          <w:bCs/>
          <w:noProof/>
        </w:rPr>
        <w:t>10</w:t>
      </w:r>
      <w:r w:rsidR="00615521">
        <w:rPr>
          <w:b/>
          <w:bCs/>
        </w:rPr>
        <w:fldChar w:fldCharType="end"/>
      </w:r>
      <w:r w:rsidRPr="00223AEC">
        <w:rPr>
          <w:b/>
          <w:bCs/>
        </w:rPr>
        <w:t xml:space="preserve">: </w:t>
      </w:r>
      <w:bookmarkStart w:id="66" w:name="_Toc204630811"/>
      <w:r w:rsidRPr="00223AEC">
        <w:rPr>
          <w:b/>
          <w:bCs/>
        </w:rPr>
        <w:t>Table 4.10 search for job offer use case specification</w:t>
      </w:r>
      <w:bookmarkEnd w:id="66"/>
    </w:p>
    <w:p w14:paraId="746C00C1" w14:textId="77777777" w:rsidR="00223AEC" w:rsidRDefault="00223AEC" w:rsidP="00F56D65"/>
    <w:tbl>
      <w:tblPr>
        <w:tblStyle w:val="TableGrid"/>
        <w:tblW w:w="9243" w:type="dxa"/>
        <w:tblLayout w:type="fixed"/>
        <w:tblLook w:val="04A0" w:firstRow="1" w:lastRow="0" w:firstColumn="1" w:lastColumn="0" w:noHBand="0" w:noVBand="1"/>
      </w:tblPr>
      <w:tblGrid>
        <w:gridCol w:w="1838"/>
        <w:gridCol w:w="3473"/>
        <w:gridCol w:w="3932"/>
      </w:tblGrid>
      <w:tr w:rsidR="007A1FB4" w:rsidRPr="007F2E57" w14:paraId="7F0E2D17" w14:textId="77777777" w:rsidTr="00223AEC">
        <w:trPr>
          <w:trHeight w:val="340"/>
        </w:trPr>
        <w:tc>
          <w:tcPr>
            <w:tcW w:w="1838" w:type="dxa"/>
            <w:shd w:val="clear" w:color="auto" w:fill="5F497A" w:themeFill="accent4" w:themeFillShade="BF"/>
          </w:tcPr>
          <w:p w14:paraId="221FBD13" w14:textId="3ACED52E"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Title</w:t>
            </w:r>
          </w:p>
        </w:tc>
        <w:tc>
          <w:tcPr>
            <w:tcW w:w="7405" w:type="dxa"/>
            <w:gridSpan w:val="2"/>
          </w:tcPr>
          <w:p w14:paraId="36A55081" w14:textId="77777777"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Search for Job Offer</w:t>
            </w:r>
          </w:p>
        </w:tc>
      </w:tr>
      <w:tr w:rsidR="007A1FB4" w:rsidRPr="007F2E57" w14:paraId="09C25557" w14:textId="77777777" w:rsidTr="00223AEC">
        <w:trPr>
          <w:trHeight w:val="340"/>
        </w:trPr>
        <w:tc>
          <w:tcPr>
            <w:tcW w:w="1838" w:type="dxa"/>
            <w:shd w:val="clear" w:color="auto" w:fill="5F497A" w:themeFill="accent4" w:themeFillShade="BF"/>
          </w:tcPr>
          <w:p w14:paraId="5DE4CF74"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Actor</w:t>
            </w:r>
          </w:p>
        </w:tc>
        <w:tc>
          <w:tcPr>
            <w:tcW w:w="7405" w:type="dxa"/>
            <w:gridSpan w:val="2"/>
          </w:tcPr>
          <w:p w14:paraId="2DF777F9" w14:textId="39380B49"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User/Employer/Admin</w:t>
            </w:r>
          </w:p>
        </w:tc>
      </w:tr>
      <w:tr w:rsidR="007A1FB4" w:rsidRPr="007F2E57" w14:paraId="3541DAE5" w14:textId="77777777" w:rsidTr="00223AEC">
        <w:trPr>
          <w:trHeight w:val="340"/>
        </w:trPr>
        <w:tc>
          <w:tcPr>
            <w:tcW w:w="1838" w:type="dxa"/>
            <w:shd w:val="clear" w:color="auto" w:fill="5F497A" w:themeFill="accent4" w:themeFillShade="BF"/>
          </w:tcPr>
          <w:p w14:paraId="7F50A1D3"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description</w:t>
            </w:r>
          </w:p>
        </w:tc>
        <w:tc>
          <w:tcPr>
            <w:tcW w:w="7405" w:type="dxa"/>
            <w:gridSpan w:val="2"/>
          </w:tcPr>
          <w:p w14:paraId="535D16D5" w14:textId="2CF2B258"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  A user, employer, or admin searches for job offers using a query.</w:t>
            </w:r>
          </w:p>
        </w:tc>
      </w:tr>
      <w:tr w:rsidR="007A1FB4" w:rsidRPr="007F2E57" w14:paraId="5A54CBC4" w14:textId="77777777" w:rsidTr="00223AEC">
        <w:trPr>
          <w:trHeight w:val="340"/>
        </w:trPr>
        <w:tc>
          <w:tcPr>
            <w:tcW w:w="1838" w:type="dxa"/>
            <w:shd w:val="clear" w:color="auto" w:fill="5F497A" w:themeFill="accent4" w:themeFillShade="BF"/>
          </w:tcPr>
          <w:p w14:paraId="3A776426"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precondition</w:t>
            </w:r>
          </w:p>
        </w:tc>
        <w:tc>
          <w:tcPr>
            <w:tcW w:w="7405" w:type="dxa"/>
            <w:gridSpan w:val="2"/>
          </w:tcPr>
          <w:p w14:paraId="1149E14C" w14:textId="45614617"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The actor is on a page with a search functionality.</w:t>
            </w:r>
          </w:p>
        </w:tc>
      </w:tr>
      <w:tr w:rsidR="007A1FB4" w:rsidRPr="007F2E57" w14:paraId="4791C986" w14:textId="77777777" w:rsidTr="00223AEC">
        <w:trPr>
          <w:trHeight w:val="340"/>
        </w:trPr>
        <w:tc>
          <w:tcPr>
            <w:tcW w:w="1838" w:type="dxa"/>
            <w:shd w:val="clear" w:color="auto" w:fill="5F497A" w:themeFill="accent4" w:themeFillShade="BF"/>
          </w:tcPr>
          <w:p w14:paraId="021A1006"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postcondition</w:t>
            </w:r>
          </w:p>
        </w:tc>
        <w:tc>
          <w:tcPr>
            <w:tcW w:w="7405" w:type="dxa"/>
            <w:gridSpan w:val="2"/>
          </w:tcPr>
          <w:p w14:paraId="3CE56649" w14:textId="109FDC6D"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A list of job offers matching the search query is displayed.</w:t>
            </w:r>
          </w:p>
        </w:tc>
      </w:tr>
      <w:tr w:rsidR="007A1FB4" w:rsidRPr="007F2E57" w14:paraId="6A1090FE" w14:textId="77777777" w:rsidTr="00223AEC">
        <w:trPr>
          <w:trHeight w:val="340"/>
        </w:trPr>
        <w:tc>
          <w:tcPr>
            <w:tcW w:w="1838" w:type="dxa"/>
            <w:vMerge w:val="restart"/>
            <w:shd w:val="clear" w:color="auto" w:fill="5F497A" w:themeFill="accent4" w:themeFillShade="BF"/>
          </w:tcPr>
          <w:p w14:paraId="3EED03B4"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25B3EB0E"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024D49B0"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system</w:t>
            </w:r>
          </w:p>
        </w:tc>
      </w:tr>
      <w:tr w:rsidR="007A1FB4" w:rsidRPr="007F2E57" w14:paraId="45B11624" w14:textId="77777777" w:rsidTr="00223AEC">
        <w:trPr>
          <w:trHeight w:val="340"/>
        </w:trPr>
        <w:tc>
          <w:tcPr>
            <w:tcW w:w="1838" w:type="dxa"/>
            <w:vMerge/>
            <w:shd w:val="clear" w:color="auto" w:fill="5F497A" w:themeFill="accent4" w:themeFillShade="BF"/>
          </w:tcPr>
          <w:p w14:paraId="189758FD" w14:textId="77777777" w:rsidR="007A1FB4" w:rsidRPr="007F2E57" w:rsidRDefault="007A1FB4" w:rsidP="00223AEC">
            <w:pPr>
              <w:spacing w:after="0" w:line="240" w:lineRule="auto"/>
              <w:rPr>
                <w:rStyle w:val="Bullets"/>
                <w:rFonts w:asciiTheme="minorBidi" w:hAnsiTheme="minorBidi" w:cstheme="minorBidi"/>
                <w:color w:val="FFFFFF" w:themeColor="background1"/>
              </w:rPr>
            </w:pPr>
          </w:p>
        </w:tc>
        <w:tc>
          <w:tcPr>
            <w:tcW w:w="3473" w:type="dxa"/>
          </w:tcPr>
          <w:p w14:paraId="013D9DEF" w14:textId="399C7F02" w:rsidR="007A1FB4" w:rsidRPr="007F2E57" w:rsidRDefault="007A1FB4" w:rsidP="00791BBA">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xml:space="preserve">- </w:t>
            </w:r>
            <w:r w:rsidRPr="007A1FB4">
              <w:rPr>
                <w:rStyle w:val="Bullets"/>
                <w:rFonts w:asciiTheme="minorBidi" w:hAnsiTheme="minorBidi" w:cstheme="minorBidi"/>
              </w:rPr>
              <w:t>Enters a search query (e.g., keywords, location, company).</w:t>
            </w:r>
          </w:p>
        </w:tc>
        <w:tc>
          <w:tcPr>
            <w:tcW w:w="3932" w:type="dxa"/>
          </w:tcPr>
          <w:p w14:paraId="33E079E5" w14:textId="77777777" w:rsidR="007A1FB4" w:rsidRPr="007F2E57" w:rsidRDefault="007A1FB4" w:rsidP="00223AEC">
            <w:pPr>
              <w:spacing w:after="240"/>
              <w:contextualSpacing/>
              <w:rPr>
                <w:rStyle w:val="Bullets"/>
                <w:rFonts w:asciiTheme="minorBidi" w:hAnsiTheme="minorBidi" w:cstheme="minorBidi"/>
              </w:rPr>
            </w:pPr>
          </w:p>
        </w:tc>
      </w:tr>
      <w:tr w:rsidR="007A1FB4" w:rsidRPr="007F2E57" w14:paraId="265CF7CD" w14:textId="77777777" w:rsidTr="00223AEC">
        <w:trPr>
          <w:trHeight w:val="340"/>
        </w:trPr>
        <w:tc>
          <w:tcPr>
            <w:tcW w:w="1838" w:type="dxa"/>
            <w:vMerge/>
            <w:shd w:val="clear" w:color="auto" w:fill="5F497A" w:themeFill="accent4" w:themeFillShade="BF"/>
          </w:tcPr>
          <w:p w14:paraId="35AB4127" w14:textId="77777777" w:rsidR="007A1FB4" w:rsidRPr="007F2E57" w:rsidRDefault="007A1FB4" w:rsidP="00223AEC">
            <w:pPr>
              <w:spacing w:after="0" w:line="240" w:lineRule="auto"/>
              <w:rPr>
                <w:rStyle w:val="Bullets"/>
                <w:rFonts w:asciiTheme="minorBidi" w:hAnsiTheme="minorBidi" w:cstheme="minorBidi"/>
                <w:color w:val="FFFFFF" w:themeColor="background1"/>
              </w:rPr>
            </w:pPr>
          </w:p>
        </w:tc>
        <w:tc>
          <w:tcPr>
            <w:tcW w:w="3473" w:type="dxa"/>
          </w:tcPr>
          <w:p w14:paraId="05EF3DB4" w14:textId="77777777" w:rsidR="007A1FB4" w:rsidRPr="007F2E57" w:rsidRDefault="007A1FB4" w:rsidP="00223AEC">
            <w:pPr>
              <w:spacing w:after="240"/>
              <w:contextualSpacing/>
              <w:rPr>
                <w:rStyle w:val="Bullets"/>
                <w:rFonts w:asciiTheme="minorBidi" w:hAnsiTheme="minorBidi" w:cstheme="minorBidi"/>
              </w:rPr>
            </w:pPr>
          </w:p>
        </w:tc>
        <w:tc>
          <w:tcPr>
            <w:tcW w:w="3932" w:type="dxa"/>
          </w:tcPr>
          <w:p w14:paraId="6F219C88" w14:textId="5F487648" w:rsidR="007A1FB4" w:rsidRPr="007F2E57" w:rsidRDefault="007A1FB4"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Receives the search query.</w:t>
            </w:r>
          </w:p>
          <w:p w14:paraId="2CD247EB" w14:textId="7425A74E" w:rsidR="007A1FB4" w:rsidRPr="007F2E57" w:rsidRDefault="007A1FB4"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Searches the database for job offers that match the query.</w:t>
            </w:r>
          </w:p>
          <w:p w14:paraId="270282B4" w14:textId="5D9AB2A8" w:rsidR="007A1FB4" w:rsidRPr="007F2E57" w:rsidRDefault="007A1FB4"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xml:space="preserve">- </w:t>
            </w:r>
            <w:r w:rsidRPr="007A1FB4">
              <w:rPr>
                <w:rStyle w:val="Bullets"/>
                <w:rFonts w:asciiTheme="minorBidi" w:hAnsiTheme="minorBidi" w:cstheme="minorBidi"/>
              </w:rPr>
              <w:t>Returns the list of matching job offers.</w:t>
            </w:r>
          </w:p>
        </w:tc>
      </w:tr>
      <w:tr w:rsidR="007A1FB4" w:rsidRPr="007F2E57" w14:paraId="47CE3D7C" w14:textId="77777777" w:rsidTr="00223AEC">
        <w:trPr>
          <w:trHeight w:val="340"/>
        </w:trPr>
        <w:tc>
          <w:tcPr>
            <w:tcW w:w="1838" w:type="dxa"/>
            <w:vMerge w:val="restart"/>
            <w:shd w:val="clear" w:color="auto" w:fill="5F497A" w:themeFill="accent4" w:themeFillShade="BF"/>
          </w:tcPr>
          <w:p w14:paraId="579B4717"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7B033277"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4B3FBC3"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System response</w:t>
            </w:r>
          </w:p>
        </w:tc>
      </w:tr>
      <w:tr w:rsidR="007A1FB4" w:rsidRPr="007F2E57" w14:paraId="25B5D317" w14:textId="77777777" w:rsidTr="00223AEC">
        <w:trPr>
          <w:trHeight w:val="340"/>
        </w:trPr>
        <w:tc>
          <w:tcPr>
            <w:tcW w:w="1838" w:type="dxa"/>
            <w:vMerge/>
            <w:shd w:val="clear" w:color="auto" w:fill="5F497A" w:themeFill="accent4" w:themeFillShade="BF"/>
          </w:tcPr>
          <w:p w14:paraId="4E198920" w14:textId="77777777" w:rsidR="007A1FB4" w:rsidRPr="007F2E57" w:rsidRDefault="007A1FB4" w:rsidP="00223AEC">
            <w:pPr>
              <w:spacing w:after="0" w:line="240" w:lineRule="auto"/>
              <w:rPr>
                <w:rStyle w:val="Bullets"/>
                <w:rFonts w:asciiTheme="minorBidi" w:hAnsiTheme="minorBidi" w:cstheme="minorBidi"/>
                <w:color w:val="FFFFFF" w:themeColor="background1"/>
              </w:rPr>
            </w:pPr>
          </w:p>
        </w:tc>
        <w:tc>
          <w:tcPr>
            <w:tcW w:w="3473" w:type="dxa"/>
          </w:tcPr>
          <w:p w14:paraId="44AE6A9D" w14:textId="05F29EE4" w:rsidR="007A1FB4" w:rsidRPr="007F2E57" w:rsidRDefault="007F2E57"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No job offers match the search query.</w:t>
            </w:r>
          </w:p>
        </w:tc>
        <w:tc>
          <w:tcPr>
            <w:tcW w:w="3932" w:type="dxa"/>
          </w:tcPr>
          <w:p w14:paraId="723CE8A4" w14:textId="5E6C3157" w:rsidR="007A1FB4" w:rsidRPr="007F2E57" w:rsidRDefault="007F2E57" w:rsidP="00223AEC">
            <w:pPr>
              <w:keepNext/>
              <w:spacing w:after="240"/>
              <w:contextualSpacing/>
              <w:rPr>
                <w:rStyle w:val="Bullets"/>
                <w:rFonts w:asciiTheme="minorBidi" w:hAnsiTheme="minorBidi" w:cstheme="minorBidi"/>
              </w:rPr>
            </w:pPr>
            <w:r w:rsidRPr="007F2E57">
              <w:rPr>
                <w:rStyle w:val="Bullets"/>
                <w:rFonts w:asciiTheme="minorBidi" w:hAnsiTheme="minorBidi" w:cstheme="minorBidi"/>
              </w:rPr>
              <w:t>displays a message indicating that no results were found.</w:t>
            </w:r>
          </w:p>
        </w:tc>
      </w:tr>
    </w:tbl>
    <w:p w14:paraId="52C1E5DF" w14:textId="5F218C76" w:rsidR="006A151E" w:rsidRDefault="00F56D65" w:rsidP="00615521">
      <w:pPr>
        <w:spacing w:after="0" w:line="240" w:lineRule="auto"/>
      </w:pPr>
      <w:r>
        <w:br w:type="page"/>
      </w:r>
    </w:p>
    <w:tbl>
      <w:tblPr>
        <w:tblStyle w:val="TableGrid"/>
        <w:tblpPr w:leftFromText="180" w:rightFromText="180" w:vertAnchor="text" w:horzAnchor="margin" w:tblpY="854"/>
        <w:tblW w:w="9266" w:type="dxa"/>
        <w:tblLayout w:type="fixed"/>
        <w:tblLook w:val="04A0" w:firstRow="1" w:lastRow="0" w:firstColumn="1" w:lastColumn="0" w:noHBand="0" w:noVBand="1"/>
      </w:tblPr>
      <w:tblGrid>
        <w:gridCol w:w="1842"/>
        <w:gridCol w:w="3482"/>
        <w:gridCol w:w="3942"/>
      </w:tblGrid>
      <w:tr w:rsidR="006A151E" w:rsidRPr="00062068" w14:paraId="7230685A" w14:textId="77777777" w:rsidTr="006A151E">
        <w:trPr>
          <w:trHeight w:val="340"/>
        </w:trPr>
        <w:tc>
          <w:tcPr>
            <w:tcW w:w="1842" w:type="dxa"/>
            <w:shd w:val="clear" w:color="auto" w:fill="5F497A" w:themeFill="accent4" w:themeFillShade="BF"/>
          </w:tcPr>
          <w:p w14:paraId="69696012" w14:textId="77777777" w:rsidR="006A151E" w:rsidRPr="00062068" w:rsidRDefault="006A151E" w:rsidP="006A151E">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0A97875B"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View Job Offer Details</w:t>
            </w:r>
          </w:p>
        </w:tc>
      </w:tr>
      <w:tr w:rsidR="006A151E" w:rsidRPr="00062068" w14:paraId="59608D99" w14:textId="77777777" w:rsidTr="006A151E">
        <w:trPr>
          <w:trHeight w:val="340"/>
        </w:trPr>
        <w:tc>
          <w:tcPr>
            <w:tcW w:w="1842" w:type="dxa"/>
            <w:shd w:val="clear" w:color="auto" w:fill="5F497A" w:themeFill="accent4" w:themeFillShade="BF"/>
          </w:tcPr>
          <w:p w14:paraId="46202AAC"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5B11EA90"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User/Admin/Employer</w:t>
            </w:r>
          </w:p>
        </w:tc>
      </w:tr>
      <w:tr w:rsidR="006A151E" w:rsidRPr="00062068" w14:paraId="40FA040D" w14:textId="77777777" w:rsidTr="006A151E">
        <w:trPr>
          <w:trHeight w:val="340"/>
        </w:trPr>
        <w:tc>
          <w:tcPr>
            <w:tcW w:w="1842" w:type="dxa"/>
            <w:shd w:val="clear" w:color="auto" w:fill="5F497A" w:themeFill="accent4" w:themeFillShade="BF"/>
          </w:tcPr>
          <w:p w14:paraId="68250703"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6F8AF586"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views the detailed information of a specific job offer.</w:t>
            </w:r>
          </w:p>
        </w:tc>
      </w:tr>
      <w:tr w:rsidR="006A151E" w:rsidRPr="00062068" w14:paraId="7AC212A5" w14:textId="77777777" w:rsidTr="006A151E">
        <w:trPr>
          <w:trHeight w:val="340"/>
        </w:trPr>
        <w:tc>
          <w:tcPr>
            <w:tcW w:w="1842" w:type="dxa"/>
            <w:shd w:val="clear" w:color="auto" w:fill="5F497A" w:themeFill="accent4" w:themeFillShade="BF"/>
          </w:tcPr>
          <w:p w14:paraId="527A2FA1"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34820337"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The job offer exists in the system.</w:t>
            </w:r>
          </w:p>
        </w:tc>
      </w:tr>
      <w:tr w:rsidR="006A151E" w:rsidRPr="00062068" w14:paraId="07922936" w14:textId="77777777" w:rsidTr="006A151E">
        <w:trPr>
          <w:trHeight w:val="340"/>
        </w:trPr>
        <w:tc>
          <w:tcPr>
            <w:tcW w:w="1842" w:type="dxa"/>
            <w:shd w:val="clear" w:color="auto" w:fill="5F497A" w:themeFill="accent4" w:themeFillShade="BF"/>
          </w:tcPr>
          <w:p w14:paraId="02523097"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261ED305"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The details of the selected job offer are displayed.</w:t>
            </w:r>
          </w:p>
        </w:tc>
      </w:tr>
      <w:tr w:rsidR="006A151E" w:rsidRPr="00062068" w14:paraId="299B8BC2" w14:textId="77777777" w:rsidTr="006A151E">
        <w:trPr>
          <w:trHeight w:val="340"/>
        </w:trPr>
        <w:tc>
          <w:tcPr>
            <w:tcW w:w="1842" w:type="dxa"/>
            <w:vMerge w:val="restart"/>
            <w:shd w:val="clear" w:color="auto" w:fill="5F497A" w:themeFill="accent4" w:themeFillShade="BF"/>
          </w:tcPr>
          <w:p w14:paraId="0D439E30"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7618594C"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1F26ABDA"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6A151E" w:rsidRPr="00062068" w14:paraId="549ABFA6" w14:textId="77777777" w:rsidTr="006A151E">
        <w:trPr>
          <w:trHeight w:val="340"/>
        </w:trPr>
        <w:tc>
          <w:tcPr>
            <w:tcW w:w="1842" w:type="dxa"/>
            <w:vMerge/>
            <w:shd w:val="clear" w:color="auto" w:fill="5F497A" w:themeFill="accent4" w:themeFillShade="BF"/>
          </w:tcPr>
          <w:p w14:paraId="4F4D68D8" w14:textId="77777777" w:rsidR="006A151E" w:rsidRPr="00062068" w:rsidRDefault="006A151E" w:rsidP="006A151E">
            <w:pPr>
              <w:spacing w:after="240" w:line="240" w:lineRule="auto"/>
              <w:contextualSpacing/>
              <w:rPr>
                <w:rFonts w:asciiTheme="minorBidi" w:hAnsiTheme="minorBidi"/>
                <w:color w:val="FFFFFF" w:themeColor="background1"/>
              </w:rPr>
            </w:pPr>
          </w:p>
        </w:tc>
        <w:tc>
          <w:tcPr>
            <w:tcW w:w="3482" w:type="dxa"/>
          </w:tcPr>
          <w:p w14:paraId="67BBF85D" w14:textId="77777777" w:rsidR="006A151E" w:rsidRPr="00ED5D1D"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ED5D1D">
              <w:rPr>
                <w:rStyle w:val="Bullets"/>
                <w:rFonts w:asciiTheme="minorBidi" w:hAnsiTheme="minorBidi" w:cstheme="minorBidi"/>
              </w:rPr>
              <w:t>Selects a job offer from a list or search results.</w:t>
            </w:r>
          </w:p>
          <w:p w14:paraId="3133F615" w14:textId="77777777" w:rsidR="006A151E" w:rsidRPr="00062068"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c>
          <w:tcPr>
            <w:tcW w:w="3942" w:type="dxa"/>
          </w:tcPr>
          <w:p w14:paraId="3174457E" w14:textId="77777777" w:rsidR="006A151E" w:rsidRPr="00062068"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6A151E" w:rsidRPr="00062068" w14:paraId="71BBB8DB" w14:textId="77777777" w:rsidTr="006A151E">
        <w:trPr>
          <w:trHeight w:val="340"/>
        </w:trPr>
        <w:tc>
          <w:tcPr>
            <w:tcW w:w="1842" w:type="dxa"/>
            <w:vMerge/>
            <w:shd w:val="clear" w:color="auto" w:fill="5F497A" w:themeFill="accent4" w:themeFillShade="BF"/>
          </w:tcPr>
          <w:p w14:paraId="4FB72B14" w14:textId="77777777" w:rsidR="006A151E" w:rsidRPr="00062068" w:rsidRDefault="006A151E" w:rsidP="006A151E">
            <w:pPr>
              <w:spacing w:after="240" w:line="240" w:lineRule="auto"/>
              <w:contextualSpacing/>
              <w:rPr>
                <w:rFonts w:asciiTheme="minorBidi" w:hAnsiTheme="minorBidi"/>
                <w:color w:val="FFFFFF" w:themeColor="background1"/>
              </w:rPr>
            </w:pPr>
          </w:p>
        </w:tc>
        <w:tc>
          <w:tcPr>
            <w:tcW w:w="3482" w:type="dxa"/>
          </w:tcPr>
          <w:p w14:paraId="40FC8E0F" w14:textId="77777777" w:rsidR="006A151E" w:rsidRPr="00062068" w:rsidRDefault="006A151E" w:rsidP="006A151E">
            <w:pPr>
              <w:spacing w:after="240"/>
              <w:contextualSpacing/>
              <w:rPr>
                <w:rStyle w:val="Bullets"/>
                <w:rFonts w:asciiTheme="minorBidi" w:hAnsiTheme="minorBidi" w:cstheme="minorBidi"/>
              </w:rPr>
            </w:pPr>
          </w:p>
        </w:tc>
        <w:tc>
          <w:tcPr>
            <w:tcW w:w="3942" w:type="dxa"/>
          </w:tcPr>
          <w:p w14:paraId="33E2AF97" w14:textId="77777777" w:rsidR="006A151E" w:rsidRPr="00ED5D1D"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xml:space="preserve">-   </w:t>
            </w:r>
            <w:r w:rsidRPr="00ED5D1D">
              <w:rPr>
                <w:rStyle w:val="Bullets"/>
                <w:rFonts w:asciiTheme="minorBidi" w:hAnsiTheme="minorBidi" w:cstheme="minorBidi"/>
              </w:rPr>
              <w:t>Retrieves the job offer information from the database.</w:t>
            </w:r>
          </w:p>
          <w:p w14:paraId="61897789" w14:textId="11F36B8C" w:rsidR="006A151E" w:rsidRPr="00062068" w:rsidRDefault="006A151E" w:rsidP="000F4728">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ED5D1D">
              <w:rPr>
                <w:rStyle w:val="Bullets"/>
                <w:rFonts w:asciiTheme="minorBidi" w:hAnsiTheme="minorBidi" w:cstheme="minorBidi"/>
              </w:rPr>
              <w:t>- Displays the full details of the job offer.</w:t>
            </w:r>
            <w:r w:rsidRPr="004B6DC1">
              <w:rPr>
                <w:rStyle w:val="Bullets"/>
                <w:rFonts w:asciiTheme="minorBidi" w:hAnsiTheme="minorBidi" w:cstheme="minorBidi"/>
              </w:rPr>
              <w:t>.</w:t>
            </w:r>
          </w:p>
        </w:tc>
      </w:tr>
      <w:tr w:rsidR="006A151E" w:rsidRPr="00062068" w14:paraId="29258236" w14:textId="77777777" w:rsidTr="006A151E">
        <w:trPr>
          <w:trHeight w:val="340"/>
        </w:trPr>
        <w:tc>
          <w:tcPr>
            <w:tcW w:w="1842" w:type="dxa"/>
            <w:vMerge w:val="restart"/>
            <w:shd w:val="clear" w:color="auto" w:fill="5F497A" w:themeFill="accent4" w:themeFillShade="BF"/>
          </w:tcPr>
          <w:p w14:paraId="49AF8D96"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6ED7A036" w14:textId="77777777" w:rsidR="006A151E" w:rsidRPr="00062068" w:rsidRDefault="006A151E" w:rsidP="006A151E">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612A26F5" w14:textId="77777777" w:rsidR="006A151E" w:rsidRPr="00062068" w:rsidRDefault="006A151E" w:rsidP="006A151E">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6A151E" w:rsidRPr="00062068" w14:paraId="008CBB36" w14:textId="77777777" w:rsidTr="006A151E">
        <w:trPr>
          <w:trHeight w:val="340"/>
        </w:trPr>
        <w:tc>
          <w:tcPr>
            <w:tcW w:w="1842" w:type="dxa"/>
            <w:vMerge/>
            <w:shd w:val="clear" w:color="auto" w:fill="5F497A" w:themeFill="accent4" w:themeFillShade="BF"/>
          </w:tcPr>
          <w:p w14:paraId="1F01191A" w14:textId="77777777" w:rsidR="006A151E" w:rsidRPr="00062068" w:rsidRDefault="006A151E" w:rsidP="006A151E">
            <w:pPr>
              <w:spacing w:after="240" w:line="240" w:lineRule="auto"/>
              <w:contextualSpacing/>
              <w:rPr>
                <w:rFonts w:asciiTheme="minorBidi" w:hAnsiTheme="minorBidi"/>
                <w:color w:val="FFFFFF" w:themeColor="background1"/>
              </w:rPr>
            </w:pPr>
          </w:p>
        </w:tc>
        <w:tc>
          <w:tcPr>
            <w:tcW w:w="3482" w:type="dxa"/>
          </w:tcPr>
          <w:p w14:paraId="082CB8DD"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job offer does not exist</w:t>
            </w:r>
          </w:p>
        </w:tc>
        <w:tc>
          <w:tcPr>
            <w:tcW w:w="3942" w:type="dxa"/>
          </w:tcPr>
          <w:p w14:paraId="36BCB587" w14:textId="77777777" w:rsidR="006A151E" w:rsidRPr="00062068" w:rsidRDefault="006A151E" w:rsidP="00615521">
            <w:pPr>
              <w:keepNext/>
              <w:spacing w:after="240"/>
              <w:contextualSpacing/>
              <w:rPr>
                <w:rStyle w:val="Bullets"/>
                <w:rFonts w:asciiTheme="minorBidi" w:hAnsiTheme="minorBidi" w:cstheme="minorBidi"/>
              </w:rPr>
            </w:pPr>
            <w:r w:rsidRPr="004B6DC1">
              <w:rPr>
                <w:rStyle w:val="Bullets"/>
                <w:rFonts w:asciiTheme="minorBidi" w:hAnsiTheme="minorBidi" w:cstheme="minorBidi"/>
              </w:rPr>
              <w:t>returns a "not found" error</w:t>
            </w:r>
          </w:p>
        </w:tc>
      </w:tr>
    </w:tbl>
    <w:p w14:paraId="0D4C42F9" w14:textId="0893BB13" w:rsidR="00615521" w:rsidRPr="00CA3AD9" w:rsidRDefault="00615521" w:rsidP="00615521">
      <w:pPr>
        <w:pStyle w:val="Caption"/>
        <w:framePr w:hSpace="180" w:wrap="around" w:vAnchor="text" w:hAnchor="page" w:x="1436" w:y="154"/>
        <w:rPr>
          <w:b/>
          <w:bCs/>
        </w:rPr>
      </w:pPr>
      <w:r w:rsidRPr="00CA3AD9">
        <w:rPr>
          <w:b/>
          <w:bCs/>
        </w:rPr>
        <w:t xml:space="preserve">Table </w:t>
      </w:r>
      <w:r w:rsidRPr="00CA3AD9">
        <w:rPr>
          <w:b/>
          <w:bCs/>
        </w:rPr>
        <w:fldChar w:fldCharType="begin"/>
      </w:r>
      <w:r w:rsidRPr="00CA3AD9">
        <w:rPr>
          <w:b/>
          <w:bCs/>
        </w:rPr>
        <w:instrText xml:space="preserve"> SEQ Table \* ARABIC </w:instrText>
      </w:r>
      <w:r w:rsidRPr="00CA3AD9">
        <w:rPr>
          <w:b/>
          <w:bCs/>
        </w:rPr>
        <w:fldChar w:fldCharType="separate"/>
      </w:r>
      <w:r w:rsidR="00842E41">
        <w:rPr>
          <w:b/>
          <w:bCs/>
          <w:noProof/>
        </w:rPr>
        <w:t>11</w:t>
      </w:r>
      <w:r w:rsidRPr="00CA3AD9">
        <w:rPr>
          <w:b/>
          <w:bCs/>
        </w:rPr>
        <w:fldChar w:fldCharType="end"/>
      </w:r>
      <w:r w:rsidRPr="00CA3AD9">
        <w:rPr>
          <w:b/>
          <w:bCs/>
        </w:rPr>
        <w:t xml:space="preserve">: </w:t>
      </w:r>
      <w:bookmarkStart w:id="67" w:name="_Toc204630812"/>
      <w:r w:rsidR="00CA3AD9" w:rsidRPr="00CA3AD9">
        <w:rPr>
          <w:b/>
          <w:bCs/>
        </w:rPr>
        <w:t xml:space="preserve">Table </w:t>
      </w:r>
      <w:r w:rsidRPr="00CA3AD9">
        <w:rPr>
          <w:b/>
          <w:bCs/>
        </w:rPr>
        <w:t>4.11 view</w:t>
      </w:r>
      <w:r w:rsidR="00CA3AD9" w:rsidRPr="00CA3AD9">
        <w:rPr>
          <w:b/>
          <w:bCs/>
        </w:rPr>
        <w:t xml:space="preserve"> job offer details</w:t>
      </w:r>
      <w:r w:rsidR="00CA3AD9">
        <w:rPr>
          <w:b/>
          <w:bCs/>
        </w:rPr>
        <w:t xml:space="preserve"> </w:t>
      </w:r>
      <w:r w:rsidR="00CA3AD9" w:rsidRPr="00223AEC">
        <w:rPr>
          <w:b/>
          <w:bCs/>
        </w:rPr>
        <w:t>use case specification</w:t>
      </w:r>
      <w:bookmarkEnd w:id="67"/>
    </w:p>
    <w:p w14:paraId="15DD26E7" w14:textId="22E1E0D8" w:rsidR="00EB7B3A" w:rsidRDefault="00EB7B3A" w:rsidP="00EB7B3A"/>
    <w:p w14:paraId="4E7B73AB" w14:textId="5DECB9FD" w:rsidR="00615521" w:rsidRDefault="00615521" w:rsidP="00EB7B3A"/>
    <w:p w14:paraId="5DA80CC1" w14:textId="77777777" w:rsidR="00615521" w:rsidRDefault="00615521" w:rsidP="00EB7B3A"/>
    <w:p w14:paraId="0503DE10" w14:textId="77777777" w:rsidR="006A151E" w:rsidRDefault="006A151E" w:rsidP="006A151E">
      <w:pPr>
        <w:pStyle w:val="Caption"/>
        <w:framePr w:hSpace="180" w:wrap="around" w:vAnchor="text" w:hAnchor="page" w:x="1420" w:y="-75"/>
      </w:pPr>
    </w:p>
    <w:p w14:paraId="348B68BB" w14:textId="3F9DEFB4" w:rsidR="00615521" w:rsidRPr="00CA3AD9" w:rsidRDefault="00615521" w:rsidP="00615521">
      <w:pPr>
        <w:pStyle w:val="Caption"/>
        <w:keepNext/>
        <w:rPr>
          <w:b/>
          <w:bCs/>
        </w:rPr>
      </w:pPr>
      <w:r w:rsidRPr="00CA3AD9">
        <w:rPr>
          <w:b/>
          <w:bCs/>
        </w:rPr>
        <w:t xml:space="preserve">Table </w:t>
      </w:r>
      <w:r w:rsidRPr="00CA3AD9">
        <w:rPr>
          <w:b/>
          <w:bCs/>
        </w:rPr>
        <w:fldChar w:fldCharType="begin"/>
      </w:r>
      <w:r w:rsidRPr="00CA3AD9">
        <w:rPr>
          <w:b/>
          <w:bCs/>
        </w:rPr>
        <w:instrText xml:space="preserve"> SEQ Table \* ARABIC </w:instrText>
      </w:r>
      <w:r w:rsidRPr="00CA3AD9">
        <w:rPr>
          <w:b/>
          <w:bCs/>
        </w:rPr>
        <w:fldChar w:fldCharType="separate"/>
      </w:r>
      <w:r w:rsidR="00842E41">
        <w:rPr>
          <w:b/>
          <w:bCs/>
          <w:noProof/>
        </w:rPr>
        <w:t>12</w:t>
      </w:r>
      <w:r w:rsidRPr="00CA3AD9">
        <w:rPr>
          <w:b/>
          <w:bCs/>
        </w:rPr>
        <w:fldChar w:fldCharType="end"/>
      </w:r>
      <w:r w:rsidRPr="00CA3AD9">
        <w:rPr>
          <w:b/>
          <w:bCs/>
        </w:rPr>
        <w:t>:</w:t>
      </w:r>
      <w:r w:rsidR="00CA3AD9" w:rsidRPr="00CA3AD9">
        <w:rPr>
          <w:b/>
          <w:bCs/>
        </w:rPr>
        <w:t xml:space="preserve"> </w:t>
      </w:r>
      <w:bookmarkStart w:id="68" w:name="_Toc204630813"/>
      <w:r w:rsidR="00CA3AD9" w:rsidRPr="00CA3AD9">
        <w:rPr>
          <w:b/>
          <w:bCs/>
        </w:rPr>
        <w:t>Table submit application use case specification</w:t>
      </w:r>
      <w:bookmarkEnd w:id="68"/>
      <w:r w:rsidRPr="00CA3AD9">
        <w:rPr>
          <w:b/>
          <w:bCs/>
        </w:rPr>
        <w:t xml:space="preserve"> </w:t>
      </w:r>
    </w:p>
    <w:tbl>
      <w:tblPr>
        <w:tblStyle w:val="TableGrid"/>
        <w:tblW w:w="9243" w:type="dxa"/>
        <w:tblLayout w:type="fixed"/>
        <w:tblLook w:val="04A0" w:firstRow="1" w:lastRow="0" w:firstColumn="1" w:lastColumn="0" w:noHBand="0" w:noVBand="1"/>
      </w:tblPr>
      <w:tblGrid>
        <w:gridCol w:w="1838"/>
        <w:gridCol w:w="3473"/>
        <w:gridCol w:w="3932"/>
      </w:tblGrid>
      <w:tr w:rsidR="00EB7B3A" w:rsidRPr="00530618" w14:paraId="27FDAF36" w14:textId="77777777" w:rsidTr="006A151E">
        <w:trPr>
          <w:trHeight w:val="340"/>
        </w:trPr>
        <w:tc>
          <w:tcPr>
            <w:tcW w:w="1838" w:type="dxa"/>
            <w:shd w:val="clear" w:color="auto" w:fill="5F497A" w:themeFill="accent4" w:themeFillShade="BF"/>
          </w:tcPr>
          <w:p w14:paraId="602A2589" w14:textId="7D288CE9"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Title</w:t>
            </w:r>
          </w:p>
        </w:tc>
        <w:tc>
          <w:tcPr>
            <w:tcW w:w="7405" w:type="dxa"/>
            <w:gridSpan w:val="2"/>
          </w:tcPr>
          <w:p w14:paraId="4BEEECC2" w14:textId="75AB0D30"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Submit Application</w:t>
            </w:r>
          </w:p>
        </w:tc>
      </w:tr>
      <w:tr w:rsidR="00EB7B3A" w:rsidRPr="00530618" w14:paraId="7FD09FD5" w14:textId="77777777" w:rsidTr="006A151E">
        <w:trPr>
          <w:trHeight w:val="340"/>
        </w:trPr>
        <w:tc>
          <w:tcPr>
            <w:tcW w:w="1838" w:type="dxa"/>
            <w:shd w:val="clear" w:color="auto" w:fill="5F497A" w:themeFill="accent4" w:themeFillShade="BF"/>
          </w:tcPr>
          <w:p w14:paraId="4A377133"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7405" w:type="dxa"/>
            <w:gridSpan w:val="2"/>
          </w:tcPr>
          <w:p w14:paraId="4BFE8F69" w14:textId="73DFA964"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User</w:t>
            </w:r>
          </w:p>
        </w:tc>
      </w:tr>
      <w:tr w:rsidR="00EB7B3A" w:rsidRPr="00530618" w14:paraId="65E7363C" w14:textId="77777777" w:rsidTr="006A151E">
        <w:trPr>
          <w:trHeight w:val="340"/>
        </w:trPr>
        <w:tc>
          <w:tcPr>
            <w:tcW w:w="1838" w:type="dxa"/>
            <w:shd w:val="clear" w:color="auto" w:fill="5F497A" w:themeFill="accent4" w:themeFillShade="BF"/>
          </w:tcPr>
          <w:p w14:paraId="0190B5C7"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description</w:t>
            </w:r>
          </w:p>
        </w:tc>
        <w:tc>
          <w:tcPr>
            <w:tcW w:w="7405" w:type="dxa"/>
            <w:gridSpan w:val="2"/>
          </w:tcPr>
          <w:p w14:paraId="279A4F76" w14:textId="553C49D8" w:rsidR="00EB7B3A" w:rsidRPr="00530618" w:rsidRDefault="00EB7B3A"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005A24D0" w:rsidRPr="00530618">
              <w:rPr>
                <w:rStyle w:val="Bullets"/>
                <w:rFonts w:asciiTheme="minorBidi" w:hAnsiTheme="minorBidi" w:cstheme="minorBidi"/>
              </w:rPr>
              <w:t xml:space="preserve">  A user submits an application for a job offer.</w:t>
            </w:r>
          </w:p>
        </w:tc>
      </w:tr>
      <w:tr w:rsidR="00EB7B3A" w:rsidRPr="00530618" w14:paraId="5AFCDD7C" w14:textId="77777777" w:rsidTr="006A151E">
        <w:trPr>
          <w:trHeight w:val="340"/>
        </w:trPr>
        <w:tc>
          <w:tcPr>
            <w:tcW w:w="1838" w:type="dxa"/>
            <w:shd w:val="clear" w:color="auto" w:fill="5F497A" w:themeFill="accent4" w:themeFillShade="BF"/>
          </w:tcPr>
          <w:p w14:paraId="7218955E"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precondition</w:t>
            </w:r>
          </w:p>
        </w:tc>
        <w:tc>
          <w:tcPr>
            <w:tcW w:w="7405" w:type="dxa"/>
            <w:gridSpan w:val="2"/>
          </w:tcPr>
          <w:p w14:paraId="34271928" w14:textId="6B1D0859"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The user must be authenticated. The job offer must be open for applications.</w:t>
            </w:r>
          </w:p>
        </w:tc>
      </w:tr>
      <w:tr w:rsidR="00EB7B3A" w:rsidRPr="00530618" w14:paraId="14AAAB79" w14:textId="77777777" w:rsidTr="006A151E">
        <w:trPr>
          <w:trHeight w:val="340"/>
        </w:trPr>
        <w:tc>
          <w:tcPr>
            <w:tcW w:w="1838" w:type="dxa"/>
            <w:shd w:val="clear" w:color="auto" w:fill="5F497A" w:themeFill="accent4" w:themeFillShade="BF"/>
          </w:tcPr>
          <w:p w14:paraId="31C9C29A"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postcondition</w:t>
            </w:r>
          </w:p>
        </w:tc>
        <w:tc>
          <w:tcPr>
            <w:tcW w:w="7405" w:type="dxa"/>
            <w:gridSpan w:val="2"/>
          </w:tcPr>
          <w:p w14:paraId="243B5EA5" w14:textId="0F623FE5"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An application for the job offer is created and linked to the user's profile. The employer is notified of the new application.</w:t>
            </w:r>
          </w:p>
        </w:tc>
      </w:tr>
      <w:tr w:rsidR="00EB7B3A" w:rsidRPr="00530618" w14:paraId="1B7A833F" w14:textId="77777777" w:rsidTr="006A151E">
        <w:trPr>
          <w:trHeight w:val="340"/>
        </w:trPr>
        <w:tc>
          <w:tcPr>
            <w:tcW w:w="1838" w:type="dxa"/>
            <w:vMerge w:val="restart"/>
            <w:shd w:val="clear" w:color="auto" w:fill="5F497A" w:themeFill="accent4" w:themeFillShade="BF"/>
          </w:tcPr>
          <w:p w14:paraId="7280F807"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58B811CA"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288F45EE"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w:t>
            </w:r>
          </w:p>
        </w:tc>
      </w:tr>
      <w:tr w:rsidR="00EB7B3A" w:rsidRPr="00530618" w14:paraId="32909CB6" w14:textId="77777777" w:rsidTr="006A151E">
        <w:trPr>
          <w:trHeight w:val="340"/>
        </w:trPr>
        <w:tc>
          <w:tcPr>
            <w:tcW w:w="1838" w:type="dxa"/>
            <w:vMerge/>
            <w:shd w:val="clear" w:color="auto" w:fill="5F497A" w:themeFill="accent4" w:themeFillShade="BF"/>
          </w:tcPr>
          <w:p w14:paraId="4609BBD0" w14:textId="77777777" w:rsidR="00EB7B3A" w:rsidRPr="00530618" w:rsidRDefault="00EB7B3A" w:rsidP="006A151E">
            <w:pPr>
              <w:spacing w:after="0" w:line="240" w:lineRule="auto"/>
              <w:rPr>
                <w:rStyle w:val="Bullets"/>
                <w:rFonts w:asciiTheme="minorBidi" w:hAnsiTheme="minorBidi" w:cstheme="minorBidi"/>
                <w:color w:val="FFFFFF" w:themeColor="background1"/>
              </w:rPr>
            </w:pPr>
          </w:p>
        </w:tc>
        <w:tc>
          <w:tcPr>
            <w:tcW w:w="3473" w:type="dxa"/>
          </w:tcPr>
          <w:p w14:paraId="33D5CD3D" w14:textId="5F90305E" w:rsidR="00EB7B3A" w:rsidRPr="00530618" w:rsidRDefault="00EB7B3A" w:rsidP="00791BBA">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005A24D0" w:rsidRPr="00530618">
              <w:rPr>
                <w:rStyle w:val="Bullets"/>
                <w:rFonts w:asciiTheme="minorBidi" w:hAnsiTheme="minorBidi" w:cstheme="minorBidi"/>
              </w:rPr>
              <w:t>Clicks the "Apply" button.</w:t>
            </w:r>
          </w:p>
        </w:tc>
        <w:tc>
          <w:tcPr>
            <w:tcW w:w="3932" w:type="dxa"/>
          </w:tcPr>
          <w:p w14:paraId="2C2F6DB6" w14:textId="77777777" w:rsidR="00EB7B3A" w:rsidRPr="00530618" w:rsidRDefault="00EB7B3A"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EB7B3A" w:rsidRPr="00530618" w14:paraId="43FBEDC2" w14:textId="77777777" w:rsidTr="006A151E">
        <w:trPr>
          <w:trHeight w:val="340"/>
        </w:trPr>
        <w:tc>
          <w:tcPr>
            <w:tcW w:w="1838" w:type="dxa"/>
            <w:vMerge/>
            <w:shd w:val="clear" w:color="auto" w:fill="5F497A" w:themeFill="accent4" w:themeFillShade="BF"/>
          </w:tcPr>
          <w:p w14:paraId="70D8B16E" w14:textId="77777777" w:rsidR="00EB7B3A" w:rsidRPr="00530618" w:rsidRDefault="00EB7B3A" w:rsidP="006A151E">
            <w:pPr>
              <w:spacing w:after="0" w:line="240" w:lineRule="auto"/>
              <w:rPr>
                <w:rStyle w:val="Bullets"/>
                <w:rFonts w:asciiTheme="minorBidi" w:hAnsiTheme="minorBidi" w:cstheme="minorBidi"/>
                <w:color w:val="FFFFFF" w:themeColor="background1"/>
              </w:rPr>
            </w:pPr>
          </w:p>
        </w:tc>
        <w:tc>
          <w:tcPr>
            <w:tcW w:w="3473" w:type="dxa"/>
          </w:tcPr>
          <w:p w14:paraId="441BB575" w14:textId="77777777" w:rsidR="00EB7B3A" w:rsidRPr="00530618" w:rsidRDefault="00EB7B3A" w:rsidP="006A151E">
            <w:pPr>
              <w:spacing w:after="240"/>
              <w:contextualSpacing/>
              <w:rPr>
                <w:rStyle w:val="Bullets"/>
                <w:rFonts w:asciiTheme="minorBidi" w:hAnsiTheme="minorBidi" w:cstheme="minorBidi"/>
              </w:rPr>
            </w:pPr>
          </w:p>
        </w:tc>
        <w:tc>
          <w:tcPr>
            <w:tcW w:w="3932" w:type="dxa"/>
          </w:tcPr>
          <w:p w14:paraId="0DB08410" w14:textId="77777777" w:rsidR="005A24D0" w:rsidRPr="00530618" w:rsidRDefault="00EB7B3A" w:rsidP="006A151E">
            <w:pPr>
              <w:pBdr>
                <w:top w:val="single" w:sz="2" w:space="0" w:color="C0C1C6"/>
                <w:left w:val="single" w:sz="2" w:space="5" w:color="C0C1C6"/>
                <w:bottom w:val="single" w:sz="2" w:space="0" w:color="C0C1C6"/>
                <w:right w:val="single" w:sz="2" w:space="0" w:color="C0C1C6"/>
              </w:pBdr>
              <w:spacing w:after="0"/>
              <w:contextualSpacing/>
              <w:rPr>
                <w:rStyle w:val="Bullets"/>
                <w:rFonts w:asciiTheme="minorBidi" w:hAnsiTheme="minorBidi" w:cstheme="minorBidi"/>
              </w:rPr>
            </w:pPr>
            <w:r w:rsidRPr="00530618">
              <w:rPr>
                <w:rStyle w:val="Bullets"/>
                <w:rFonts w:asciiTheme="minorBidi" w:hAnsiTheme="minorBidi" w:cstheme="minorBidi"/>
              </w:rPr>
              <w:t xml:space="preserve">-   </w:t>
            </w:r>
            <w:r w:rsidR="005A24D0" w:rsidRPr="00530618">
              <w:rPr>
                <w:rStyle w:val="Bullets"/>
                <w:rFonts w:asciiTheme="minorBidi" w:hAnsiTheme="minorBidi" w:cstheme="minorBidi"/>
              </w:rPr>
              <w:t>extract snapshoot of user info</w:t>
            </w:r>
          </w:p>
          <w:p w14:paraId="36952A7D" w14:textId="2792935B" w:rsidR="00530618" w:rsidRPr="00530618" w:rsidRDefault="00530618" w:rsidP="006A151E">
            <w:pPr>
              <w:pBdr>
                <w:top w:val="single" w:sz="2" w:space="0" w:color="C0C1C6"/>
                <w:left w:val="single" w:sz="2" w:space="5" w:color="C0C1C6"/>
                <w:bottom w:val="single" w:sz="2" w:space="0" w:color="C0C1C6"/>
                <w:right w:val="single" w:sz="2" w:space="0" w:color="C0C1C6"/>
              </w:pBdr>
              <w:spacing w:after="0"/>
              <w:contextualSpacing/>
              <w:rPr>
                <w:rStyle w:val="Bullets"/>
                <w:rFonts w:asciiTheme="minorBidi" w:hAnsiTheme="minorBidi" w:cstheme="minorBidi"/>
              </w:rPr>
            </w:pPr>
            <w:r w:rsidRPr="00530618">
              <w:rPr>
                <w:rStyle w:val="Bullets"/>
                <w:rFonts w:asciiTheme="minorBidi" w:hAnsiTheme="minorBidi" w:cstheme="minorBidi"/>
              </w:rPr>
              <w:t>- Creates a new application record in the database, associating it with the user and the job offer.</w:t>
            </w:r>
          </w:p>
          <w:p w14:paraId="4218943E" w14:textId="51952B43" w:rsidR="00EB7B3A" w:rsidRPr="00530618" w:rsidRDefault="00530618" w:rsidP="00100F7F">
            <w:pPr>
              <w:pBdr>
                <w:top w:val="single" w:sz="2" w:space="0" w:color="C0C1C6"/>
                <w:left w:val="single" w:sz="2" w:space="5" w:color="C0C1C6"/>
                <w:bottom w:val="single" w:sz="2" w:space="0" w:color="C0C1C6"/>
                <w:right w:val="single" w:sz="2" w:space="0" w:color="C0C1C6"/>
              </w:pBdr>
              <w:spacing w:after="0"/>
              <w:contextualSpacing/>
              <w:rPr>
                <w:rStyle w:val="Bullets"/>
                <w:rFonts w:asciiTheme="minorBidi" w:hAnsiTheme="minorBidi" w:cstheme="minorBidi"/>
              </w:rPr>
            </w:pPr>
            <w:r w:rsidRPr="00530618">
              <w:rPr>
                <w:rStyle w:val="Bullets"/>
                <w:rFonts w:asciiTheme="minorBidi" w:hAnsiTheme="minorBidi" w:cstheme="minorBidi"/>
              </w:rPr>
              <w:t>Sends a notification to the employer and user</w:t>
            </w:r>
          </w:p>
        </w:tc>
      </w:tr>
      <w:tr w:rsidR="0070058F" w:rsidRPr="00530618" w14:paraId="4AD70031" w14:textId="77777777" w:rsidTr="006A151E">
        <w:trPr>
          <w:trHeight w:val="340"/>
        </w:trPr>
        <w:tc>
          <w:tcPr>
            <w:tcW w:w="1838" w:type="dxa"/>
            <w:vMerge w:val="restart"/>
            <w:shd w:val="clear" w:color="auto" w:fill="5F497A" w:themeFill="accent4" w:themeFillShade="BF"/>
          </w:tcPr>
          <w:p w14:paraId="32DD0026" w14:textId="77777777" w:rsidR="0070058F" w:rsidRPr="00530618" w:rsidRDefault="0070058F"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635B6F05" w14:textId="77777777" w:rsidR="0070058F" w:rsidRPr="00530618" w:rsidRDefault="0070058F"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5BEFC04" w14:textId="77777777" w:rsidR="0070058F" w:rsidRPr="00530618" w:rsidRDefault="0070058F"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 response</w:t>
            </w:r>
          </w:p>
        </w:tc>
      </w:tr>
      <w:tr w:rsidR="0070058F" w:rsidRPr="00530618" w14:paraId="20FC005C" w14:textId="77777777" w:rsidTr="006A151E">
        <w:trPr>
          <w:trHeight w:val="340"/>
        </w:trPr>
        <w:tc>
          <w:tcPr>
            <w:tcW w:w="1838" w:type="dxa"/>
            <w:vMerge/>
            <w:shd w:val="clear" w:color="auto" w:fill="5F497A" w:themeFill="accent4" w:themeFillShade="BF"/>
          </w:tcPr>
          <w:p w14:paraId="352F305E" w14:textId="77777777" w:rsidR="0070058F" w:rsidRPr="00530618" w:rsidRDefault="0070058F" w:rsidP="006A151E">
            <w:pPr>
              <w:spacing w:after="0" w:line="240" w:lineRule="auto"/>
              <w:rPr>
                <w:rStyle w:val="Bullets"/>
                <w:rFonts w:asciiTheme="minorBidi" w:hAnsiTheme="minorBidi" w:cstheme="minorBidi"/>
                <w:color w:val="FFFFFF" w:themeColor="background1"/>
              </w:rPr>
            </w:pPr>
          </w:p>
        </w:tc>
        <w:tc>
          <w:tcPr>
            <w:tcW w:w="3473" w:type="dxa"/>
          </w:tcPr>
          <w:p w14:paraId="6E5F5472" w14:textId="2C9FBA93" w:rsidR="0070058F" w:rsidRPr="00530618"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user is not authenticated</w:t>
            </w:r>
          </w:p>
        </w:tc>
        <w:tc>
          <w:tcPr>
            <w:tcW w:w="3932" w:type="dxa"/>
          </w:tcPr>
          <w:p w14:paraId="5A37927F" w14:textId="71B5BB42" w:rsidR="0070058F" w:rsidRPr="00530618" w:rsidRDefault="0070058F" w:rsidP="006A151E">
            <w:pPr>
              <w:spacing w:after="240"/>
              <w:contextualSpacing/>
              <w:rPr>
                <w:rStyle w:val="Bullets"/>
                <w:rFonts w:asciiTheme="minorBidi" w:hAnsiTheme="minorBidi" w:cstheme="minorBidi"/>
              </w:rPr>
            </w:pPr>
            <w:r>
              <w:rPr>
                <w:rStyle w:val="Bullets"/>
                <w:rFonts w:asciiTheme="minorBidi" w:hAnsiTheme="minorBidi" w:cstheme="minorBidi"/>
              </w:rPr>
              <w:t>Authorization error</w:t>
            </w:r>
          </w:p>
        </w:tc>
      </w:tr>
      <w:tr w:rsidR="0070058F" w:rsidRPr="00530618" w14:paraId="6D4CA059" w14:textId="77777777" w:rsidTr="006A151E">
        <w:trPr>
          <w:trHeight w:val="340"/>
        </w:trPr>
        <w:tc>
          <w:tcPr>
            <w:tcW w:w="1838" w:type="dxa"/>
            <w:vMerge/>
            <w:shd w:val="clear" w:color="auto" w:fill="5F497A" w:themeFill="accent4" w:themeFillShade="BF"/>
          </w:tcPr>
          <w:p w14:paraId="046467CC" w14:textId="77777777" w:rsidR="0070058F" w:rsidRPr="00530618" w:rsidRDefault="0070058F" w:rsidP="006A151E">
            <w:pPr>
              <w:spacing w:after="0" w:line="240" w:lineRule="auto"/>
              <w:rPr>
                <w:rStyle w:val="Bullets"/>
                <w:rFonts w:asciiTheme="minorBidi" w:hAnsiTheme="minorBidi" w:cstheme="minorBidi"/>
                <w:color w:val="FFFFFF" w:themeColor="background1"/>
              </w:rPr>
            </w:pPr>
          </w:p>
        </w:tc>
        <w:tc>
          <w:tcPr>
            <w:tcW w:w="3473" w:type="dxa"/>
          </w:tcPr>
          <w:p w14:paraId="1AEEB229" w14:textId="33E3A6CF" w:rsidR="0070058F" w:rsidRPr="00530618"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job offer is no longer accepting applications</w:t>
            </w:r>
          </w:p>
        </w:tc>
        <w:tc>
          <w:tcPr>
            <w:tcW w:w="3932" w:type="dxa"/>
          </w:tcPr>
          <w:p w14:paraId="52359973" w14:textId="6E70BA0C" w:rsidR="0070058F"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The system displays a message that the job offer is closed</w:t>
            </w:r>
          </w:p>
        </w:tc>
      </w:tr>
      <w:tr w:rsidR="0070058F" w:rsidRPr="00530618" w14:paraId="24A68439" w14:textId="77777777" w:rsidTr="006A151E">
        <w:trPr>
          <w:trHeight w:val="340"/>
        </w:trPr>
        <w:tc>
          <w:tcPr>
            <w:tcW w:w="1838" w:type="dxa"/>
            <w:vMerge/>
            <w:shd w:val="clear" w:color="auto" w:fill="5F497A" w:themeFill="accent4" w:themeFillShade="BF"/>
          </w:tcPr>
          <w:p w14:paraId="1B32E4A0" w14:textId="77777777" w:rsidR="0070058F" w:rsidRPr="00530618" w:rsidRDefault="0070058F" w:rsidP="006A151E">
            <w:pPr>
              <w:spacing w:after="0" w:line="240" w:lineRule="auto"/>
              <w:rPr>
                <w:rStyle w:val="Bullets"/>
                <w:rFonts w:asciiTheme="minorBidi" w:hAnsiTheme="minorBidi" w:cstheme="minorBidi"/>
                <w:color w:val="FFFFFF" w:themeColor="background1"/>
              </w:rPr>
            </w:pPr>
          </w:p>
        </w:tc>
        <w:tc>
          <w:tcPr>
            <w:tcW w:w="3473" w:type="dxa"/>
          </w:tcPr>
          <w:p w14:paraId="0A7993D0" w14:textId="0927248D" w:rsidR="0070058F" w:rsidRPr="00530618"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The user has already applied for this job offer</w:t>
            </w:r>
          </w:p>
        </w:tc>
        <w:tc>
          <w:tcPr>
            <w:tcW w:w="3932" w:type="dxa"/>
          </w:tcPr>
          <w:p w14:paraId="75284330" w14:textId="5AFACDEE" w:rsidR="0070058F" w:rsidRPr="00530618" w:rsidRDefault="0070058F" w:rsidP="006A151E">
            <w:pPr>
              <w:keepNext/>
              <w:spacing w:after="240"/>
              <w:contextualSpacing/>
              <w:rPr>
                <w:rStyle w:val="Bullets"/>
                <w:rFonts w:asciiTheme="minorBidi" w:hAnsiTheme="minorBidi" w:cstheme="minorBidi"/>
              </w:rPr>
            </w:pPr>
            <w:r w:rsidRPr="00530618">
              <w:rPr>
                <w:rStyle w:val="Bullets"/>
                <w:rFonts w:asciiTheme="minorBidi" w:hAnsiTheme="minorBidi" w:cstheme="minorBidi"/>
              </w:rPr>
              <w:t>have already applied</w:t>
            </w:r>
          </w:p>
        </w:tc>
      </w:tr>
    </w:tbl>
    <w:p w14:paraId="6ABBBB36" w14:textId="4EEAABF1" w:rsidR="009C24F6" w:rsidRDefault="009C24F6">
      <w:pPr>
        <w:spacing w:after="0" w:line="240" w:lineRule="auto"/>
      </w:pPr>
    </w:p>
    <w:p w14:paraId="5244DF8A" w14:textId="66EAEBBD" w:rsidR="009C24F6" w:rsidRDefault="009C24F6" w:rsidP="009C24F6">
      <w:pPr>
        <w:spacing w:after="0" w:line="240" w:lineRule="auto"/>
      </w:pPr>
      <w:r>
        <w:br w:type="page"/>
      </w:r>
    </w:p>
    <w:tbl>
      <w:tblPr>
        <w:tblStyle w:val="TableGrid"/>
        <w:tblpPr w:leftFromText="180" w:rightFromText="180" w:tblpY="709"/>
        <w:tblW w:w="9266" w:type="dxa"/>
        <w:tblLayout w:type="fixed"/>
        <w:tblLook w:val="04A0" w:firstRow="1" w:lastRow="0" w:firstColumn="1" w:lastColumn="0" w:noHBand="0" w:noVBand="1"/>
      </w:tblPr>
      <w:tblGrid>
        <w:gridCol w:w="1842"/>
        <w:gridCol w:w="3482"/>
        <w:gridCol w:w="3942"/>
      </w:tblGrid>
      <w:tr w:rsidR="009C24F6" w:rsidRPr="00062068" w14:paraId="68863C84" w14:textId="77777777" w:rsidTr="009C24F6">
        <w:trPr>
          <w:trHeight w:val="340"/>
        </w:trPr>
        <w:tc>
          <w:tcPr>
            <w:tcW w:w="1842" w:type="dxa"/>
            <w:shd w:val="clear" w:color="auto" w:fill="5F497A" w:themeFill="accent4" w:themeFillShade="BF"/>
          </w:tcPr>
          <w:p w14:paraId="0D62D62A" w14:textId="77777777" w:rsidR="009C24F6" w:rsidRPr="00062068" w:rsidRDefault="009C24F6" w:rsidP="009C24F6">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23BEC487"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Track Application</w:t>
            </w:r>
          </w:p>
        </w:tc>
      </w:tr>
      <w:tr w:rsidR="009C24F6" w:rsidRPr="00062068" w14:paraId="53D3868F" w14:textId="77777777" w:rsidTr="009C24F6">
        <w:trPr>
          <w:trHeight w:val="340"/>
        </w:trPr>
        <w:tc>
          <w:tcPr>
            <w:tcW w:w="1842" w:type="dxa"/>
            <w:shd w:val="clear" w:color="auto" w:fill="5F497A" w:themeFill="accent4" w:themeFillShade="BF"/>
          </w:tcPr>
          <w:p w14:paraId="00CC8D1E"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424E605C" w14:textId="77777777" w:rsidR="009C24F6" w:rsidRPr="00062068" w:rsidRDefault="009C24F6" w:rsidP="009C24F6">
            <w:pPr>
              <w:spacing w:after="240"/>
              <w:contextualSpacing/>
              <w:rPr>
                <w:rStyle w:val="Bullets"/>
                <w:rFonts w:asciiTheme="minorBidi" w:hAnsiTheme="minorBidi" w:cstheme="minorBidi"/>
              </w:rPr>
            </w:pPr>
            <w:r w:rsidRPr="00ED5D1D">
              <w:rPr>
                <w:rStyle w:val="Bullets"/>
                <w:rFonts w:asciiTheme="minorBidi" w:hAnsiTheme="minorBidi" w:cstheme="minorBidi"/>
              </w:rPr>
              <w:t>User</w:t>
            </w:r>
          </w:p>
        </w:tc>
      </w:tr>
      <w:tr w:rsidR="009C24F6" w:rsidRPr="00062068" w14:paraId="05473641" w14:textId="77777777" w:rsidTr="009C24F6">
        <w:trPr>
          <w:trHeight w:val="340"/>
        </w:trPr>
        <w:tc>
          <w:tcPr>
            <w:tcW w:w="1842" w:type="dxa"/>
            <w:shd w:val="clear" w:color="auto" w:fill="5F497A" w:themeFill="accent4" w:themeFillShade="BF"/>
          </w:tcPr>
          <w:p w14:paraId="74DDF8C8"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029E12E3"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A user tracks the status of their submitted applications and sees any notes from the employer</w:t>
            </w:r>
          </w:p>
        </w:tc>
      </w:tr>
      <w:tr w:rsidR="009C24F6" w:rsidRPr="00062068" w14:paraId="42AA0A00" w14:textId="77777777" w:rsidTr="009C24F6">
        <w:trPr>
          <w:trHeight w:val="340"/>
        </w:trPr>
        <w:tc>
          <w:tcPr>
            <w:tcW w:w="1842" w:type="dxa"/>
            <w:shd w:val="clear" w:color="auto" w:fill="5F497A" w:themeFill="accent4" w:themeFillShade="BF"/>
          </w:tcPr>
          <w:p w14:paraId="17F92067"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4B5CD025"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The user must be authenticated and have submitted at least one application.</w:t>
            </w:r>
          </w:p>
        </w:tc>
      </w:tr>
      <w:tr w:rsidR="009C24F6" w:rsidRPr="00062068" w14:paraId="0E40B121" w14:textId="77777777" w:rsidTr="009C24F6">
        <w:trPr>
          <w:trHeight w:val="340"/>
        </w:trPr>
        <w:tc>
          <w:tcPr>
            <w:tcW w:w="1842" w:type="dxa"/>
            <w:shd w:val="clear" w:color="auto" w:fill="5F497A" w:themeFill="accent4" w:themeFillShade="BF"/>
          </w:tcPr>
          <w:p w14:paraId="104E6909"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2B20393D"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The user can view the current status and any employer notes for their applications.</w:t>
            </w:r>
          </w:p>
        </w:tc>
      </w:tr>
      <w:tr w:rsidR="009C24F6" w:rsidRPr="00062068" w14:paraId="0576697A" w14:textId="77777777" w:rsidTr="009C24F6">
        <w:trPr>
          <w:trHeight w:val="340"/>
        </w:trPr>
        <w:tc>
          <w:tcPr>
            <w:tcW w:w="1842" w:type="dxa"/>
            <w:vMerge w:val="restart"/>
            <w:shd w:val="clear" w:color="auto" w:fill="5F497A" w:themeFill="accent4" w:themeFillShade="BF"/>
          </w:tcPr>
          <w:p w14:paraId="62D7FBE7"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12E7C09C"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5FD4E588"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9C24F6" w:rsidRPr="00062068" w14:paraId="55B0E67A" w14:textId="77777777" w:rsidTr="009C24F6">
        <w:trPr>
          <w:trHeight w:val="340"/>
        </w:trPr>
        <w:tc>
          <w:tcPr>
            <w:tcW w:w="1842" w:type="dxa"/>
            <w:vMerge/>
            <w:shd w:val="clear" w:color="auto" w:fill="5F497A" w:themeFill="accent4" w:themeFillShade="BF"/>
          </w:tcPr>
          <w:p w14:paraId="2AB92358"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1B8DBF63"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8170BA">
              <w:rPr>
                <w:rStyle w:val="Bullets"/>
                <w:rFonts w:asciiTheme="minorBidi" w:hAnsiTheme="minorBidi" w:cstheme="minorBidi"/>
              </w:rPr>
              <w:t>- Navigates to their "My Applications" page</w:t>
            </w:r>
          </w:p>
        </w:tc>
        <w:tc>
          <w:tcPr>
            <w:tcW w:w="3942" w:type="dxa"/>
          </w:tcPr>
          <w:p w14:paraId="27F3F954" w14:textId="77777777" w:rsidR="009C24F6" w:rsidRPr="0006206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9C24F6" w:rsidRPr="00062068" w14:paraId="0653C988" w14:textId="77777777" w:rsidTr="009C24F6">
        <w:trPr>
          <w:trHeight w:val="340"/>
        </w:trPr>
        <w:tc>
          <w:tcPr>
            <w:tcW w:w="1842" w:type="dxa"/>
            <w:vMerge/>
            <w:shd w:val="clear" w:color="auto" w:fill="5F497A" w:themeFill="accent4" w:themeFillShade="BF"/>
          </w:tcPr>
          <w:p w14:paraId="7E86C3C9"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131204B0" w14:textId="77777777" w:rsidR="009C24F6" w:rsidRPr="00062068" w:rsidRDefault="009C24F6" w:rsidP="009C24F6">
            <w:pPr>
              <w:spacing w:after="240"/>
              <w:contextualSpacing/>
              <w:rPr>
                <w:rStyle w:val="Bullets"/>
                <w:rFonts w:asciiTheme="minorBidi" w:hAnsiTheme="minorBidi" w:cstheme="minorBidi"/>
              </w:rPr>
            </w:pPr>
          </w:p>
        </w:tc>
        <w:tc>
          <w:tcPr>
            <w:tcW w:w="3942" w:type="dxa"/>
          </w:tcPr>
          <w:p w14:paraId="354A816C"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8170BA">
              <w:rPr>
                <w:rStyle w:val="Bullets"/>
                <w:rFonts w:asciiTheme="minorBidi" w:hAnsiTheme="minorBidi" w:cstheme="minorBidi"/>
              </w:rPr>
              <w:t>Retrieves the list of the user's applications from the database.</w:t>
            </w:r>
          </w:p>
        </w:tc>
      </w:tr>
      <w:tr w:rsidR="009C24F6" w:rsidRPr="00062068" w14:paraId="42E4419F" w14:textId="77777777" w:rsidTr="009C24F6">
        <w:trPr>
          <w:trHeight w:val="340"/>
        </w:trPr>
        <w:tc>
          <w:tcPr>
            <w:tcW w:w="1842" w:type="dxa"/>
            <w:vMerge/>
            <w:shd w:val="clear" w:color="auto" w:fill="5F497A" w:themeFill="accent4" w:themeFillShade="BF"/>
          </w:tcPr>
          <w:p w14:paraId="576709D9"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26F1A073"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8170BA">
              <w:rPr>
                <w:rStyle w:val="Bullets"/>
                <w:rFonts w:asciiTheme="minorBidi" w:hAnsiTheme="minorBidi" w:cstheme="minorBidi"/>
              </w:rPr>
              <w:t>- Selects an application to view its status.</w:t>
            </w:r>
          </w:p>
        </w:tc>
        <w:tc>
          <w:tcPr>
            <w:tcW w:w="3942" w:type="dxa"/>
          </w:tcPr>
          <w:p w14:paraId="1EA534B8" w14:textId="77777777" w:rsidR="009C24F6" w:rsidRPr="004B6DC1"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9C24F6" w:rsidRPr="00062068" w14:paraId="3A477D7A" w14:textId="77777777" w:rsidTr="009C24F6">
        <w:trPr>
          <w:trHeight w:val="340"/>
        </w:trPr>
        <w:tc>
          <w:tcPr>
            <w:tcW w:w="1842" w:type="dxa"/>
            <w:vMerge/>
            <w:shd w:val="clear" w:color="auto" w:fill="5F497A" w:themeFill="accent4" w:themeFillShade="BF"/>
          </w:tcPr>
          <w:p w14:paraId="49B6553E"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72F0F540"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c>
          <w:tcPr>
            <w:tcW w:w="3942" w:type="dxa"/>
          </w:tcPr>
          <w:p w14:paraId="20FD8E44" w14:textId="77777777" w:rsidR="009C24F6" w:rsidRPr="004B6DC1"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xml:space="preserve">-   </w:t>
            </w:r>
            <w:r w:rsidRPr="008170BA">
              <w:rPr>
                <w:rStyle w:val="Bullets"/>
                <w:rFonts w:asciiTheme="minorBidi" w:hAnsiTheme="minorBidi" w:cstheme="minorBidi"/>
              </w:rPr>
              <w:t>Displays the applications with their current status (e.g., "Submitted," "Under Review," "Hired," "Not Selected") and any notes from the employer.</w:t>
            </w:r>
          </w:p>
        </w:tc>
      </w:tr>
      <w:tr w:rsidR="009C24F6" w:rsidRPr="00062068" w14:paraId="473C947D" w14:textId="77777777" w:rsidTr="009C24F6">
        <w:trPr>
          <w:trHeight w:val="340"/>
        </w:trPr>
        <w:tc>
          <w:tcPr>
            <w:tcW w:w="1842" w:type="dxa"/>
            <w:vMerge w:val="restart"/>
            <w:shd w:val="clear" w:color="auto" w:fill="5F497A" w:themeFill="accent4" w:themeFillShade="BF"/>
          </w:tcPr>
          <w:p w14:paraId="63A582B1"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5F93A42E" w14:textId="77777777" w:rsidR="009C24F6" w:rsidRPr="00062068" w:rsidRDefault="009C24F6" w:rsidP="009C24F6">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3E0E576C" w14:textId="77777777" w:rsidR="009C24F6" w:rsidRPr="00062068" w:rsidRDefault="009C24F6" w:rsidP="009C24F6">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9C24F6" w:rsidRPr="00062068" w14:paraId="200DCA55" w14:textId="77777777" w:rsidTr="009C24F6">
        <w:trPr>
          <w:trHeight w:val="340"/>
        </w:trPr>
        <w:tc>
          <w:tcPr>
            <w:tcW w:w="1842" w:type="dxa"/>
            <w:vMerge/>
            <w:shd w:val="clear" w:color="auto" w:fill="5F497A" w:themeFill="accent4" w:themeFillShade="BF"/>
          </w:tcPr>
          <w:p w14:paraId="7A195979"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398A5D89" w14:textId="77777777" w:rsidR="009C24F6" w:rsidRPr="00062068" w:rsidRDefault="009C24F6" w:rsidP="009C24F6">
            <w:pPr>
              <w:spacing w:after="240"/>
              <w:contextualSpacing/>
              <w:rPr>
                <w:rStyle w:val="Bullets"/>
                <w:rFonts w:asciiTheme="minorBidi" w:hAnsiTheme="minorBidi" w:cstheme="minorBidi"/>
              </w:rPr>
            </w:pPr>
            <w:r w:rsidRPr="008A039C">
              <w:rPr>
                <w:rStyle w:val="Bullets"/>
                <w:rFonts w:asciiTheme="minorBidi" w:hAnsiTheme="minorBidi" w:cstheme="minorBidi"/>
              </w:rPr>
              <w:t>user has not submitted any applications</w:t>
            </w:r>
          </w:p>
        </w:tc>
        <w:tc>
          <w:tcPr>
            <w:tcW w:w="3942" w:type="dxa"/>
          </w:tcPr>
          <w:p w14:paraId="0C331DE0" w14:textId="77777777" w:rsidR="009C24F6" w:rsidRPr="00062068" w:rsidRDefault="009C24F6" w:rsidP="009C24F6">
            <w:pPr>
              <w:keepNext/>
              <w:spacing w:after="240"/>
              <w:contextualSpacing/>
              <w:rPr>
                <w:rStyle w:val="Bullets"/>
                <w:rFonts w:asciiTheme="minorBidi" w:hAnsiTheme="minorBidi" w:cstheme="minorBidi"/>
              </w:rPr>
            </w:pPr>
            <w:r w:rsidRPr="008A039C">
              <w:rPr>
                <w:rStyle w:val="Bullets"/>
                <w:rFonts w:asciiTheme="minorBidi" w:hAnsiTheme="minorBidi" w:cstheme="minorBidi"/>
              </w:rPr>
              <w:t>message indicating that no applications have been submitted.</w:t>
            </w:r>
          </w:p>
        </w:tc>
      </w:tr>
    </w:tbl>
    <w:p w14:paraId="56E726A0" w14:textId="03075049" w:rsidR="00A25F83" w:rsidRPr="00691DAA" w:rsidRDefault="009C24F6" w:rsidP="00691DAA">
      <w:pPr>
        <w:pStyle w:val="Caption"/>
        <w:rPr>
          <w:b/>
          <w:bCs/>
        </w:rPr>
      </w:pPr>
      <w:r w:rsidRPr="00691DAA">
        <w:rPr>
          <w:b/>
          <w:bCs/>
        </w:rPr>
        <w:t xml:space="preserve">Table </w:t>
      </w:r>
      <w:r w:rsidRPr="00691DAA">
        <w:rPr>
          <w:b/>
          <w:bCs/>
        </w:rPr>
        <w:fldChar w:fldCharType="begin"/>
      </w:r>
      <w:r w:rsidRPr="00691DAA">
        <w:rPr>
          <w:b/>
          <w:bCs/>
        </w:rPr>
        <w:instrText xml:space="preserve"> SEQ Table \* ARABIC </w:instrText>
      </w:r>
      <w:r w:rsidRPr="00691DAA">
        <w:rPr>
          <w:b/>
          <w:bCs/>
        </w:rPr>
        <w:fldChar w:fldCharType="separate"/>
      </w:r>
      <w:r w:rsidR="00842E41">
        <w:rPr>
          <w:b/>
          <w:bCs/>
          <w:noProof/>
        </w:rPr>
        <w:t>13</w:t>
      </w:r>
      <w:r w:rsidRPr="00691DAA">
        <w:rPr>
          <w:b/>
          <w:bCs/>
        </w:rPr>
        <w:fldChar w:fldCharType="end"/>
      </w:r>
      <w:r w:rsidR="00691DAA" w:rsidRPr="00691DAA">
        <w:rPr>
          <w:b/>
          <w:bCs/>
        </w:rPr>
        <w:t xml:space="preserve">: </w:t>
      </w:r>
      <w:bookmarkStart w:id="69" w:name="_Toc204630814"/>
      <w:r w:rsidR="00691DAA" w:rsidRPr="00691DAA">
        <w:rPr>
          <w:b/>
          <w:bCs/>
        </w:rPr>
        <w:t>Table  4.13 track  application use case specification</w:t>
      </w:r>
      <w:bookmarkEnd w:id="69"/>
    </w:p>
    <w:p w14:paraId="4D26E1BF" w14:textId="74E8A8C3" w:rsidR="009C24F6" w:rsidRPr="00691DAA" w:rsidRDefault="009C24F6" w:rsidP="009C24F6">
      <w:pPr>
        <w:pStyle w:val="Caption"/>
        <w:framePr w:hSpace="180" w:wrap="around" w:vAnchor="text" w:hAnchor="page" w:x="1349" w:y="6986"/>
        <w:rPr>
          <w:b/>
          <w:bCs/>
        </w:rPr>
      </w:pPr>
      <w:r w:rsidRPr="00691DAA">
        <w:rPr>
          <w:b/>
          <w:bCs/>
        </w:rPr>
        <w:t xml:space="preserve">Table </w:t>
      </w:r>
      <w:r w:rsidRPr="00691DAA">
        <w:rPr>
          <w:b/>
          <w:bCs/>
        </w:rPr>
        <w:fldChar w:fldCharType="begin"/>
      </w:r>
      <w:r w:rsidRPr="00691DAA">
        <w:rPr>
          <w:b/>
          <w:bCs/>
        </w:rPr>
        <w:instrText xml:space="preserve"> SEQ Table \* ARABIC </w:instrText>
      </w:r>
      <w:r w:rsidRPr="00691DAA">
        <w:rPr>
          <w:b/>
          <w:bCs/>
        </w:rPr>
        <w:fldChar w:fldCharType="separate"/>
      </w:r>
      <w:r w:rsidR="00842E41">
        <w:rPr>
          <w:b/>
          <w:bCs/>
          <w:noProof/>
        </w:rPr>
        <w:t>14</w:t>
      </w:r>
      <w:r w:rsidRPr="00691DAA">
        <w:rPr>
          <w:b/>
          <w:bCs/>
        </w:rPr>
        <w:fldChar w:fldCharType="end"/>
      </w:r>
      <w:r w:rsidRPr="00691DAA">
        <w:rPr>
          <w:b/>
          <w:bCs/>
        </w:rPr>
        <w:t xml:space="preserve">: </w:t>
      </w:r>
      <w:bookmarkStart w:id="70" w:name="_Toc204630815"/>
      <w:r w:rsidR="00691DAA" w:rsidRPr="00691DAA">
        <w:rPr>
          <w:b/>
          <w:bCs/>
        </w:rPr>
        <w:t xml:space="preserve">Table </w:t>
      </w:r>
      <w:r w:rsidRPr="00691DAA">
        <w:rPr>
          <w:b/>
          <w:bCs/>
        </w:rPr>
        <w:t>4.14 browse job offer applications usecase specification</w:t>
      </w:r>
      <w:bookmarkEnd w:id="70"/>
    </w:p>
    <w:p w14:paraId="5AF0AEA0" w14:textId="35A759B6" w:rsidR="00F56D65" w:rsidRDefault="00F56D65" w:rsidP="00F56D65"/>
    <w:p w14:paraId="36EB5503" w14:textId="2ED40C1C" w:rsidR="009C24F6" w:rsidRPr="009C24F6" w:rsidRDefault="009C24F6" w:rsidP="009C24F6">
      <w:pPr>
        <w:tabs>
          <w:tab w:val="left" w:pos="6502"/>
        </w:tabs>
      </w:pPr>
    </w:p>
    <w:tbl>
      <w:tblPr>
        <w:tblStyle w:val="TableGrid"/>
        <w:tblW w:w="9243" w:type="dxa"/>
        <w:tblLayout w:type="fixed"/>
        <w:tblLook w:val="04A0" w:firstRow="1" w:lastRow="0" w:firstColumn="1" w:lastColumn="0" w:noHBand="0" w:noVBand="1"/>
      </w:tblPr>
      <w:tblGrid>
        <w:gridCol w:w="1838"/>
        <w:gridCol w:w="3473"/>
        <w:gridCol w:w="3932"/>
      </w:tblGrid>
      <w:tr w:rsidR="009C24F6" w:rsidRPr="00530618" w14:paraId="73582099" w14:textId="77777777" w:rsidTr="009C24F6">
        <w:trPr>
          <w:trHeight w:val="340"/>
        </w:trPr>
        <w:tc>
          <w:tcPr>
            <w:tcW w:w="1838" w:type="dxa"/>
            <w:shd w:val="clear" w:color="auto" w:fill="5F497A" w:themeFill="accent4" w:themeFillShade="BF"/>
          </w:tcPr>
          <w:p w14:paraId="07E06B56"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Title</w:t>
            </w:r>
          </w:p>
        </w:tc>
        <w:tc>
          <w:tcPr>
            <w:tcW w:w="7405" w:type="dxa"/>
            <w:gridSpan w:val="2"/>
          </w:tcPr>
          <w:p w14:paraId="47827891"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Browse Job Offer Applications</w:t>
            </w:r>
          </w:p>
        </w:tc>
      </w:tr>
      <w:tr w:rsidR="009C24F6" w:rsidRPr="00530618" w14:paraId="4E1649CF" w14:textId="77777777" w:rsidTr="009C24F6">
        <w:trPr>
          <w:trHeight w:val="340"/>
        </w:trPr>
        <w:tc>
          <w:tcPr>
            <w:tcW w:w="1838" w:type="dxa"/>
            <w:shd w:val="clear" w:color="auto" w:fill="5F497A" w:themeFill="accent4" w:themeFillShade="BF"/>
          </w:tcPr>
          <w:p w14:paraId="16E78A31"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7405" w:type="dxa"/>
            <w:gridSpan w:val="2"/>
          </w:tcPr>
          <w:p w14:paraId="4BAD2FF9"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Employer</w:t>
            </w:r>
          </w:p>
        </w:tc>
      </w:tr>
      <w:tr w:rsidR="009C24F6" w:rsidRPr="00530618" w14:paraId="78EC1FF1" w14:textId="77777777" w:rsidTr="009C24F6">
        <w:trPr>
          <w:trHeight w:val="340"/>
        </w:trPr>
        <w:tc>
          <w:tcPr>
            <w:tcW w:w="1838" w:type="dxa"/>
            <w:shd w:val="clear" w:color="auto" w:fill="5F497A" w:themeFill="accent4" w:themeFillShade="BF"/>
          </w:tcPr>
          <w:p w14:paraId="481A68AF"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description</w:t>
            </w:r>
          </w:p>
        </w:tc>
        <w:tc>
          <w:tcPr>
            <w:tcW w:w="7405" w:type="dxa"/>
            <w:gridSpan w:val="2"/>
          </w:tcPr>
          <w:p w14:paraId="382EDD4A"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employer browses the applications submitted for a job offer they posted.</w:t>
            </w:r>
          </w:p>
        </w:tc>
      </w:tr>
      <w:tr w:rsidR="009C24F6" w:rsidRPr="00530618" w14:paraId="10D7DE35" w14:textId="77777777" w:rsidTr="009C24F6">
        <w:trPr>
          <w:trHeight w:val="340"/>
        </w:trPr>
        <w:tc>
          <w:tcPr>
            <w:tcW w:w="1838" w:type="dxa"/>
            <w:shd w:val="clear" w:color="auto" w:fill="5F497A" w:themeFill="accent4" w:themeFillShade="BF"/>
          </w:tcPr>
          <w:p w14:paraId="15926C5F"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precondition</w:t>
            </w:r>
          </w:p>
        </w:tc>
        <w:tc>
          <w:tcPr>
            <w:tcW w:w="7405" w:type="dxa"/>
            <w:gridSpan w:val="2"/>
          </w:tcPr>
          <w:p w14:paraId="2D5429E4"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 The employer must be authenticated and be the owner of the job offer.</w:t>
            </w:r>
          </w:p>
        </w:tc>
      </w:tr>
      <w:tr w:rsidR="009C24F6" w:rsidRPr="00530618" w14:paraId="7C4774EA" w14:textId="77777777" w:rsidTr="009C24F6">
        <w:trPr>
          <w:trHeight w:val="340"/>
        </w:trPr>
        <w:tc>
          <w:tcPr>
            <w:tcW w:w="1838" w:type="dxa"/>
            <w:shd w:val="clear" w:color="auto" w:fill="5F497A" w:themeFill="accent4" w:themeFillShade="BF"/>
          </w:tcPr>
          <w:p w14:paraId="44744A94"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postcondition</w:t>
            </w:r>
          </w:p>
        </w:tc>
        <w:tc>
          <w:tcPr>
            <w:tcW w:w="7405" w:type="dxa"/>
            <w:gridSpan w:val="2"/>
          </w:tcPr>
          <w:p w14:paraId="3C5DF9DD"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The employer can view a list of applicants for their job offer.</w:t>
            </w:r>
          </w:p>
        </w:tc>
      </w:tr>
      <w:tr w:rsidR="009C24F6" w:rsidRPr="00530618" w14:paraId="15709822" w14:textId="77777777" w:rsidTr="009C24F6">
        <w:trPr>
          <w:trHeight w:val="340"/>
        </w:trPr>
        <w:tc>
          <w:tcPr>
            <w:tcW w:w="1838" w:type="dxa"/>
            <w:vMerge w:val="restart"/>
            <w:shd w:val="clear" w:color="auto" w:fill="5F497A" w:themeFill="accent4" w:themeFillShade="BF"/>
          </w:tcPr>
          <w:p w14:paraId="5C5D28D8"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7CF4DFC6"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5939B20E"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w:t>
            </w:r>
          </w:p>
        </w:tc>
      </w:tr>
      <w:tr w:rsidR="009C24F6" w:rsidRPr="00530618" w14:paraId="26608E68" w14:textId="77777777" w:rsidTr="009C24F6">
        <w:trPr>
          <w:trHeight w:val="340"/>
        </w:trPr>
        <w:tc>
          <w:tcPr>
            <w:tcW w:w="1838" w:type="dxa"/>
            <w:vMerge/>
            <w:shd w:val="clear" w:color="auto" w:fill="5F497A" w:themeFill="accent4" w:themeFillShade="BF"/>
          </w:tcPr>
          <w:p w14:paraId="1B890A0D"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735342F3"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Pr="00DB6948">
              <w:rPr>
                <w:rStyle w:val="Bullets"/>
                <w:rFonts w:asciiTheme="minorBidi" w:hAnsiTheme="minorBidi" w:cstheme="minorBidi"/>
              </w:rPr>
              <w:t>Navigates to the "My Job Offers" page.</w:t>
            </w:r>
          </w:p>
          <w:p w14:paraId="5C3C6740"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DB6948">
              <w:rPr>
                <w:rStyle w:val="Bullets"/>
                <w:rFonts w:asciiTheme="minorBidi" w:hAnsiTheme="minorBidi" w:cstheme="minorBidi"/>
              </w:rPr>
              <w:t>- Selects a job offer to view its applications</w:t>
            </w:r>
          </w:p>
        </w:tc>
        <w:tc>
          <w:tcPr>
            <w:tcW w:w="3932" w:type="dxa"/>
          </w:tcPr>
          <w:p w14:paraId="1451EF93" w14:textId="77777777" w:rsidR="009C24F6" w:rsidRPr="0053061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9C24F6" w:rsidRPr="00530618" w14:paraId="57AA5EA6" w14:textId="77777777" w:rsidTr="009C24F6">
        <w:trPr>
          <w:trHeight w:val="340"/>
        </w:trPr>
        <w:tc>
          <w:tcPr>
            <w:tcW w:w="1838" w:type="dxa"/>
            <w:vMerge/>
            <w:shd w:val="clear" w:color="auto" w:fill="5F497A" w:themeFill="accent4" w:themeFillShade="BF"/>
          </w:tcPr>
          <w:p w14:paraId="6143E181"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042EF4C6" w14:textId="77777777" w:rsidR="009C24F6" w:rsidRPr="00530618" w:rsidRDefault="009C24F6" w:rsidP="009C24F6">
            <w:pPr>
              <w:spacing w:after="240"/>
              <w:contextualSpacing/>
              <w:rPr>
                <w:rStyle w:val="Bullets"/>
                <w:rFonts w:asciiTheme="minorBidi" w:hAnsiTheme="minorBidi" w:cstheme="minorBidi"/>
              </w:rPr>
            </w:pPr>
          </w:p>
        </w:tc>
        <w:tc>
          <w:tcPr>
            <w:tcW w:w="3932" w:type="dxa"/>
          </w:tcPr>
          <w:p w14:paraId="1870FA6B"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Pr="00DB6948">
              <w:rPr>
                <w:rStyle w:val="Bullets"/>
                <w:rFonts w:asciiTheme="minorBidi" w:hAnsiTheme="minorBidi" w:cstheme="minorBidi"/>
              </w:rPr>
              <w:t>Retrieves all applications for the selected job offer.</w:t>
            </w:r>
          </w:p>
          <w:p w14:paraId="41438DF9"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DB6948">
              <w:rPr>
                <w:rStyle w:val="Bullets"/>
                <w:rFonts w:asciiTheme="minorBidi" w:hAnsiTheme="minorBidi" w:cstheme="minorBidi"/>
              </w:rPr>
              <w:t>- Displays a list of applicants with summary information.</w:t>
            </w:r>
          </w:p>
        </w:tc>
      </w:tr>
      <w:tr w:rsidR="009C24F6" w:rsidRPr="00530618" w14:paraId="54EECADE" w14:textId="77777777" w:rsidTr="009C24F6">
        <w:trPr>
          <w:trHeight w:val="340"/>
        </w:trPr>
        <w:tc>
          <w:tcPr>
            <w:tcW w:w="1838" w:type="dxa"/>
            <w:vMerge w:val="restart"/>
            <w:shd w:val="clear" w:color="auto" w:fill="5F497A" w:themeFill="accent4" w:themeFillShade="BF"/>
          </w:tcPr>
          <w:p w14:paraId="3DFDF44D"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5291FA53"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53D1F83"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 response</w:t>
            </w:r>
          </w:p>
        </w:tc>
      </w:tr>
      <w:tr w:rsidR="009C24F6" w:rsidRPr="00530618" w14:paraId="26E7AFC2" w14:textId="77777777" w:rsidTr="009C24F6">
        <w:trPr>
          <w:trHeight w:val="340"/>
        </w:trPr>
        <w:tc>
          <w:tcPr>
            <w:tcW w:w="1838" w:type="dxa"/>
            <w:vMerge/>
            <w:shd w:val="clear" w:color="auto" w:fill="5F497A" w:themeFill="accent4" w:themeFillShade="BF"/>
          </w:tcPr>
          <w:p w14:paraId="67E97E2A"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0399F118"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employer is not the owner of the job offer</w:t>
            </w:r>
          </w:p>
        </w:tc>
        <w:tc>
          <w:tcPr>
            <w:tcW w:w="3932" w:type="dxa"/>
          </w:tcPr>
          <w:p w14:paraId="43C2E568" w14:textId="77777777" w:rsidR="009C24F6" w:rsidRPr="00530618" w:rsidRDefault="009C24F6" w:rsidP="009C24F6">
            <w:pPr>
              <w:spacing w:after="240"/>
              <w:contextualSpacing/>
              <w:rPr>
                <w:rStyle w:val="Bullets"/>
                <w:rFonts w:asciiTheme="minorBidi" w:hAnsiTheme="minorBidi" w:cstheme="minorBidi"/>
              </w:rPr>
            </w:pPr>
            <w:r>
              <w:rPr>
                <w:rStyle w:val="Bullets"/>
                <w:rFonts w:asciiTheme="minorBidi" w:hAnsiTheme="minorBidi" w:cstheme="minorBidi"/>
              </w:rPr>
              <w:t>Authorization error</w:t>
            </w:r>
          </w:p>
        </w:tc>
      </w:tr>
      <w:tr w:rsidR="009C24F6" w:rsidRPr="00530618" w14:paraId="1B585A0C" w14:textId="77777777" w:rsidTr="009C24F6">
        <w:trPr>
          <w:trHeight w:val="340"/>
        </w:trPr>
        <w:tc>
          <w:tcPr>
            <w:tcW w:w="1838" w:type="dxa"/>
            <w:vMerge/>
            <w:shd w:val="clear" w:color="auto" w:fill="5F497A" w:themeFill="accent4" w:themeFillShade="BF"/>
          </w:tcPr>
          <w:p w14:paraId="214E6B50"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58779AA0"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There are no applications for the job offer</w:t>
            </w:r>
          </w:p>
        </w:tc>
        <w:tc>
          <w:tcPr>
            <w:tcW w:w="3932" w:type="dxa"/>
          </w:tcPr>
          <w:p w14:paraId="7F73DFA9" w14:textId="77777777" w:rsidR="009C24F6" w:rsidRDefault="009C24F6" w:rsidP="009C24F6">
            <w:pPr>
              <w:keepNext/>
              <w:spacing w:after="240"/>
              <w:contextualSpacing/>
              <w:rPr>
                <w:rStyle w:val="Bullets"/>
                <w:rFonts w:asciiTheme="minorBidi" w:hAnsiTheme="minorBidi" w:cstheme="minorBidi"/>
              </w:rPr>
            </w:pPr>
            <w:r w:rsidRPr="00DB6948">
              <w:rPr>
                <w:rStyle w:val="Bullets"/>
                <w:rFonts w:asciiTheme="minorBidi" w:hAnsiTheme="minorBidi" w:cstheme="minorBidi"/>
              </w:rPr>
              <w:t>message indicating that no applications have been received yet</w:t>
            </w:r>
          </w:p>
        </w:tc>
      </w:tr>
    </w:tbl>
    <w:p w14:paraId="55B057FF" w14:textId="2D9C2BDA" w:rsidR="00777C6C" w:rsidRDefault="00F56D65" w:rsidP="00777C6C">
      <w:r>
        <w:br w:type="page"/>
      </w:r>
    </w:p>
    <w:p w14:paraId="2155B7E6" w14:textId="19FEC9BE" w:rsidR="00F30AEB" w:rsidRPr="00F30AEB" w:rsidRDefault="00F30AEB" w:rsidP="00F30AEB">
      <w:pPr>
        <w:pStyle w:val="Caption"/>
        <w:framePr w:hSpace="180" w:wrap="around" w:vAnchor="text" w:hAnchor="page" w:x="1369" w:y="135"/>
        <w:rPr>
          <w:b/>
          <w:bCs/>
        </w:rPr>
      </w:pPr>
      <w:r w:rsidRPr="00F30AEB">
        <w:rPr>
          <w:b/>
          <w:bCs/>
        </w:rPr>
        <w:lastRenderedPageBreak/>
        <w:t xml:space="preserve">Table </w:t>
      </w:r>
      <w:r w:rsidRPr="00F30AEB">
        <w:rPr>
          <w:b/>
          <w:bCs/>
        </w:rPr>
        <w:fldChar w:fldCharType="begin"/>
      </w:r>
      <w:r w:rsidRPr="00F30AEB">
        <w:rPr>
          <w:b/>
          <w:bCs/>
        </w:rPr>
        <w:instrText xml:space="preserve"> SEQ Table \* ARABIC </w:instrText>
      </w:r>
      <w:r w:rsidRPr="00F30AEB">
        <w:rPr>
          <w:b/>
          <w:bCs/>
        </w:rPr>
        <w:fldChar w:fldCharType="separate"/>
      </w:r>
      <w:r w:rsidR="00842E41">
        <w:rPr>
          <w:b/>
          <w:bCs/>
          <w:noProof/>
        </w:rPr>
        <w:t>15</w:t>
      </w:r>
      <w:r w:rsidRPr="00F30AEB">
        <w:rPr>
          <w:b/>
          <w:bCs/>
        </w:rPr>
        <w:fldChar w:fldCharType="end"/>
      </w:r>
      <w:r w:rsidRPr="00F30AEB">
        <w:rPr>
          <w:b/>
          <w:bCs/>
        </w:rPr>
        <w:t xml:space="preserve">: </w:t>
      </w:r>
      <w:bookmarkStart w:id="71" w:name="_Toc204630816"/>
      <w:r w:rsidRPr="00F30AEB">
        <w:rPr>
          <w:b/>
          <w:bCs/>
        </w:rPr>
        <w:t>Table 4.15 update application status use case specification</w:t>
      </w:r>
      <w:bookmarkEnd w:id="71"/>
    </w:p>
    <w:p w14:paraId="3613B890" w14:textId="2BAC49F7" w:rsidR="00F56D65" w:rsidRPr="00652B9D" w:rsidRDefault="00F56D65" w:rsidP="00652B9D">
      <w:pPr>
        <w:spacing w:after="0" w:line="240" w:lineRule="auto"/>
      </w:pPr>
    </w:p>
    <w:tbl>
      <w:tblPr>
        <w:tblStyle w:val="TableGrid"/>
        <w:tblpPr w:leftFromText="180" w:rightFromText="180" w:vertAnchor="text" w:horzAnchor="margin" w:tblpY="921"/>
        <w:tblW w:w="9243" w:type="dxa"/>
        <w:tblLayout w:type="fixed"/>
        <w:tblLook w:val="04A0" w:firstRow="1" w:lastRow="0" w:firstColumn="1" w:lastColumn="0" w:noHBand="0" w:noVBand="1"/>
      </w:tblPr>
      <w:tblGrid>
        <w:gridCol w:w="1838"/>
        <w:gridCol w:w="3473"/>
        <w:gridCol w:w="3932"/>
      </w:tblGrid>
      <w:tr w:rsidR="00F30AEB" w:rsidRPr="00AB6DB6" w14:paraId="67FEB1A1" w14:textId="77777777" w:rsidTr="00F30AEB">
        <w:trPr>
          <w:trHeight w:val="340"/>
        </w:trPr>
        <w:tc>
          <w:tcPr>
            <w:tcW w:w="1838" w:type="dxa"/>
            <w:shd w:val="clear" w:color="auto" w:fill="5F497A" w:themeFill="accent4" w:themeFillShade="BF"/>
          </w:tcPr>
          <w:p w14:paraId="36E59C19"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Title</w:t>
            </w:r>
          </w:p>
        </w:tc>
        <w:tc>
          <w:tcPr>
            <w:tcW w:w="7405" w:type="dxa"/>
            <w:gridSpan w:val="2"/>
          </w:tcPr>
          <w:p w14:paraId="21A23CAE" w14:textId="77777777" w:rsidR="00F30AEB" w:rsidRPr="00AB6DB6" w:rsidRDefault="00F30AEB" w:rsidP="00F30AEB">
            <w:pPr>
              <w:spacing w:after="240"/>
              <w:contextualSpacing/>
              <w:rPr>
                <w:rStyle w:val="Bullets"/>
                <w:rFonts w:asciiTheme="minorBidi" w:hAnsiTheme="minorBidi" w:cstheme="minorBidi"/>
              </w:rPr>
            </w:pPr>
            <w:r>
              <w:rPr>
                <w:rStyle w:val="Bullets"/>
                <w:rFonts w:asciiTheme="minorBidi" w:hAnsiTheme="minorBidi" w:cstheme="minorBidi"/>
              </w:rPr>
              <w:t>Update</w:t>
            </w:r>
            <w:r w:rsidRPr="00AB6DB6">
              <w:rPr>
                <w:rStyle w:val="Bullets"/>
                <w:rFonts w:asciiTheme="minorBidi" w:hAnsiTheme="minorBidi" w:cstheme="minorBidi"/>
              </w:rPr>
              <w:t xml:space="preserve"> Application</w:t>
            </w:r>
            <w:r>
              <w:rPr>
                <w:rStyle w:val="Bullets"/>
                <w:rFonts w:asciiTheme="minorBidi" w:hAnsiTheme="minorBidi" w:cstheme="minorBidi"/>
              </w:rPr>
              <w:t xml:space="preserve"> status</w:t>
            </w:r>
          </w:p>
        </w:tc>
      </w:tr>
      <w:tr w:rsidR="00F30AEB" w:rsidRPr="00AB6DB6" w14:paraId="39ECFCC8" w14:textId="77777777" w:rsidTr="00F30AEB">
        <w:trPr>
          <w:trHeight w:val="340"/>
        </w:trPr>
        <w:tc>
          <w:tcPr>
            <w:tcW w:w="1838" w:type="dxa"/>
            <w:shd w:val="clear" w:color="auto" w:fill="5F497A" w:themeFill="accent4" w:themeFillShade="BF"/>
          </w:tcPr>
          <w:p w14:paraId="30F16633"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Actor</w:t>
            </w:r>
          </w:p>
        </w:tc>
        <w:tc>
          <w:tcPr>
            <w:tcW w:w="7405" w:type="dxa"/>
            <w:gridSpan w:val="2"/>
          </w:tcPr>
          <w:p w14:paraId="37EA7DE8"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Employer</w:t>
            </w:r>
          </w:p>
        </w:tc>
      </w:tr>
      <w:tr w:rsidR="00F30AEB" w:rsidRPr="00AB6DB6" w14:paraId="30C85B3A" w14:textId="77777777" w:rsidTr="00F30AEB">
        <w:trPr>
          <w:trHeight w:val="340"/>
        </w:trPr>
        <w:tc>
          <w:tcPr>
            <w:tcW w:w="1838" w:type="dxa"/>
            <w:shd w:val="clear" w:color="auto" w:fill="5F497A" w:themeFill="accent4" w:themeFillShade="BF"/>
          </w:tcPr>
          <w:p w14:paraId="53AA53C8"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description</w:t>
            </w:r>
          </w:p>
        </w:tc>
        <w:tc>
          <w:tcPr>
            <w:tcW w:w="7405" w:type="dxa"/>
            <w:gridSpan w:val="2"/>
          </w:tcPr>
          <w:p w14:paraId="485CF24D"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An employer updates the status of an application and can add a note for the applicant.</w:t>
            </w:r>
          </w:p>
        </w:tc>
      </w:tr>
      <w:tr w:rsidR="00F30AEB" w:rsidRPr="00AB6DB6" w14:paraId="77AD54F4" w14:textId="77777777" w:rsidTr="00F30AEB">
        <w:trPr>
          <w:trHeight w:val="340"/>
        </w:trPr>
        <w:tc>
          <w:tcPr>
            <w:tcW w:w="1838" w:type="dxa"/>
            <w:shd w:val="clear" w:color="auto" w:fill="5F497A" w:themeFill="accent4" w:themeFillShade="BF"/>
          </w:tcPr>
          <w:p w14:paraId="11607F17"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precondition</w:t>
            </w:r>
          </w:p>
        </w:tc>
        <w:tc>
          <w:tcPr>
            <w:tcW w:w="7405" w:type="dxa"/>
            <w:gridSpan w:val="2"/>
          </w:tcPr>
          <w:p w14:paraId="3DF83F9E"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The employer must be authenticated and be the owner of the job offer for which the application was submitted.</w:t>
            </w:r>
          </w:p>
        </w:tc>
      </w:tr>
      <w:tr w:rsidR="00F30AEB" w:rsidRPr="00AB6DB6" w14:paraId="6B33BCF2" w14:textId="77777777" w:rsidTr="00F30AEB">
        <w:trPr>
          <w:trHeight w:val="340"/>
        </w:trPr>
        <w:tc>
          <w:tcPr>
            <w:tcW w:w="1838" w:type="dxa"/>
            <w:shd w:val="clear" w:color="auto" w:fill="5F497A" w:themeFill="accent4" w:themeFillShade="BF"/>
          </w:tcPr>
          <w:p w14:paraId="4FA11C8F"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postcondition</w:t>
            </w:r>
          </w:p>
        </w:tc>
        <w:tc>
          <w:tcPr>
            <w:tcW w:w="7405" w:type="dxa"/>
            <w:gridSpan w:val="2"/>
          </w:tcPr>
          <w:p w14:paraId="72D186F8"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The application's status is updated, and a note may be added. The applicant can see the new status and note.</w:t>
            </w:r>
          </w:p>
        </w:tc>
      </w:tr>
      <w:tr w:rsidR="00F30AEB" w:rsidRPr="00AB6DB6" w14:paraId="52BA715B" w14:textId="77777777" w:rsidTr="00F30AEB">
        <w:trPr>
          <w:trHeight w:val="340"/>
        </w:trPr>
        <w:tc>
          <w:tcPr>
            <w:tcW w:w="1838" w:type="dxa"/>
            <w:vMerge w:val="restart"/>
            <w:shd w:val="clear" w:color="auto" w:fill="5F497A" w:themeFill="accent4" w:themeFillShade="BF"/>
          </w:tcPr>
          <w:p w14:paraId="3AE47CA3"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6A8E4245"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6E912EB9"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system</w:t>
            </w:r>
          </w:p>
        </w:tc>
      </w:tr>
      <w:tr w:rsidR="00F30AEB" w:rsidRPr="00AB6DB6" w14:paraId="4BC9082D" w14:textId="77777777" w:rsidTr="00F30AEB">
        <w:trPr>
          <w:trHeight w:val="340"/>
        </w:trPr>
        <w:tc>
          <w:tcPr>
            <w:tcW w:w="1838" w:type="dxa"/>
            <w:vMerge/>
            <w:shd w:val="clear" w:color="auto" w:fill="5F497A" w:themeFill="accent4" w:themeFillShade="BF"/>
          </w:tcPr>
          <w:p w14:paraId="559B9D87" w14:textId="77777777" w:rsidR="00F30AEB" w:rsidRPr="00AB6DB6" w:rsidRDefault="00F30AEB" w:rsidP="00F30AEB">
            <w:pPr>
              <w:spacing w:after="0" w:line="240" w:lineRule="auto"/>
              <w:rPr>
                <w:rStyle w:val="Bullets"/>
                <w:rFonts w:asciiTheme="minorBidi" w:hAnsiTheme="minorBidi" w:cstheme="minorBidi"/>
                <w:color w:val="FFFFFF" w:themeColor="background1"/>
              </w:rPr>
            </w:pPr>
          </w:p>
        </w:tc>
        <w:tc>
          <w:tcPr>
            <w:tcW w:w="3473" w:type="dxa"/>
          </w:tcPr>
          <w:p w14:paraId="4DF72C58"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Selects an application to update.</w:t>
            </w:r>
          </w:p>
          <w:p w14:paraId="1E6CFFD1"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Chooses a new status from a dropdown list</w:t>
            </w:r>
          </w:p>
          <w:p w14:paraId="569EB237"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Adds a note for the applicant.</w:t>
            </w:r>
          </w:p>
          <w:p w14:paraId="2127D826"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submit</w:t>
            </w:r>
          </w:p>
        </w:tc>
        <w:tc>
          <w:tcPr>
            <w:tcW w:w="3932" w:type="dxa"/>
          </w:tcPr>
          <w:p w14:paraId="109C006D"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F30AEB" w:rsidRPr="00AB6DB6" w14:paraId="0306A974" w14:textId="77777777" w:rsidTr="00F30AEB">
        <w:trPr>
          <w:trHeight w:val="340"/>
        </w:trPr>
        <w:tc>
          <w:tcPr>
            <w:tcW w:w="1838" w:type="dxa"/>
            <w:vMerge/>
            <w:shd w:val="clear" w:color="auto" w:fill="5F497A" w:themeFill="accent4" w:themeFillShade="BF"/>
          </w:tcPr>
          <w:p w14:paraId="7A4B711F" w14:textId="77777777" w:rsidR="00F30AEB" w:rsidRPr="00AB6DB6" w:rsidRDefault="00F30AEB" w:rsidP="00F30AEB">
            <w:pPr>
              <w:spacing w:after="0" w:line="240" w:lineRule="auto"/>
              <w:rPr>
                <w:rStyle w:val="Bullets"/>
                <w:rFonts w:asciiTheme="minorBidi" w:hAnsiTheme="minorBidi" w:cstheme="minorBidi"/>
                <w:color w:val="FFFFFF" w:themeColor="background1"/>
              </w:rPr>
            </w:pPr>
          </w:p>
        </w:tc>
        <w:tc>
          <w:tcPr>
            <w:tcW w:w="3473" w:type="dxa"/>
          </w:tcPr>
          <w:p w14:paraId="3B3FBD1B" w14:textId="77777777" w:rsidR="00F30AEB" w:rsidRPr="00AB6DB6" w:rsidRDefault="00F30AEB" w:rsidP="00F30AEB">
            <w:pPr>
              <w:spacing w:after="240"/>
              <w:contextualSpacing/>
              <w:rPr>
                <w:rStyle w:val="Bullets"/>
                <w:rFonts w:asciiTheme="minorBidi" w:hAnsiTheme="minorBidi" w:cstheme="minorBidi"/>
              </w:rPr>
            </w:pPr>
          </w:p>
        </w:tc>
        <w:tc>
          <w:tcPr>
            <w:tcW w:w="3932" w:type="dxa"/>
          </w:tcPr>
          <w:p w14:paraId="17467E9E"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Updates the application's status and adds the note in the database.</w:t>
            </w:r>
          </w:p>
          <w:p w14:paraId="067423A8"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Sends a notification to the applicant about the status change.</w:t>
            </w:r>
          </w:p>
          <w:p w14:paraId="3088969C"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xml:space="preserve">- </w:t>
            </w:r>
            <w:r w:rsidRPr="00601E13">
              <w:rPr>
                <w:rStyle w:val="Bullets"/>
                <w:rFonts w:asciiTheme="minorBidi" w:hAnsiTheme="minorBidi" w:cstheme="minorBidi"/>
              </w:rPr>
              <w:t>Returns a success message to the employer.</w:t>
            </w:r>
          </w:p>
        </w:tc>
      </w:tr>
      <w:tr w:rsidR="00F30AEB" w:rsidRPr="00AB6DB6" w14:paraId="361705C7" w14:textId="77777777" w:rsidTr="00F30AEB">
        <w:trPr>
          <w:trHeight w:val="340"/>
        </w:trPr>
        <w:tc>
          <w:tcPr>
            <w:tcW w:w="1838" w:type="dxa"/>
            <w:vMerge w:val="restart"/>
            <w:shd w:val="clear" w:color="auto" w:fill="5F497A" w:themeFill="accent4" w:themeFillShade="BF"/>
          </w:tcPr>
          <w:p w14:paraId="319F8542"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4FC7FEB5"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6834C68"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System response</w:t>
            </w:r>
          </w:p>
        </w:tc>
      </w:tr>
      <w:tr w:rsidR="00F30AEB" w:rsidRPr="00AB6DB6" w14:paraId="353025E0" w14:textId="77777777" w:rsidTr="00F30AEB">
        <w:trPr>
          <w:trHeight w:val="340"/>
        </w:trPr>
        <w:tc>
          <w:tcPr>
            <w:tcW w:w="1838" w:type="dxa"/>
            <w:vMerge/>
            <w:shd w:val="clear" w:color="auto" w:fill="5F497A" w:themeFill="accent4" w:themeFillShade="BF"/>
          </w:tcPr>
          <w:p w14:paraId="2C456E86" w14:textId="77777777" w:rsidR="00F30AEB" w:rsidRPr="00AB6DB6" w:rsidRDefault="00F30AEB" w:rsidP="00F30AEB">
            <w:pPr>
              <w:spacing w:after="0" w:line="240" w:lineRule="auto"/>
              <w:rPr>
                <w:rStyle w:val="Bullets"/>
                <w:rFonts w:asciiTheme="minorBidi" w:hAnsiTheme="minorBidi" w:cstheme="minorBidi"/>
                <w:color w:val="FFFFFF" w:themeColor="background1"/>
              </w:rPr>
            </w:pPr>
          </w:p>
        </w:tc>
        <w:tc>
          <w:tcPr>
            <w:tcW w:w="3473" w:type="dxa"/>
          </w:tcPr>
          <w:p w14:paraId="7EADCC3D"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The employer does not have permission to update the application.</w:t>
            </w:r>
          </w:p>
        </w:tc>
        <w:tc>
          <w:tcPr>
            <w:tcW w:w="3932" w:type="dxa"/>
          </w:tcPr>
          <w:p w14:paraId="6C813DE3" w14:textId="77777777" w:rsidR="00F30AEB" w:rsidRPr="00AB6DB6" w:rsidRDefault="00F30AEB" w:rsidP="00F30AEB">
            <w:pPr>
              <w:keepNext/>
              <w:spacing w:after="240"/>
              <w:contextualSpacing/>
              <w:rPr>
                <w:rStyle w:val="Bullets"/>
                <w:rFonts w:asciiTheme="minorBidi" w:hAnsiTheme="minorBidi" w:cstheme="minorBidi"/>
              </w:rPr>
            </w:pPr>
            <w:r w:rsidRPr="00AB6DB6">
              <w:rPr>
                <w:rStyle w:val="Bullets"/>
                <w:rFonts w:asciiTheme="minorBidi" w:hAnsiTheme="minorBidi" w:cstheme="minorBidi"/>
              </w:rPr>
              <w:t>Authorization error</w:t>
            </w:r>
          </w:p>
        </w:tc>
      </w:tr>
    </w:tbl>
    <w:p w14:paraId="178E27F4" w14:textId="65FE57CC" w:rsidR="00F56D65" w:rsidRDefault="00F56D65" w:rsidP="00E6576C">
      <w:pPr>
        <w:pStyle w:val="Heading1"/>
        <w:spacing w:before="0" w:line="480" w:lineRule="auto"/>
        <w:jc w:val="center"/>
        <w:rPr>
          <w:rFonts w:asciiTheme="minorBidi" w:hAnsiTheme="minorBidi" w:cstheme="minorBidi"/>
          <w:color w:val="404040" w:themeColor="text1" w:themeTint="BF"/>
          <w:sz w:val="56"/>
          <w:szCs w:val="56"/>
        </w:rPr>
      </w:pPr>
    </w:p>
    <w:p w14:paraId="697B1EA0" w14:textId="77777777" w:rsidR="00F56D65" w:rsidRDefault="00F56D65">
      <w:pPr>
        <w:spacing w:after="0" w:line="240" w:lineRule="auto"/>
        <w:rPr>
          <w:rFonts w:asciiTheme="minorBidi" w:eastAsiaTheme="majorEastAsia" w:hAnsiTheme="minorBidi"/>
          <w:b/>
          <w:bCs/>
          <w:color w:val="404040" w:themeColor="text1" w:themeTint="BF"/>
          <w:sz w:val="56"/>
          <w:szCs w:val="56"/>
        </w:rPr>
      </w:pPr>
      <w:r>
        <w:rPr>
          <w:rFonts w:asciiTheme="minorBidi" w:hAnsiTheme="minorBidi"/>
          <w:color w:val="404040" w:themeColor="text1" w:themeTint="BF"/>
          <w:sz w:val="56"/>
          <w:szCs w:val="56"/>
        </w:rPr>
        <w:br w:type="page"/>
      </w:r>
    </w:p>
    <w:p w14:paraId="707C2758" w14:textId="77777777" w:rsidR="00E6576C" w:rsidRDefault="00E6576C" w:rsidP="00E6576C">
      <w:pPr>
        <w:pStyle w:val="Heading1"/>
        <w:spacing w:before="0" w:line="480" w:lineRule="auto"/>
        <w:jc w:val="center"/>
        <w:rPr>
          <w:rFonts w:asciiTheme="minorBidi" w:hAnsiTheme="minorBidi" w:cstheme="minorBidi"/>
          <w:color w:val="404040" w:themeColor="text1" w:themeTint="BF"/>
          <w:sz w:val="56"/>
          <w:szCs w:val="56"/>
        </w:rPr>
      </w:pPr>
    </w:p>
    <w:p w14:paraId="491374F4" w14:textId="0A7A9A66" w:rsidR="00A70A41" w:rsidRDefault="00A70A41" w:rsidP="00A70A41"/>
    <w:p w14:paraId="1C81E1CC" w14:textId="3DBFFF10" w:rsidR="00A70A41" w:rsidRDefault="00A70A41" w:rsidP="00A70A41"/>
    <w:p w14:paraId="09A8EC3F" w14:textId="307BE1CA" w:rsidR="00A70A41" w:rsidRDefault="00A70A41" w:rsidP="00A70A41"/>
    <w:p w14:paraId="1B91BF01" w14:textId="41593AD1" w:rsidR="00A70A41" w:rsidRDefault="00A70A41" w:rsidP="00A70A41"/>
    <w:p w14:paraId="17323946" w14:textId="7CCBE1A2" w:rsidR="00A70A41" w:rsidRDefault="00A70A41" w:rsidP="00A70A41"/>
    <w:p w14:paraId="349BEE53" w14:textId="77777777" w:rsidR="00A70A41" w:rsidRPr="00A70A41" w:rsidRDefault="00A70A41" w:rsidP="00A70A41"/>
    <w:p w14:paraId="36374B28" w14:textId="77777777" w:rsidR="00E6576C" w:rsidRDefault="00E6576C" w:rsidP="00E6576C">
      <w:pPr>
        <w:pStyle w:val="Heading1"/>
        <w:spacing w:before="0" w:line="480" w:lineRule="auto"/>
        <w:jc w:val="center"/>
        <w:rPr>
          <w:rFonts w:asciiTheme="minorBidi" w:hAnsiTheme="minorBidi" w:cstheme="minorBidi"/>
          <w:color w:val="404040" w:themeColor="text1" w:themeTint="BF"/>
          <w:sz w:val="56"/>
          <w:szCs w:val="56"/>
        </w:rPr>
      </w:pPr>
    </w:p>
    <w:p w14:paraId="73AAF0E5" w14:textId="13C98D1D" w:rsidR="009508BF" w:rsidRDefault="009508BF" w:rsidP="00E6576C">
      <w:pPr>
        <w:pStyle w:val="Heading1"/>
        <w:spacing w:before="0" w:line="480" w:lineRule="auto"/>
        <w:jc w:val="center"/>
        <w:rPr>
          <w:rFonts w:asciiTheme="minorBidi" w:hAnsiTheme="minorBidi" w:cstheme="minorBidi"/>
          <w:color w:val="404040" w:themeColor="text1" w:themeTint="BF"/>
          <w:sz w:val="56"/>
          <w:szCs w:val="56"/>
        </w:rPr>
      </w:pPr>
      <w:bookmarkStart w:id="72" w:name="_Toc218548801"/>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5</w:t>
      </w:r>
      <w:r>
        <w:rPr>
          <w:rFonts w:asciiTheme="minorBidi" w:hAnsiTheme="minorBidi" w:cstheme="minorBidi"/>
          <w:color w:val="404040" w:themeColor="text1" w:themeTint="BF"/>
          <w:sz w:val="56"/>
          <w:szCs w:val="56"/>
        </w:rPr>
        <w:t xml:space="preserve">: </w:t>
      </w:r>
      <w:r w:rsidR="003118FA" w:rsidRPr="003118FA">
        <w:rPr>
          <w:rFonts w:asciiTheme="minorBidi" w:hAnsiTheme="minorBidi" w:cstheme="minorBidi"/>
          <w:color w:val="404040" w:themeColor="text1" w:themeTint="BF"/>
          <w:sz w:val="56"/>
          <w:szCs w:val="56"/>
        </w:rPr>
        <w:t>System Design and Architecture</w:t>
      </w:r>
      <w:bookmarkEnd w:id="72"/>
    </w:p>
    <w:p w14:paraId="4313B9E2" w14:textId="77777777" w:rsidR="00A94BB3" w:rsidRDefault="00A94BB3">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2DE9D665" w14:textId="078B1020" w:rsidR="00A80574" w:rsidRPr="00571C1B" w:rsidRDefault="00A80574" w:rsidP="00571C1B">
      <w:pPr>
        <w:spacing w:after="0" w:line="360" w:lineRule="auto"/>
        <w:jc w:val="both"/>
        <w:rPr>
          <w:rFonts w:asciiTheme="minorBidi" w:eastAsia="Times New Roman" w:hAnsiTheme="minorBidi"/>
          <w:sz w:val="24"/>
          <w:szCs w:val="24"/>
        </w:rPr>
      </w:pPr>
      <w:r w:rsidRPr="00A80574">
        <w:rPr>
          <w:rFonts w:asciiTheme="minorBidi" w:eastAsia="Times New Roman" w:hAnsiTheme="minorBidi"/>
          <w:sz w:val="24"/>
          <w:szCs w:val="24"/>
        </w:rPr>
        <w:lastRenderedPageBreak/>
        <w:t>This chapter explains the architectural decisions and design principles behind the Nuhoud system. It covers microservices decomposition, communication patterns, data strategies, and integration of AI workflows.</w:t>
      </w:r>
    </w:p>
    <w:p w14:paraId="36261C99" w14:textId="5795EE75" w:rsidR="00550FDD" w:rsidRDefault="00550FDD" w:rsidP="00AC001E">
      <w:pPr>
        <w:pStyle w:val="Heading2"/>
        <w:spacing w:line="360" w:lineRule="auto"/>
        <w:rPr>
          <w:rFonts w:asciiTheme="minorBidi" w:hAnsiTheme="minorBidi" w:cstheme="minorBidi"/>
          <w:color w:val="262626" w:themeColor="text1" w:themeTint="D9"/>
          <w:sz w:val="36"/>
          <w:szCs w:val="36"/>
          <w:rtl/>
        </w:rPr>
      </w:pPr>
      <w:bookmarkStart w:id="73" w:name="_Toc218548802"/>
      <w:r w:rsidRPr="00897260">
        <w:rPr>
          <w:rFonts w:asciiTheme="minorBidi" w:hAnsiTheme="minorBidi" w:cstheme="minorBidi" w:hint="cs"/>
          <w:color w:val="262626" w:themeColor="text1" w:themeTint="D9"/>
          <w:sz w:val="36"/>
          <w:szCs w:val="36"/>
          <w:rtl/>
        </w:rPr>
        <w:t>5</w:t>
      </w:r>
      <w:r w:rsidRPr="00897260">
        <w:rPr>
          <w:rFonts w:asciiTheme="minorBidi" w:hAnsiTheme="minorBidi" w:cstheme="minorBidi"/>
          <w:color w:val="262626" w:themeColor="text1" w:themeTint="D9"/>
          <w:sz w:val="36"/>
          <w:szCs w:val="36"/>
        </w:rPr>
        <w:t>.1. Architectural Style: Microservices</w:t>
      </w:r>
      <w:bookmarkEnd w:id="73"/>
    </w:p>
    <w:p w14:paraId="673995CF" w14:textId="77777777" w:rsidR="00A90BD8" w:rsidRPr="00207568" w:rsidRDefault="00A90BD8" w:rsidP="00AC001E">
      <w:pPr>
        <w:spacing w:after="0" w:line="360" w:lineRule="auto"/>
        <w:rPr>
          <w:rFonts w:asciiTheme="minorBidi" w:eastAsia="Times New Roman" w:hAnsiTheme="minorBidi"/>
          <w:b/>
          <w:bCs/>
          <w:sz w:val="24"/>
          <w:szCs w:val="24"/>
        </w:rPr>
      </w:pPr>
      <w:r w:rsidRPr="00207568">
        <w:rPr>
          <w:rFonts w:asciiTheme="minorBidi" w:eastAsia="Times New Roman" w:hAnsiTheme="minorBidi"/>
          <w:b/>
          <w:bCs/>
          <w:sz w:val="24"/>
          <w:szCs w:val="24"/>
        </w:rPr>
        <w:t>What is Microservices Architecture?</w:t>
      </w:r>
    </w:p>
    <w:p w14:paraId="273503F0" w14:textId="4137C8CF" w:rsidR="00A90BD8" w:rsidRDefault="00A90BD8" w:rsidP="00A80574">
      <w:pPr>
        <w:spacing w:after="0" w:line="360" w:lineRule="auto"/>
        <w:jc w:val="both"/>
        <w:rPr>
          <w:rFonts w:asciiTheme="minorBidi" w:eastAsia="Times New Roman" w:hAnsiTheme="minorBidi"/>
          <w:sz w:val="24"/>
          <w:szCs w:val="24"/>
          <w:rtl/>
        </w:rPr>
      </w:pPr>
      <w:r w:rsidRPr="00A90BD8">
        <w:rPr>
          <w:rFonts w:asciiTheme="minorBidi" w:eastAsia="Times New Roman" w:hAnsiTheme="minorBidi"/>
          <w:sz w:val="24"/>
          <w:szCs w:val="24"/>
        </w:rPr>
        <w:t>Microservices architecture (often shortened to microservices) refers to an architectural style for developing applications. Microservices allow a large application to be separated into smaller independent parts, with each part having its own realm of responsibility. To serve a single user request, a microservices-based application can call on many internal microservices to compose its response.</w:t>
      </w:r>
    </w:p>
    <w:p w14:paraId="05F8CCB7" w14:textId="77777777" w:rsidR="00207568" w:rsidRPr="00207568" w:rsidRDefault="00207568" w:rsidP="00A80574">
      <w:pPr>
        <w:spacing w:after="0" w:line="360" w:lineRule="auto"/>
        <w:jc w:val="both"/>
        <w:rPr>
          <w:rFonts w:asciiTheme="minorBidi" w:eastAsia="Times New Roman" w:hAnsiTheme="minorBidi"/>
          <w:b/>
          <w:bCs/>
          <w:sz w:val="24"/>
          <w:szCs w:val="24"/>
        </w:rPr>
      </w:pPr>
      <w:r w:rsidRPr="00207568">
        <w:rPr>
          <w:rFonts w:asciiTheme="minorBidi" w:eastAsia="Times New Roman" w:hAnsiTheme="minorBidi"/>
          <w:b/>
          <w:bCs/>
          <w:sz w:val="24"/>
          <w:szCs w:val="24"/>
        </w:rPr>
        <w:t>Monolithic vs. microservices architecture</w:t>
      </w:r>
    </w:p>
    <w:p w14:paraId="34D247DF" w14:textId="77777777" w:rsidR="00207568" w:rsidRPr="00207568" w:rsidRDefault="00207568" w:rsidP="00A80574">
      <w:pPr>
        <w:spacing w:after="0" w:line="360" w:lineRule="auto"/>
        <w:jc w:val="both"/>
        <w:rPr>
          <w:rFonts w:asciiTheme="minorBidi" w:eastAsia="Times New Roman" w:hAnsiTheme="minorBidi"/>
          <w:sz w:val="24"/>
          <w:szCs w:val="24"/>
        </w:rPr>
      </w:pPr>
      <w:r w:rsidRPr="00207568">
        <w:rPr>
          <w:rFonts w:asciiTheme="minorBidi" w:eastAsia="Times New Roman" w:hAnsiTheme="minorBidi"/>
          <w:sz w:val="24"/>
          <w:szCs w:val="24"/>
        </w:rPr>
        <w:t>Traditional monolithic applications are built as a single, unified unit. All components are tightly coupled, sharing resources and data. This can lead to challenges in scaling, deploying, and maintaining the application, especially as it grows in complexity. In contrast, microservices architecture decomposes an application into a suite of small, independent services. Each microservice is self-contained, with its own code, data, and dependencies. This approach offers several potential advantages:</w:t>
      </w:r>
    </w:p>
    <w:p w14:paraId="021C031E" w14:textId="77777777" w:rsidR="00207568" w:rsidRPr="002F11B5"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Improved scalability:</w:t>
      </w:r>
      <w:r w:rsidRPr="002F11B5">
        <w:rPr>
          <w:rFonts w:asciiTheme="minorBidi" w:eastAsia="Times New Roman" w:hAnsiTheme="minorBidi"/>
          <w:sz w:val="24"/>
          <w:szCs w:val="24"/>
        </w:rPr>
        <w:t> Individual microservices can be scaled independently based on their specific needs</w:t>
      </w:r>
    </w:p>
    <w:p w14:paraId="07B045DB" w14:textId="77777777" w:rsidR="00207568" w:rsidRPr="002F11B5"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Increased agility:</w:t>
      </w:r>
      <w:r w:rsidRPr="002F11B5">
        <w:rPr>
          <w:rFonts w:asciiTheme="minorBidi" w:eastAsia="Times New Roman" w:hAnsiTheme="minorBidi"/>
          <w:sz w:val="24"/>
          <w:szCs w:val="24"/>
        </w:rPr>
        <w:t> Microservices can be developed, deployed, and updated independently, enabling faster release cycles</w:t>
      </w:r>
    </w:p>
    <w:p w14:paraId="10749FA1" w14:textId="77777777" w:rsidR="00207568" w:rsidRPr="002F11B5"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Enhanced resilience:</w:t>
      </w:r>
      <w:r w:rsidRPr="002F11B5">
        <w:rPr>
          <w:rFonts w:asciiTheme="minorBidi" w:eastAsia="Times New Roman" w:hAnsiTheme="minorBidi"/>
          <w:sz w:val="24"/>
          <w:szCs w:val="24"/>
        </w:rPr>
        <w:t> If one microservice fails, it doesn't necessarily impact the entire application</w:t>
      </w:r>
    </w:p>
    <w:p w14:paraId="2A09376A" w14:textId="7207204A" w:rsidR="00A90BD8" w:rsidRPr="00AC001E"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Technology diversity:</w:t>
      </w:r>
      <w:r w:rsidRPr="002F11B5">
        <w:rPr>
          <w:rFonts w:asciiTheme="minorBidi" w:eastAsia="Times New Roman" w:hAnsiTheme="minorBidi"/>
          <w:sz w:val="24"/>
          <w:szCs w:val="24"/>
        </w:rPr>
        <w:t> The flexibility of microservices allows teams to use the most suitable technology for each service</w:t>
      </w:r>
    </w:p>
    <w:p w14:paraId="6F23D84B" w14:textId="2EA3726A" w:rsidR="00550FDD" w:rsidRDefault="00550FDD" w:rsidP="00AC001E">
      <w:pPr>
        <w:pStyle w:val="Heading3"/>
        <w:spacing w:before="120" w:line="360" w:lineRule="auto"/>
        <w:rPr>
          <w:rFonts w:asciiTheme="minorBidi" w:hAnsiTheme="minorBidi" w:cstheme="minorBidi"/>
          <w:color w:val="365F91" w:themeColor="accent1" w:themeShade="BF"/>
          <w:sz w:val="32"/>
          <w:szCs w:val="32"/>
          <w:rtl/>
        </w:rPr>
      </w:pPr>
      <w:bookmarkStart w:id="74" w:name="_Toc218548803"/>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.1.1. Rationale for Choosing Microservices</w:t>
      </w:r>
      <w:bookmarkEnd w:id="74"/>
    </w:p>
    <w:p w14:paraId="2FFC74EF" w14:textId="2D62AB15" w:rsidR="00942ECA" w:rsidRPr="00942ECA" w:rsidRDefault="00942ECA" w:rsidP="00A80574">
      <w:p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sz w:val="24"/>
          <w:szCs w:val="24"/>
        </w:rPr>
        <w:t xml:space="preserve">The Nuhoud system uses a microservices architecture to maximize scalability and flexibility. Each microservice can be scaled independently – for example, if the Job Service experiences heavy load, only its instances need to be increased. This avoids over-provisioning and improves resource utilization. Microservices also enforce </w:t>
      </w:r>
      <w:r w:rsidRPr="00942ECA">
        <w:rPr>
          <w:rFonts w:ascii="Times New Roman" w:eastAsia="Times New Roman" w:hAnsi="Times New Roman" w:cs="Times New Roman"/>
          <w:b/>
          <w:bCs/>
          <w:sz w:val="24"/>
          <w:szCs w:val="24"/>
        </w:rPr>
        <w:t>separation of concerns</w:t>
      </w:r>
      <w:r w:rsidRPr="00942ECA">
        <w:rPr>
          <w:rFonts w:ascii="Times New Roman" w:eastAsia="Times New Roman" w:hAnsi="Times New Roman" w:cs="Times New Roman"/>
          <w:sz w:val="24"/>
          <w:szCs w:val="24"/>
        </w:rPr>
        <w:t xml:space="preserve">: distinct business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domains (user management, job postings, notifications, AI) reside in separate services, making each codebase smaller and more maintainable. Changes or faults in one service (say, the AI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Recommendation Service) do not directly affect others, improving fault isolation. Independent </w:t>
      </w:r>
      <w:r w:rsidRPr="00942ECA">
        <w:rPr>
          <w:rFonts w:ascii="Times New Roman" w:eastAsia="Times New Roman" w:hAnsi="Times New Roman" w:cs="Times New Roman"/>
          <w:sz w:val="24"/>
          <w:szCs w:val="24"/>
        </w:rPr>
        <w:lastRenderedPageBreak/>
        <w:t xml:space="preserve">services can be deployed and updated on their own schedules, enabling faster iteration.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In practice, we organize teams and development pipelines around these bounded domains; for example, one team owns user/profile features while another owns job postings. Overall,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microservices offer the agility (parallel development, polyglot persistence), resilience, and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fine-grained scalability that suit Nuhoud’s requirements.</w:t>
      </w:r>
    </w:p>
    <w:p w14:paraId="031ECD65" w14:textId="3D4A16D3" w:rsidR="00942ECA" w:rsidRPr="00942ECA" w:rsidRDefault="00942ECA" w:rsidP="00A80574">
      <w:pPr>
        <w:numPr>
          <w:ilvl w:val="0"/>
          <w:numId w:val="18"/>
        </w:num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b/>
          <w:bCs/>
          <w:sz w:val="24"/>
          <w:szCs w:val="24"/>
        </w:rPr>
        <w:t>Scalability:</w:t>
      </w:r>
      <w:r w:rsidRPr="00942ECA">
        <w:rPr>
          <w:rFonts w:ascii="Times New Roman" w:eastAsia="Times New Roman" w:hAnsi="Times New Roman" w:cs="Times New Roman"/>
          <w:sz w:val="24"/>
          <w:szCs w:val="24"/>
        </w:rPr>
        <w:t xml:space="preserve"> Each service can be scaled on demand (e.g. adding instances of the Job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Service) without scaling unrelated components.</w:t>
      </w:r>
    </w:p>
    <w:p w14:paraId="4FBA43A1" w14:textId="72C463FB" w:rsidR="00942ECA" w:rsidRPr="00942ECA" w:rsidRDefault="00942ECA" w:rsidP="00A80574">
      <w:pPr>
        <w:numPr>
          <w:ilvl w:val="0"/>
          <w:numId w:val="18"/>
        </w:num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b/>
          <w:bCs/>
          <w:sz w:val="24"/>
          <w:szCs w:val="24"/>
        </w:rPr>
        <w:t>Separation of Concerns:</w:t>
      </w:r>
      <w:r w:rsidRPr="00942ECA">
        <w:rPr>
          <w:rFonts w:ascii="Times New Roman" w:eastAsia="Times New Roman" w:hAnsi="Times New Roman" w:cs="Times New Roman"/>
          <w:sz w:val="24"/>
          <w:szCs w:val="24"/>
        </w:rPr>
        <w:t xml:space="preserve"> Services are aligned to single business capabilities (following the Single Responsibility Principle) so they are cohesive and independently maintainable.</w:t>
      </w:r>
    </w:p>
    <w:p w14:paraId="37C14A36" w14:textId="4AE4F236" w:rsidR="00942ECA" w:rsidRPr="00942ECA" w:rsidRDefault="00942ECA" w:rsidP="00A80574">
      <w:pPr>
        <w:numPr>
          <w:ilvl w:val="0"/>
          <w:numId w:val="18"/>
        </w:num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b/>
          <w:bCs/>
          <w:sz w:val="24"/>
          <w:szCs w:val="24"/>
        </w:rPr>
        <w:t>Independent Deployment:</w:t>
      </w:r>
      <w:r w:rsidRPr="00942ECA">
        <w:rPr>
          <w:rFonts w:ascii="Times New Roman" w:eastAsia="Times New Roman" w:hAnsi="Times New Roman" w:cs="Times New Roman"/>
          <w:sz w:val="24"/>
          <w:szCs w:val="24"/>
        </w:rPr>
        <w:t xml:space="preserve"> Teams can deploy or upgrade services separately, reducing risk. The database-per-service pattern decouples data, so updates do not require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cross-database schema changes.</w:t>
      </w:r>
    </w:p>
    <w:p w14:paraId="74A464AE" w14:textId="4C2CCF18" w:rsidR="00261DDE" w:rsidRDefault="00942ECA" w:rsidP="00A80574">
      <w:p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sz w:val="24"/>
          <w:szCs w:val="24"/>
        </w:rPr>
        <w:t xml:space="preserve">These factors make microservices well-suited for Nuhoud’s event-driven, domain-oriented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system. (As one guide notes, “Bounded Contexts (each BC correlates to a microservice)” when using DDD principles</w:t>
      </w:r>
    </w:p>
    <w:p w14:paraId="4D2DB6B9" w14:textId="3C5BE7CD" w:rsidR="00550FDD" w:rsidRPr="00897260" w:rsidRDefault="00550FDD" w:rsidP="00AC001E">
      <w:pPr>
        <w:pStyle w:val="Heading3"/>
        <w:spacing w:before="120" w:line="360" w:lineRule="auto"/>
        <w:rPr>
          <w:rFonts w:asciiTheme="minorBidi" w:hAnsiTheme="minorBidi" w:cstheme="minorBidi"/>
          <w:color w:val="365F91" w:themeColor="accent1" w:themeShade="BF"/>
          <w:sz w:val="32"/>
          <w:szCs w:val="32"/>
        </w:rPr>
      </w:pPr>
      <w:bookmarkStart w:id="75" w:name="_Toc218548804"/>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.1.2. Service Decomposition and Granularity</w:t>
      </w:r>
      <w:bookmarkEnd w:id="75"/>
    </w:p>
    <w:p w14:paraId="671A7075" w14:textId="25C86174" w:rsidR="00D911E0" w:rsidRPr="00D911E0" w:rsidRDefault="00D911E0" w:rsidP="00A80574">
      <w:pPr>
        <w:suppressAutoHyphens w:val="0"/>
        <w:spacing w:after="0" w:line="360" w:lineRule="auto"/>
        <w:jc w:val="both"/>
        <w:rPr>
          <w:rFonts w:ascii="Times New Roman" w:eastAsia="Times New Roman" w:hAnsi="Times New Roman" w:cs="Times New Roman"/>
          <w:sz w:val="24"/>
          <w:szCs w:val="24"/>
        </w:rPr>
      </w:pPr>
      <w:r w:rsidRPr="00D911E0">
        <w:rPr>
          <w:rFonts w:ascii="Times New Roman" w:eastAsia="Times New Roman" w:hAnsi="Times New Roman" w:cs="Times New Roman"/>
          <w:sz w:val="24"/>
          <w:szCs w:val="24"/>
        </w:rPr>
        <w:t xml:space="preserve">We decomposed Nuhoud according to Domain-Driven Design (DDD). Each microservice </w:t>
      </w:r>
      <w:r w:rsidR="00A80574">
        <w:rPr>
          <w:rFonts w:ascii="Times New Roman" w:eastAsia="Times New Roman" w:hAnsi="Times New Roman" w:cs="Times New Roman"/>
          <w:sz w:val="24"/>
          <w:szCs w:val="24"/>
        </w:rPr>
        <w:br/>
      </w:r>
      <w:r w:rsidRPr="00D911E0">
        <w:rPr>
          <w:rFonts w:ascii="Times New Roman" w:eastAsia="Times New Roman" w:hAnsi="Times New Roman" w:cs="Times New Roman"/>
          <w:sz w:val="24"/>
          <w:szCs w:val="24"/>
        </w:rPr>
        <w:t>corresponds to a bounded context</w:t>
      </w:r>
      <w:r w:rsidR="004E298A">
        <w:rPr>
          <w:rFonts w:ascii="Times New Roman" w:eastAsia="Times New Roman" w:hAnsi="Times New Roman" w:cs="Times New Roman"/>
          <w:sz w:val="24"/>
          <w:szCs w:val="24"/>
        </w:rPr>
        <w:t>,</w:t>
      </w:r>
      <w:r w:rsidRPr="00D911E0">
        <w:rPr>
          <w:rFonts w:ascii="Times New Roman" w:eastAsia="Times New Roman" w:hAnsi="Times New Roman" w:cs="Times New Roman"/>
          <w:sz w:val="24"/>
          <w:szCs w:val="24"/>
        </w:rPr>
        <w:t xml:space="preserve"> a coherent subdomain with its own data and logicIn Nuhoud, the main services are:</w:t>
      </w:r>
    </w:p>
    <w:p w14:paraId="7C592526" w14:textId="4FB08583" w:rsidR="00D911E0" w:rsidRPr="00D911E0" w:rsidRDefault="00D911E0" w:rsidP="00A80574">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t>Authentication &amp; User Service:</w:t>
      </w:r>
      <w:r w:rsidRPr="00D911E0">
        <w:rPr>
          <w:rFonts w:asciiTheme="minorBidi" w:eastAsia="Times New Roman" w:hAnsiTheme="minorBidi"/>
          <w:sz w:val="24"/>
          <w:szCs w:val="24"/>
        </w:rPr>
        <w:t xml:space="preserve"> Manages the </w:t>
      </w:r>
      <w:r w:rsidRPr="00D911E0">
        <w:rPr>
          <w:rFonts w:asciiTheme="minorBidi" w:eastAsia="Times New Roman" w:hAnsiTheme="minorBidi"/>
          <w:b/>
          <w:bCs/>
          <w:i/>
          <w:iCs/>
          <w:sz w:val="24"/>
          <w:szCs w:val="24"/>
        </w:rPr>
        <w:t xml:space="preserve">User </w:t>
      </w:r>
      <w:r w:rsidRPr="00D911E0">
        <w:rPr>
          <w:rFonts w:asciiTheme="minorBidi" w:eastAsia="Times New Roman" w:hAnsiTheme="minorBidi"/>
          <w:sz w:val="24"/>
          <w:szCs w:val="24"/>
        </w:rPr>
        <w:t xml:space="preserve">domain. It handles registration, login (email or phone), profiles (personal info, experience, education, skills) and tracks each user’s job applications and development history. All user-related data is stored here. When an OTP is needed, </w:t>
      </w:r>
      <w:r>
        <w:rPr>
          <w:rFonts w:asciiTheme="minorBidi" w:eastAsia="Times New Roman" w:hAnsiTheme="minorBidi"/>
          <w:sz w:val="24"/>
          <w:szCs w:val="24"/>
        </w:rPr>
        <w:t xml:space="preserve">it generate it and </w:t>
      </w:r>
      <w:r w:rsidRPr="00D911E0">
        <w:rPr>
          <w:rFonts w:asciiTheme="minorBidi" w:eastAsia="Times New Roman" w:hAnsiTheme="minorBidi"/>
          <w:sz w:val="24"/>
          <w:szCs w:val="24"/>
        </w:rPr>
        <w:t>invokes the Alerts Service over gRPC to send it.</w:t>
      </w:r>
      <w:r w:rsidR="00427FA6">
        <w:rPr>
          <w:rFonts w:asciiTheme="minorBidi" w:eastAsia="Times New Roman" w:hAnsiTheme="minorBidi"/>
          <w:sz w:val="24"/>
          <w:szCs w:val="24"/>
        </w:rPr>
        <w:br/>
      </w:r>
      <w:r w:rsidR="00427FA6" w:rsidRPr="00427FA6">
        <w:rPr>
          <w:rFonts w:asciiTheme="minorBidi" w:eastAsia="Times New Roman" w:hAnsiTheme="minorBidi"/>
          <w:sz w:val="24"/>
          <w:szCs w:val="24"/>
        </w:rPr>
        <w:t>Profile images are stored in MinIO object storage and referenced in the user profile record (URL), reducing database size and improving scalability.</w:t>
      </w:r>
    </w:p>
    <w:p w14:paraId="02F30B2F" w14:textId="05F95044" w:rsidR="00D911E0" w:rsidRDefault="00D911E0" w:rsidP="00A80574">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t>Alerts &amp; Notifications Service:</w:t>
      </w:r>
      <w:r w:rsidRPr="00D911E0">
        <w:rPr>
          <w:rFonts w:asciiTheme="minorBidi" w:eastAsia="Times New Roman" w:hAnsiTheme="minorBidi"/>
          <w:sz w:val="24"/>
          <w:szCs w:val="24"/>
        </w:rPr>
        <w:t xml:space="preserve"> Manages the </w:t>
      </w:r>
      <w:r w:rsidRPr="00D911E0">
        <w:rPr>
          <w:rFonts w:asciiTheme="minorBidi" w:eastAsia="Times New Roman" w:hAnsiTheme="minorBidi"/>
          <w:b/>
          <w:bCs/>
          <w:i/>
          <w:iCs/>
          <w:sz w:val="24"/>
          <w:szCs w:val="24"/>
        </w:rPr>
        <w:t>Notifications</w:t>
      </w:r>
      <w:r w:rsidRPr="00D911E0">
        <w:rPr>
          <w:rFonts w:asciiTheme="minorBidi" w:eastAsia="Times New Roman" w:hAnsiTheme="minorBidi"/>
          <w:sz w:val="24"/>
          <w:szCs w:val="24"/>
        </w:rPr>
        <w:t xml:space="preserve"> domain. It exposes a gRPC interface for </w:t>
      </w:r>
      <w:r>
        <w:rPr>
          <w:rFonts w:asciiTheme="minorBidi" w:eastAsia="Times New Roman" w:hAnsiTheme="minorBidi"/>
          <w:sz w:val="24"/>
          <w:szCs w:val="24"/>
        </w:rPr>
        <w:t>sending</w:t>
      </w:r>
      <w:r w:rsidRPr="00D911E0">
        <w:rPr>
          <w:rFonts w:asciiTheme="minorBidi" w:eastAsia="Times New Roman" w:hAnsiTheme="minorBidi"/>
          <w:sz w:val="24"/>
          <w:szCs w:val="24"/>
        </w:rPr>
        <w:t xml:space="preserve"> one-time passwords (used by Auth) via WhatsApp or email. </w:t>
      </w:r>
      <w:r>
        <w:rPr>
          <w:rFonts w:asciiTheme="minorBidi" w:eastAsia="Times New Roman" w:hAnsiTheme="minorBidi"/>
          <w:sz w:val="24"/>
          <w:szCs w:val="24"/>
        </w:rPr>
        <w:br/>
      </w:r>
      <w:r w:rsidRPr="00D911E0">
        <w:rPr>
          <w:rFonts w:asciiTheme="minorBidi" w:eastAsia="Times New Roman" w:hAnsiTheme="minorBidi"/>
          <w:sz w:val="24"/>
          <w:szCs w:val="24"/>
        </w:rPr>
        <w:t>It subscribes to Kafka events (e.g. job application or status events) to notify users of job matches, application updates</w:t>
      </w:r>
      <w:r w:rsidR="00132876">
        <w:rPr>
          <w:rFonts w:asciiTheme="minorBidi" w:eastAsia="Times New Roman" w:hAnsiTheme="minorBidi"/>
          <w:sz w:val="24"/>
          <w:szCs w:val="24"/>
        </w:rPr>
        <w:t xml:space="preserve">. </w:t>
      </w:r>
      <w:r w:rsidR="00132876" w:rsidRPr="00132876">
        <w:rPr>
          <w:rFonts w:asciiTheme="minorBidi" w:eastAsia="Times New Roman" w:hAnsiTheme="minorBidi"/>
          <w:sz w:val="24"/>
          <w:szCs w:val="24"/>
        </w:rPr>
        <w:t xml:space="preserve">In addition to WhatsApp/email, the Alerts Service also supports </w:t>
      </w:r>
      <w:r w:rsidR="00132876" w:rsidRPr="00132876">
        <w:rPr>
          <w:rFonts w:asciiTheme="minorBidi" w:eastAsia="Times New Roman" w:hAnsiTheme="minorBidi"/>
          <w:b/>
          <w:bCs/>
          <w:sz w:val="24"/>
          <w:szCs w:val="24"/>
        </w:rPr>
        <w:t xml:space="preserve">Firebase </w:t>
      </w:r>
      <w:r w:rsidR="00132876" w:rsidRPr="00132876">
        <w:rPr>
          <w:rFonts w:asciiTheme="minorBidi" w:eastAsia="Times New Roman" w:hAnsiTheme="minorBidi"/>
          <w:sz w:val="24"/>
          <w:szCs w:val="24"/>
        </w:rPr>
        <w:t>Cloud</w:t>
      </w:r>
      <w:r w:rsidR="00132876" w:rsidRPr="00132876">
        <w:rPr>
          <w:rFonts w:asciiTheme="minorBidi" w:eastAsia="Times New Roman" w:hAnsiTheme="minorBidi"/>
          <w:b/>
          <w:bCs/>
          <w:sz w:val="24"/>
          <w:szCs w:val="24"/>
        </w:rPr>
        <w:t xml:space="preserve"> Messaging (FCM)</w:t>
      </w:r>
      <w:r w:rsidR="00132876" w:rsidRPr="00132876">
        <w:rPr>
          <w:rFonts w:asciiTheme="minorBidi" w:eastAsia="Times New Roman" w:hAnsiTheme="minorBidi"/>
          <w:sz w:val="24"/>
          <w:szCs w:val="24"/>
        </w:rPr>
        <w:t xml:space="preserve"> to send push notifications to mobile users (e.g., application status updates)</w:t>
      </w:r>
    </w:p>
    <w:p w14:paraId="4888EF02" w14:textId="4846034E" w:rsidR="00FE0E02" w:rsidRDefault="00FE0E02" w:rsidP="00FE0E02">
      <w:pPr>
        <w:suppressAutoHyphens w:val="0"/>
        <w:spacing w:after="0" w:line="360" w:lineRule="auto"/>
        <w:jc w:val="both"/>
        <w:rPr>
          <w:rFonts w:asciiTheme="minorBidi" w:eastAsia="Times New Roman" w:hAnsiTheme="minorBidi"/>
          <w:sz w:val="24"/>
          <w:szCs w:val="24"/>
        </w:rPr>
      </w:pPr>
    </w:p>
    <w:p w14:paraId="40F9B089" w14:textId="77777777" w:rsidR="00FE0E02" w:rsidRPr="00D911E0" w:rsidRDefault="00FE0E02" w:rsidP="00FE0E02">
      <w:pPr>
        <w:suppressAutoHyphens w:val="0"/>
        <w:spacing w:after="0" w:line="360" w:lineRule="auto"/>
        <w:jc w:val="both"/>
        <w:rPr>
          <w:rFonts w:asciiTheme="minorBidi" w:eastAsia="Times New Roman" w:hAnsiTheme="minorBidi"/>
          <w:sz w:val="24"/>
          <w:szCs w:val="24"/>
        </w:rPr>
      </w:pPr>
    </w:p>
    <w:p w14:paraId="49FF68DA" w14:textId="7F27354D" w:rsidR="00A80574" w:rsidRPr="00FE0E02" w:rsidRDefault="00D911E0" w:rsidP="00FE0E02">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lastRenderedPageBreak/>
        <w:t>AI Recommendation Service:</w:t>
      </w:r>
      <w:r w:rsidRPr="00D911E0">
        <w:rPr>
          <w:rFonts w:asciiTheme="minorBidi" w:eastAsia="Times New Roman" w:hAnsiTheme="minorBidi"/>
          <w:sz w:val="24"/>
          <w:szCs w:val="24"/>
        </w:rPr>
        <w:t xml:space="preserve"> Handles the </w:t>
      </w:r>
      <w:r w:rsidRPr="00D911E0">
        <w:rPr>
          <w:rFonts w:asciiTheme="minorBidi" w:eastAsia="Times New Roman" w:hAnsiTheme="minorBidi"/>
          <w:b/>
          <w:bCs/>
          <w:i/>
          <w:iCs/>
          <w:sz w:val="24"/>
          <w:szCs w:val="24"/>
        </w:rPr>
        <w:t>Recommendation</w:t>
      </w:r>
      <w:r w:rsidRPr="00D911E0">
        <w:rPr>
          <w:rFonts w:asciiTheme="minorBidi" w:eastAsia="Times New Roman" w:hAnsiTheme="minorBidi"/>
          <w:sz w:val="24"/>
          <w:szCs w:val="24"/>
        </w:rPr>
        <w:t xml:space="preserve"> domain. Orchestrated by an n8n workflow, it analyzes user profiles (skills, experience) and job data to generate </w:t>
      </w:r>
      <w:r w:rsidR="00A80574">
        <w:rPr>
          <w:rFonts w:asciiTheme="minorBidi" w:eastAsia="Times New Roman" w:hAnsiTheme="minorBidi"/>
          <w:sz w:val="24"/>
          <w:szCs w:val="24"/>
        </w:rPr>
        <w:br/>
      </w:r>
      <w:r w:rsidRPr="00D911E0">
        <w:rPr>
          <w:rFonts w:asciiTheme="minorBidi" w:eastAsia="Times New Roman" w:hAnsiTheme="minorBidi"/>
          <w:sz w:val="24"/>
          <w:szCs w:val="24"/>
        </w:rPr>
        <w:t>personalized job recommendations and Personal Development Plans. It relies on external AI model (</w:t>
      </w:r>
      <w:r w:rsidR="00CC511F">
        <w:rPr>
          <w:rFonts w:asciiTheme="minorBidi" w:eastAsia="Times New Roman" w:hAnsiTheme="minorBidi"/>
          <w:sz w:val="24"/>
          <w:szCs w:val="24"/>
        </w:rPr>
        <w:t xml:space="preserve"> </w:t>
      </w:r>
      <w:r w:rsidRPr="00D911E0">
        <w:rPr>
          <w:rFonts w:asciiTheme="minorBidi" w:eastAsia="Times New Roman" w:hAnsiTheme="minorBidi"/>
          <w:sz w:val="24"/>
          <w:szCs w:val="24"/>
        </w:rPr>
        <w:t>Gemini</w:t>
      </w:r>
      <w:r w:rsidR="00CC511F">
        <w:rPr>
          <w:rFonts w:asciiTheme="minorBidi" w:eastAsia="Times New Roman" w:hAnsiTheme="minorBidi"/>
          <w:sz w:val="24"/>
          <w:szCs w:val="24"/>
        </w:rPr>
        <w:t xml:space="preserve"> </w:t>
      </w:r>
      <w:r w:rsidRPr="00D911E0">
        <w:rPr>
          <w:rFonts w:asciiTheme="minorBidi" w:eastAsia="Times New Roman" w:hAnsiTheme="minorBidi"/>
          <w:sz w:val="24"/>
          <w:szCs w:val="24"/>
        </w:rPr>
        <w:t>)</w:t>
      </w:r>
      <w:r w:rsidR="00CC511F">
        <w:rPr>
          <w:rFonts w:asciiTheme="minorBidi" w:eastAsia="Times New Roman" w:hAnsiTheme="minorBidi"/>
          <w:sz w:val="24"/>
          <w:szCs w:val="24"/>
        </w:rPr>
        <w:t>.</w:t>
      </w:r>
    </w:p>
    <w:p w14:paraId="3CE65F7B" w14:textId="77777777" w:rsidR="004E298A" w:rsidRDefault="00D911E0" w:rsidP="004E298A">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t>Job Service:</w:t>
      </w:r>
      <w:r w:rsidRPr="00D911E0">
        <w:rPr>
          <w:rFonts w:asciiTheme="minorBidi" w:eastAsia="Times New Roman" w:hAnsiTheme="minorBidi"/>
          <w:sz w:val="24"/>
          <w:szCs w:val="24"/>
        </w:rPr>
        <w:t xml:space="preserve"> Encapsulates the </w:t>
      </w:r>
      <w:r w:rsidRPr="00D911E0">
        <w:rPr>
          <w:rFonts w:asciiTheme="minorBidi" w:eastAsia="Times New Roman" w:hAnsiTheme="minorBidi"/>
          <w:b/>
          <w:bCs/>
          <w:i/>
          <w:iCs/>
          <w:sz w:val="24"/>
          <w:szCs w:val="24"/>
        </w:rPr>
        <w:t>Job Posting</w:t>
      </w:r>
      <w:r w:rsidRPr="00D911E0">
        <w:rPr>
          <w:rFonts w:asciiTheme="minorBidi" w:eastAsia="Times New Roman" w:hAnsiTheme="minorBidi"/>
          <w:sz w:val="24"/>
          <w:szCs w:val="24"/>
        </w:rPr>
        <w:t xml:space="preserve"> domain. Employers post jobs here; users browse and apply. It tracks job status (Active, Closed, Draft, Expired) and application </w:t>
      </w:r>
      <w:r w:rsidR="00A80574">
        <w:rPr>
          <w:rFonts w:asciiTheme="minorBidi" w:eastAsia="Times New Roman" w:hAnsiTheme="minorBidi"/>
          <w:sz w:val="24"/>
          <w:szCs w:val="24"/>
        </w:rPr>
        <w:br/>
      </w:r>
      <w:r w:rsidRPr="00D911E0">
        <w:rPr>
          <w:rFonts w:asciiTheme="minorBidi" w:eastAsia="Times New Roman" w:hAnsiTheme="minorBidi"/>
          <w:sz w:val="24"/>
          <w:szCs w:val="24"/>
        </w:rPr>
        <w:t xml:space="preserve">status. When a user submits an application, this service records it and </w:t>
      </w:r>
      <w:r w:rsidR="00CC511F">
        <w:rPr>
          <w:rFonts w:asciiTheme="minorBidi" w:eastAsia="Times New Roman" w:hAnsiTheme="minorBidi"/>
          <w:sz w:val="24"/>
          <w:szCs w:val="24"/>
        </w:rPr>
        <w:t>consume</w:t>
      </w:r>
      <w:r w:rsidRPr="00D911E0">
        <w:rPr>
          <w:rFonts w:asciiTheme="minorBidi" w:eastAsia="Times New Roman" w:hAnsiTheme="minorBidi"/>
          <w:sz w:val="24"/>
          <w:szCs w:val="24"/>
        </w:rPr>
        <w:t xml:space="preserve"> a </w:t>
      </w:r>
      <w:r w:rsidR="00CC511F">
        <w:rPr>
          <w:rFonts w:asciiTheme="minorBidi" w:eastAsia="Times New Roman" w:hAnsiTheme="minorBidi"/>
          <w:sz w:val="24"/>
          <w:szCs w:val="24"/>
        </w:rPr>
        <w:br/>
      </w:r>
      <w:r w:rsidRPr="00D911E0">
        <w:rPr>
          <w:rFonts w:asciiTheme="minorBidi" w:eastAsia="Times New Roman" w:hAnsiTheme="minorBidi"/>
          <w:sz w:val="24"/>
          <w:szCs w:val="24"/>
        </w:rPr>
        <w:t xml:space="preserve">job.application.submit Kafka </w:t>
      </w:r>
      <w:r w:rsidR="00CC511F">
        <w:rPr>
          <w:rFonts w:asciiTheme="minorBidi" w:eastAsia="Times New Roman" w:hAnsiTheme="minorBidi"/>
          <w:sz w:val="24"/>
          <w:szCs w:val="24"/>
        </w:rPr>
        <w:t>message to proccess it.</w:t>
      </w:r>
      <w:r w:rsidRPr="00D911E0">
        <w:rPr>
          <w:rFonts w:asciiTheme="minorBidi" w:eastAsia="Times New Roman" w:hAnsiTheme="minorBidi"/>
          <w:sz w:val="24"/>
          <w:szCs w:val="24"/>
        </w:rPr>
        <w:t xml:space="preserve"> when an application’s status changes, it emits job.application.statusChange</w:t>
      </w:r>
      <w:r w:rsidR="00CC511F">
        <w:rPr>
          <w:rFonts w:asciiTheme="minorBidi" w:eastAsia="Times New Roman" w:hAnsiTheme="minorBidi"/>
          <w:sz w:val="24"/>
          <w:szCs w:val="24"/>
        </w:rPr>
        <w:t xml:space="preserve"> </w:t>
      </w:r>
      <w:r w:rsidR="00952530" w:rsidRPr="00D911E0">
        <w:rPr>
          <w:rFonts w:asciiTheme="minorBidi" w:eastAsia="Times New Roman" w:hAnsiTheme="minorBidi"/>
          <w:sz w:val="24"/>
          <w:szCs w:val="24"/>
        </w:rPr>
        <w:t xml:space="preserve">Kafka </w:t>
      </w:r>
      <w:r w:rsidR="00CC511F">
        <w:rPr>
          <w:rFonts w:asciiTheme="minorBidi" w:eastAsia="Times New Roman" w:hAnsiTheme="minorBidi"/>
          <w:sz w:val="24"/>
          <w:szCs w:val="24"/>
        </w:rPr>
        <w:t>event</w:t>
      </w:r>
      <w:r w:rsidRPr="00D911E0">
        <w:rPr>
          <w:rFonts w:asciiTheme="minorBidi" w:eastAsia="Times New Roman" w:hAnsiTheme="minorBidi"/>
          <w:sz w:val="24"/>
          <w:szCs w:val="24"/>
        </w:rPr>
        <w:t>.</w:t>
      </w:r>
    </w:p>
    <w:p w14:paraId="625A41D8" w14:textId="77777777" w:rsidR="004E298A" w:rsidRDefault="004E298A" w:rsidP="004E298A">
      <w:pPr>
        <w:numPr>
          <w:ilvl w:val="0"/>
          <w:numId w:val="19"/>
        </w:numPr>
        <w:suppressAutoHyphens w:val="0"/>
        <w:spacing w:after="0" w:line="360" w:lineRule="auto"/>
        <w:jc w:val="both"/>
        <w:rPr>
          <w:rFonts w:asciiTheme="minorBidi" w:eastAsia="Times New Roman" w:hAnsiTheme="minorBidi"/>
          <w:sz w:val="24"/>
          <w:szCs w:val="24"/>
        </w:rPr>
      </w:pPr>
      <w:r w:rsidRPr="004E298A">
        <w:rPr>
          <w:rFonts w:asciiTheme="minorBidi" w:eastAsia="Times New Roman" w:hAnsiTheme="minorBidi"/>
          <w:b/>
          <w:bCs/>
          <w:sz w:val="24"/>
          <w:szCs w:val="24"/>
        </w:rPr>
        <w:t>NGINX API Gateway / Reverse Proxy:</w:t>
      </w:r>
      <w:r w:rsidRPr="004E298A">
        <w:rPr>
          <w:rFonts w:asciiTheme="minorBidi" w:eastAsia="Times New Roman" w:hAnsiTheme="minorBidi"/>
          <w:sz w:val="24"/>
          <w:szCs w:val="24"/>
        </w:rPr>
        <w:t xml:space="preserve"> Acts as the single entry point for web and mobile clients. It routes requests to internal microservices (e.g., User Service and Job Service), applies basic protection such as rate limiting, and exposes internal tools like MinIO behind controlled paths. This improves security and simplifies client integration by providing one base URL. </w:t>
      </w:r>
    </w:p>
    <w:p w14:paraId="658304AC" w14:textId="3B9CEE8F" w:rsidR="004E298A" w:rsidRDefault="004E298A" w:rsidP="004E298A">
      <w:pPr>
        <w:numPr>
          <w:ilvl w:val="0"/>
          <w:numId w:val="19"/>
        </w:numPr>
        <w:suppressAutoHyphens w:val="0"/>
        <w:spacing w:after="0" w:line="360" w:lineRule="auto"/>
        <w:jc w:val="both"/>
        <w:rPr>
          <w:rFonts w:asciiTheme="minorBidi" w:eastAsia="Times New Roman" w:hAnsiTheme="minorBidi"/>
          <w:sz w:val="24"/>
          <w:szCs w:val="24"/>
        </w:rPr>
      </w:pPr>
      <w:r w:rsidRPr="004E298A">
        <w:rPr>
          <w:rFonts w:asciiTheme="minorBidi" w:eastAsia="Times New Roman" w:hAnsiTheme="minorBidi"/>
          <w:b/>
          <w:bCs/>
          <w:sz w:val="24"/>
          <w:szCs w:val="24"/>
        </w:rPr>
        <w:t>MinIO (S3-Compatible Object Storage):</w:t>
      </w:r>
      <w:r w:rsidRPr="004E298A">
        <w:rPr>
          <w:rFonts w:asciiTheme="minorBidi" w:eastAsia="Times New Roman" w:hAnsiTheme="minorBidi"/>
          <w:sz w:val="24"/>
          <w:szCs w:val="24"/>
        </w:rPr>
        <w:t xml:space="preserve"> Used to store user profile images and uploaded files as objects instead of saving them inside MongoDB. The User Service stores only the object key/URL in MongoDB while the image itself is stored in MinIO.</w:t>
      </w:r>
    </w:p>
    <w:p w14:paraId="0E78BDCB" w14:textId="77777777" w:rsidR="004E298A" w:rsidRPr="004E298A" w:rsidRDefault="004E298A" w:rsidP="004E298A">
      <w:pPr>
        <w:suppressAutoHyphens w:val="0"/>
        <w:spacing w:after="0" w:line="360" w:lineRule="auto"/>
        <w:ind w:left="360"/>
        <w:jc w:val="both"/>
        <w:rPr>
          <w:rFonts w:asciiTheme="minorBidi" w:eastAsia="Times New Roman" w:hAnsiTheme="minorBidi"/>
          <w:sz w:val="24"/>
          <w:szCs w:val="24"/>
        </w:rPr>
      </w:pPr>
    </w:p>
    <w:p w14:paraId="35DBA6A5" w14:textId="77777777" w:rsidR="00524E3A" w:rsidRDefault="00D911E0" w:rsidP="00A80574">
      <w:pPr>
        <w:suppressAutoHyphens w:val="0"/>
        <w:spacing w:after="0" w:line="360" w:lineRule="auto"/>
        <w:jc w:val="both"/>
        <w:rPr>
          <w:rFonts w:ascii="Times New Roman" w:eastAsia="Times New Roman" w:hAnsi="Times New Roman" w:cs="Times New Roman"/>
          <w:sz w:val="24"/>
          <w:szCs w:val="24"/>
        </w:rPr>
      </w:pPr>
      <w:r w:rsidRPr="00D911E0">
        <w:rPr>
          <w:rFonts w:ascii="Times New Roman" w:eastAsia="Times New Roman" w:hAnsi="Times New Roman" w:cs="Times New Roman"/>
          <w:sz w:val="24"/>
          <w:szCs w:val="24"/>
        </w:rPr>
        <w:t xml:space="preserve">Each service thus owns a single, well-defined domain. This decomposition follows best practices (DDD/Single-Responsibility) by grouping related functionality within one service. For example, all user authentication and profile logic stays in the User Service, and job logic stays in the Job Service. This keeps services highly cohesive and loosely coupled. </w:t>
      </w:r>
    </w:p>
    <w:p w14:paraId="6DC7AC40" w14:textId="24AC0928" w:rsidR="00550FDD" w:rsidRDefault="00614758" w:rsidP="00AC001E">
      <w:pPr>
        <w:pStyle w:val="Heading2"/>
        <w:spacing w:line="360" w:lineRule="auto"/>
        <w:rPr>
          <w:rFonts w:asciiTheme="minorBidi" w:hAnsiTheme="minorBidi"/>
          <w:b w:val="0"/>
          <w:bCs w:val="0"/>
          <w:color w:val="404040" w:themeColor="text1" w:themeTint="BF"/>
          <w:sz w:val="36"/>
          <w:szCs w:val="36"/>
        </w:rPr>
      </w:pPr>
      <w:bookmarkStart w:id="76" w:name="_Toc218548805"/>
      <w:r>
        <w:rPr>
          <w:rFonts w:asciiTheme="minorBidi" w:hAnsiTheme="minorBidi"/>
          <w:b w:val="0"/>
          <w:bCs w:val="0"/>
          <w:noProof/>
          <w:color w:val="404040" w:themeColor="text1" w:themeTint="BF"/>
          <w:sz w:val="36"/>
          <w:szCs w:val="36"/>
        </w:rPr>
        <w:lastRenderedPageBreak/>
        <w:drawing>
          <wp:anchor distT="0" distB="0" distL="114300" distR="114300" simplePos="0" relativeHeight="251937792" behindDoc="0" locked="0" layoutInCell="1" allowOverlap="1" wp14:anchorId="65E7E913" wp14:editId="7C8992CC">
            <wp:simplePos x="0" y="0"/>
            <wp:positionH relativeFrom="margin">
              <wp:posOffset>-98195</wp:posOffset>
            </wp:positionH>
            <wp:positionV relativeFrom="paragraph">
              <wp:posOffset>446405</wp:posOffset>
            </wp:positionV>
            <wp:extent cx="6092091" cy="3998876"/>
            <wp:effectExtent l="0" t="0" r="4445"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6092091" cy="3998876"/>
                    </a:xfrm>
                    <a:prstGeom prst="rect">
                      <a:avLst/>
                    </a:prstGeom>
                    <a:noFill/>
                    <a:ln>
                      <a:noFill/>
                    </a:ln>
                  </pic:spPr>
                </pic:pic>
              </a:graphicData>
            </a:graphic>
          </wp:anchor>
        </w:drawing>
      </w:r>
      <w:r w:rsidR="00550FDD" w:rsidRPr="00897260">
        <w:rPr>
          <w:rFonts w:asciiTheme="minorBidi" w:hAnsiTheme="minorBidi" w:cstheme="minorBidi" w:hint="cs"/>
          <w:color w:val="262626" w:themeColor="text1" w:themeTint="D9"/>
          <w:sz w:val="36"/>
          <w:szCs w:val="36"/>
          <w:rtl/>
        </w:rPr>
        <w:t>5</w:t>
      </w:r>
      <w:r w:rsidR="00550FDD" w:rsidRPr="00897260">
        <w:rPr>
          <w:rFonts w:asciiTheme="minorBidi" w:hAnsiTheme="minorBidi" w:cstheme="minorBidi"/>
          <w:color w:val="262626" w:themeColor="text1" w:themeTint="D9"/>
          <w:sz w:val="36"/>
          <w:szCs w:val="36"/>
        </w:rPr>
        <w:t>.2. High-Level System Architecture Diagram</w:t>
      </w:r>
      <w:bookmarkEnd w:id="76"/>
    </w:p>
    <w:p w14:paraId="2A1CE937" w14:textId="7C1AA154" w:rsidR="00095791" w:rsidRDefault="00095791" w:rsidP="00095791">
      <w:pPr>
        <w:keepNext/>
        <w:spacing w:after="0" w:line="240" w:lineRule="auto"/>
        <w:ind w:left="-567"/>
        <w:jc w:val="center"/>
      </w:pPr>
    </w:p>
    <w:p w14:paraId="0A488D56" w14:textId="7ECBAFE5" w:rsidR="009C16BD" w:rsidRDefault="00095791" w:rsidP="00A80574">
      <w:pPr>
        <w:pStyle w:val="Caption"/>
        <w:jc w:val="center"/>
      </w:pPr>
      <w:r>
        <w:t xml:space="preserve">Figure </w:t>
      </w:r>
      <w:fldSimple w:instr=" SEQ Figure \* ARABIC ">
        <w:r w:rsidR="00A92853">
          <w:rPr>
            <w:noProof/>
          </w:rPr>
          <w:t>7</w:t>
        </w:r>
      </w:fldSimple>
      <w:r>
        <w:t xml:space="preserve">: </w:t>
      </w:r>
      <w:bookmarkStart w:id="77" w:name="_Toc218548333"/>
      <w:r w:rsidR="007A6EB0">
        <w:t xml:space="preserve">Figure </w:t>
      </w:r>
      <w:r>
        <w:t xml:space="preserve">5.1 </w:t>
      </w:r>
      <w:r w:rsidRPr="009C1147">
        <w:t>high level system design daigram</w:t>
      </w:r>
      <w:bookmarkEnd w:id="77"/>
    </w:p>
    <w:p w14:paraId="29C919F4" w14:textId="77777777" w:rsidR="00614758" w:rsidRDefault="00614758" w:rsidP="002D03E1">
      <w:pPr>
        <w:spacing w:after="0" w:line="360" w:lineRule="auto"/>
        <w:rPr>
          <w:rFonts w:asciiTheme="minorBidi" w:hAnsiTheme="minorBidi"/>
          <w:sz w:val="24"/>
          <w:szCs w:val="24"/>
          <w:rtl/>
        </w:rPr>
      </w:pPr>
    </w:p>
    <w:p w14:paraId="4F6508D1" w14:textId="23B83736" w:rsidR="00C54A1A" w:rsidRDefault="002D03E1" w:rsidP="002D03E1">
      <w:pPr>
        <w:spacing w:after="0" w:line="360" w:lineRule="auto"/>
        <w:rPr>
          <w:rFonts w:asciiTheme="minorBidi" w:hAnsiTheme="minorBidi"/>
          <w:sz w:val="24"/>
          <w:szCs w:val="24"/>
        </w:rPr>
      </w:pPr>
      <w:r w:rsidRPr="002D03E1">
        <w:rPr>
          <w:rFonts w:asciiTheme="minorBidi" w:hAnsiTheme="minorBidi"/>
          <w:sz w:val="24"/>
          <w:szCs w:val="24"/>
        </w:rPr>
        <w:t xml:space="preserve">Web and mobile clients communicate with the system through an </w:t>
      </w:r>
      <w:r w:rsidRPr="002D03E1">
        <w:rPr>
          <w:rFonts w:asciiTheme="minorBidi" w:hAnsiTheme="minorBidi"/>
          <w:b/>
          <w:bCs/>
          <w:sz w:val="24"/>
          <w:szCs w:val="24"/>
        </w:rPr>
        <w:t>NGINX API Gateway</w:t>
      </w:r>
      <w:r w:rsidRPr="002D03E1">
        <w:rPr>
          <w:rFonts w:asciiTheme="minorBidi" w:hAnsiTheme="minorBidi"/>
          <w:sz w:val="24"/>
          <w:szCs w:val="24"/>
        </w:rPr>
        <w:t xml:space="preserve">, which works as a reverse proxy and single entry point. NGINX routes traffic to the </w:t>
      </w:r>
      <w:r w:rsidRPr="002D03E1">
        <w:rPr>
          <w:rFonts w:asciiTheme="minorBidi" w:hAnsiTheme="minorBidi"/>
          <w:b/>
          <w:bCs/>
          <w:sz w:val="24"/>
          <w:szCs w:val="24"/>
        </w:rPr>
        <w:t>User Service</w:t>
      </w:r>
      <w:r w:rsidRPr="002D03E1">
        <w:rPr>
          <w:rFonts w:asciiTheme="minorBidi" w:hAnsiTheme="minorBidi"/>
          <w:sz w:val="24"/>
          <w:szCs w:val="24"/>
        </w:rPr>
        <w:t xml:space="preserve"> and </w:t>
      </w:r>
      <w:r w:rsidRPr="002D03E1">
        <w:rPr>
          <w:rFonts w:asciiTheme="minorBidi" w:hAnsiTheme="minorBidi"/>
          <w:b/>
          <w:bCs/>
          <w:sz w:val="24"/>
          <w:szCs w:val="24"/>
        </w:rPr>
        <w:t>Job Service</w:t>
      </w:r>
      <w:r w:rsidRPr="002D03E1">
        <w:rPr>
          <w:rFonts w:asciiTheme="minorBidi" w:hAnsiTheme="minorBidi"/>
          <w:sz w:val="24"/>
          <w:szCs w:val="24"/>
        </w:rPr>
        <w:t xml:space="preserve">, and also exposes the </w:t>
      </w:r>
      <w:r w:rsidRPr="002D03E1">
        <w:rPr>
          <w:rFonts w:asciiTheme="minorBidi" w:hAnsiTheme="minorBidi"/>
          <w:b/>
          <w:bCs/>
          <w:sz w:val="24"/>
          <w:szCs w:val="24"/>
        </w:rPr>
        <w:t>MinIO S3 API</w:t>
      </w:r>
      <w:r w:rsidRPr="002D03E1">
        <w:rPr>
          <w:rFonts w:asciiTheme="minorBidi" w:hAnsiTheme="minorBidi"/>
          <w:sz w:val="24"/>
          <w:szCs w:val="24"/>
        </w:rPr>
        <w:t xml:space="preserve"> and </w:t>
      </w:r>
      <w:r w:rsidRPr="002D03E1">
        <w:rPr>
          <w:rFonts w:asciiTheme="minorBidi" w:hAnsiTheme="minorBidi"/>
          <w:b/>
          <w:bCs/>
          <w:sz w:val="24"/>
          <w:szCs w:val="24"/>
        </w:rPr>
        <w:t>MinIO Console</w:t>
      </w:r>
      <w:r w:rsidRPr="002D03E1">
        <w:rPr>
          <w:rFonts w:asciiTheme="minorBidi" w:hAnsiTheme="minorBidi"/>
          <w:sz w:val="24"/>
          <w:szCs w:val="24"/>
        </w:rPr>
        <w:t xml:space="preserve"> through dedicated paths for object storage management. </w:t>
      </w:r>
      <w:r w:rsidRPr="002D03E1">
        <w:rPr>
          <w:rFonts w:asciiTheme="minorBidi" w:hAnsiTheme="minorBidi"/>
          <w:sz w:val="24"/>
          <w:szCs w:val="24"/>
        </w:rPr>
        <w:br/>
        <w:t xml:space="preserve">Internally, services communicate using a hybrid approach: </w:t>
      </w:r>
      <w:r w:rsidRPr="002D03E1">
        <w:rPr>
          <w:rFonts w:asciiTheme="minorBidi" w:hAnsiTheme="minorBidi"/>
          <w:b/>
          <w:bCs/>
          <w:sz w:val="24"/>
          <w:szCs w:val="24"/>
        </w:rPr>
        <w:t>REST/HTTP</w:t>
      </w:r>
      <w:r w:rsidRPr="002D03E1">
        <w:rPr>
          <w:rFonts w:asciiTheme="minorBidi" w:hAnsiTheme="minorBidi"/>
          <w:sz w:val="24"/>
          <w:szCs w:val="24"/>
        </w:rPr>
        <w:t xml:space="preserve"> for client-facing requests, </w:t>
      </w:r>
      <w:r w:rsidRPr="002D03E1">
        <w:rPr>
          <w:rFonts w:asciiTheme="minorBidi" w:hAnsiTheme="minorBidi"/>
          <w:b/>
          <w:bCs/>
          <w:sz w:val="24"/>
          <w:szCs w:val="24"/>
        </w:rPr>
        <w:t>Kafka</w:t>
      </w:r>
      <w:r w:rsidRPr="002D03E1">
        <w:rPr>
          <w:rFonts w:asciiTheme="minorBidi" w:hAnsiTheme="minorBidi"/>
          <w:sz w:val="24"/>
          <w:szCs w:val="24"/>
        </w:rPr>
        <w:t xml:space="preserve"> for asynchronous domain events (e.g., job application lifecycle events), and </w:t>
      </w:r>
      <w:r w:rsidRPr="002D03E1">
        <w:rPr>
          <w:rFonts w:asciiTheme="minorBidi" w:hAnsiTheme="minorBidi"/>
          <w:b/>
          <w:bCs/>
          <w:sz w:val="24"/>
          <w:szCs w:val="24"/>
        </w:rPr>
        <w:t>gRPC</w:t>
      </w:r>
      <w:r w:rsidRPr="002D03E1">
        <w:rPr>
          <w:rFonts w:asciiTheme="minorBidi" w:hAnsiTheme="minorBidi"/>
          <w:sz w:val="24"/>
          <w:szCs w:val="24"/>
        </w:rPr>
        <w:t xml:space="preserve"> for low-latency synchronous calls such as OTP delivery. </w:t>
      </w:r>
      <w:r w:rsidRPr="002D03E1">
        <w:rPr>
          <w:rFonts w:asciiTheme="minorBidi" w:hAnsiTheme="minorBidi"/>
          <w:sz w:val="24"/>
          <w:szCs w:val="24"/>
        </w:rPr>
        <w:br/>
        <w:t xml:space="preserve">The </w:t>
      </w:r>
      <w:r w:rsidRPr="002D03E1">
        <w:rPr>
          <w:rFonts w:asciiTheme="minorBidi" w:hAnsiTheme="minorBidi"/>
          <w:b/>
          <w:bCs/>
          <w:sz w:val="24"/>
          <w:szCs w:val="24"/>
        </w:rPr>
        <w:t>User Service</w:t>
      </w:r>
      <w:r w:rsidRPr="002D03E1">
        <w:rPr>
          <w:rFonts w:asciiTheme="minorBidi" w:hAnsiTheme="minorBidi"/>
          <w:sz w:val="24"/>
          <w:szCs w:val="24"/>
        </w:rPr>
        <w:t xml:space="preserve"> stores structured profile data in MongoDB while storing profile images in </w:t>
      </w:r>
      <w:r w:rsidRPr="002D03E1">
        <w:rPr>
          <w:rFonts w:asciiTheme="minorBidi" w:hAnsiTheme="minorBidi"/>
          <w:b/>
          <w:bCs/>
          <w:sz w:val="24"/>
          <w:szCs w:val="24"/>
        </w:rPr>
        <w:t>MinIO</w:t>
      </w:r>
      <w:r w:rsidRPr="002D03E1">
        <w:rPr>
          <w:rFonts w:asciiTheme="minorBidi" w:hAnsiTheme="minorBidi"/>
          <w:sz w:val="24"/>
          <w:szCs w:val="24"/>
        </w:rPr>
        <w:t xml:space="preserve">; the </w:t>
      </w:r>
      <w:r w:rsidRPr="002D03E1">
        <w:rPr>
          <w:rFonts w:asciiTheme="minorBidi" w:hAnsiTheme="minorBidi"/>
          <w:b/>
          <w:bCs/>
          <w:sz w:val="24"/>
          <w:szCs w:val="24"/>
        </w:rPr>
        <w:t>Alert Service</w:t>
      </w:r>
      <w:r w:rsidRPr="002D03E1">
        <w:rPr>
          <w:rFonts w:asciiTheme="minorBidi" w:hAnsiTheme="minorBidi"/>
          <w:sz w:val="24"/>
          <w:szCs w:val="24"/>
        </w:rPr>
        <w:t xml:space="preserve"> consumes Kafka events to notify users via email/WhatsApp and push notifications.</w:t>
      </w:r>
    </w:p>
    <w:p w14:paraId="0109A1AB" w14:textId="12BD5A80" w:rsidR="00C54A1A" w:rsidRDefault="00881BE7" w:rsidP="00881BE7">
      <w:pPr>
        <w:spacing w:after="0" w:line="360" w:lineRule="auto"/>
        <w:rPr>
          <w:rFonts w:asciiTheme="minorBidi" w:hAnsiTheme="minorBidi"/>
          <w:sz w:val="24"/>
          <w:szCs w:val="24"/>
        </w:rPr>
      </w:pPr>
      <w:r w:rsidRPr="00881BE7">
        <w:rPr>
          <w:rFonts w:asciiTheme="minorBidi" w:hAnsiTheme="minorBidi"/>
          <w:b/>
          <w:bCs/>
          <w:sz w:val="24"/>
          <w:szCs w:val="24"/>
        </w:rPr>
        <w:t>Redis</w:t>
      </w:r>
      <w:r w:rsidRPr="00881BE7">
        <w:rPr>
          <w:rFonts w:asciiTheme="minorBidi" w:hAnsiTheme="minorBidi"/>
          <w:sz w:val="24"/>
          <w:szCs w:val="24"/>
        </w:rPr>
        <w:t xml:space="preserve"> cache as a separate component that these services query for frequently requested data. Whenever a client requests job or application data, the service will first check the Redis cache. If a cached result exists, it is returned immediately; if not, the service fetches fresh data from the database and then stores it in Redis for subsequent requests</w:t>
      </w:r>
    </w:p>
    <w:p w14:paraId="5940D9B2" w14:textId="77777777" w:rsidR="009E1EA1" w:rsidRDefault="00550FDD" w:rsidP="009E1EA1">
      <w:pPr>
        <w:pStyle w:val="Heading2"/>
        <w:spacing w:line="480" w:lineRule="auto"/>
        <w:rPr>
          <w:rFonts w:asciiTheme="minorBidi" w:hAnsiTheme="minorBidi" w:cstheme="minorBidi"/>
          <w:color w:val="262626" w:themeColor="text1" w:themeTint="D9"/>
          <w:sz w:val="36"/>
          <w:szCs w:val="36"/>
        </w:rPr>
      </w:pPr>
      <w:bookmarkStart w:id="78" w:name="_Toc218548806"/>
      <w:r w:rsidRPr="006B1AD0">
        <w:rPr>
          <w:rFonts w:asciiTheme="minorBidi" w:hAnsiTheme="minorBidi" w:cstheme="minorBidi" w:hint="cs"/>
          <w:color w:val="262626" w:themeColor="text1" w:themeTint="D9"/>
          <w:sz w:val="36"/>
          <w:szCs w:val="36"/>
          <w:rtl/>
        </w:rPr>
        <w:lastRenderedPageBreak/>
        <w:t>5</w:t>
      </w:r>
      <w:r w:rsidRPr="006B1AD0">
        <w:rPr>
          <w:rFonts w:asciiTheme="minorBidi" w:hAnsiTheme="minorBidi" w:cstheme="minorBidi"/>
          <w:color w:val="262626" w:themeColor="text1" w:themeTint="D9"/>
          <w:sz w:val="36"/>
          <w:szCs w:val="36"/>
        </w:rPr>
        <w:t>.3. Core Design Principles</w:t>
      </w:r>
      <w:bookmarkEnd w:id="78"/>
    </w:p>
    <w:p w14:paraId="37ADF272" w14:textId="78378DEA" w:rsidR="00550FDD" w:rsidRDefault="00550FDD" w:rsidP="009E1EA1">
      <w:pPr>
        <w:pStyle w:val="Heading3"/>
        <w:spacing w:before="120" w:line="480" w:lineRule="auto"/>
        <w:rPr>
          <w:rFonts w:asciiTheme="minorBidi" w:hAnsiTheme="minorBidi" w:cstheme="minorBidi"/>
          <w:color w:val="365F91" w:themeColor="accent1" w:themeShade="BF"/>
          <w:sz w:val="32"/>
          <w:szCs w:val="32"/>
        </w:rPr>
      </w:pPr>
      <w:bookmarkStart w:id="79" w:name="_Toc218548807"/>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.3.1. SOLID Principles Application</w:t>
      </w:r>
      <w:bookmarkEnd w:id="79"/>
    </w:p>
    <w:p w14:paraId="2F68009C" w14:textId="52A5D6DA"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The Nuhoud system demonstrates consistent adherence to the SOLID principles across its microservices. The architecture benefits from the structure and conventions of the NestJS framework, with good separation of concerns and use of dependency injection. The application of these principles is outlined below with emphasis on the User and Job Services.</w:t>
      </w:r>
    </w:p>
    <w:p w14:paraId="43EC2B3A"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Single Responsibility Principle (SRP):</w:t>
      </w:r>
    </w:p>
    <w:p w14:paraId="6821D308" w14:textId="52E6A921"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 xml:space="preserve">SRP is effectively applied throughout the system. In both the User and Job services, controllers (e.g., job-offers.controller.ts, application.controller.ts) handle request/response logic, while service classes (e.g., job-offers.service.ts, users.service.ts) encapsulate business logic and data access. DTOs are used for input validation and data transfer, and entities define the persistence models. This clear separation aligns well with SRP. However, in the User service, classes such as AuthService and UsersService are beginning to accumulate multiple responsibilities </w:t>
      </w:r>
      <w:r w:rsidR="00F44744">
        <w:rPr>
          <w:rFonts w:asciiTheme="minorBidi" w:hAnsiTheme="minorBidi"/>
          <w:sz w:val="24"/>
          <w:szCs w:val="24"/>
        </w:rPr>
        <w:br/>
      </w:r>
      <w:r w:rsidRPr="009E1EA1">
        <w:rPr>
          <w:rFonts w:asciiTheme="minorBidi" w:hAnsiTheme="minorBidi"/>
          <w:sz w:val="24"/>
          <w:szCs w:val="24"/>
        </w:rPr>
        <w:t>(e.g., authentication logic, role management, hashing), which may merit refactoring into more specialized components as complexity grows.</w:t>
      </w:r>
    </w:p>
    <w:p w14:paraId="74A9CECB"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Open/Closed Principle (OCP):</w:t>
      </w:r>
    </w:p>
    <w:p w14:paraId="10930372" w14:textId="395D63E2"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OCP is evident in the consistent use of class extension and composition patterns. For example, UpdateJobOfferDto extends PartialType(CreateJobOfferDto), allowing behavior to be extended without modifying base structures. Decorators and guards in the authentication domain are also designed to be extended for new roles or permissions. In service logic, new functionality is generally introduced through new methods rather than altering existing ones, which preserves stability while enabling change.</w:t>
      </w:r>
    </w:p>
    <w:p w14:paraId="72F7EF66"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Liskov Substitution Principle (LSP):</w:t>
      </w:r>
    </w:p>
    <w:p w14:paraId="44CA4A55" w14:textId="4ECD9F94"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 xml:space="preserve">LSP is upheld through the use of well-structured DTOs and inheritance. Extended DTOs like UpdateJobOfferDto are used interchangeably in contexts where their base classes </w:t>
      </w:r>
      <w:r w:rsidRPr="009E1EA1">
        <w:rPr>
          <w:rFonts w:asciiTheme="minorBidi" w:hAnsiTheme="minorBidi"/>
          <w:sz w:val="24"/>
          <w:szCs w:val="24"/>
        </w:rPr>
        <w:lastRenderedPageBreak/>
        <w:t>(CreateJobOfferDto) are expected. The system avoids violating substitutability by ensuring that extended types do not alter the expected behavior of their base types. No structural or behavioral violations were observed in the service or controller layers.</w:t>
      </w:r>
    </w:p>
    <w:p w14:paraId="1F9274E6"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Interface Segregation Principle (ISP):</w:t>
      </w:r>
    </w:p>
    <w:p w14:paraId="743614EA" w14:textId="416FDFBC"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The codebase favors small, purpose-driven abstractions such as DTOs and Mongoose models. While explicit TypeScript interfaces are not widely used for services, each service class exposes narrowly scoped behavior aligned with a specific domain. There are no bloated or general-purpose interfaces forcing consumers to depend on unused methods. Future improvements could include formalizing interfaces for core services to further enhance testability and flexibility.</w:t>
      </w:r>
    </w:p>
    <w:p w14:paraId="59CD5CDA"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Dependency Inversion Principle (DIP):</w:t>
      </w:r>
    </w:p>
    <w:p w14:paraId="064C52FB" w14:textId="3333523C"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DIP is strongly supported by the use of NestJS’s dependency injection mechanism. Services are injected into controllers and into one another via constructor injection, decoupling high-level modules from concrete implementations. For instance, the ApplicationService and</w:t>
      </w:r>
      <w:r w:rsidR="00F44744">
        <w:rPr>
          <w:rFonts w:asciiTheme="minorBidi" w:hAnsiTheme="minorBidi"/>
          <w:sz w:val="24"/>
          <w:szCs w:val="24"/>
        </w:rPr>
        <w:t xml:space="preserve"> </w:t>
      </w:r>
      <w:r w:rsidRPr="009E1EA1">
        <w:rPr>
          <w:rFonts w:asciiTheme="minorBidi" w:hAnsiTheme="minorBidi"/>
          <w:sz w:val="24"/>
          <w:szCs w:val="24"/>
        </w:rPr>
        <w:t>JobOffersService inject Kafka clients and database models using NestJS providers. While the direct use of new this.model(...) is necessary for Mongoose models, all external services</w:t>
      </w:r>
      <w:r w:rsidR="00F44744">
        <w:rPr>
          <w:rFonts w:asciiTheme="minorBidi" w:hAnsiTheme="minorBidi"/>
          <w:sz w:val="24"/>
          <w:szCs w:val="24"/>
        </w:rPr>
        <w:t xml:space="preserve">, </w:t>
      </w:r>
      <w:r w:rsidRPr="009E1EA1">
        <w:rPr>
          <w:rFonts w:asciiTheme="minorBidi" w:hAnsiTheme="minorBidi"/>
          <w:sz w:val="24"/>
          <w:szCs w:val="24"/>
        </w:rPr>
        <w:t>such as messaging or notification services—could benefit from being abstracted behind interfaces to facilitate mocking and future replacement.</w:t>
      </w:r>
    </w:p>
    <w:p w14:paraId="273AC39A" w14:textId="4B66D309" w:rsidR="00550FDD" w:rsidRPr="00897260" w:rsidRDefault="00550FDD" w:rsidP="00897260">
      <w:pPr>
        <w:pStyle w:val="Heading3"/>
        <w:spacing w:before="120" w:line="480" w:lineRule="auto"/>
        <w:rPr>
          <w:rFonts w:asciiTheme="minorBidi" w:hAnsiTheme="minorBidi" w:cstheme="minorBidi"/>
          <w:color w:val="365F91" w:themeColor="accent1" w:themeShade="BF"/>
          <w:sz w:val="32"/>
          <w:szCs w:val="32"/>
        </w:rPr>
      </w:pPr>
      <w:bookmarkStart w:id="80" w:name="_Toc218548808"/>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.3.2. Design Patterns</w:t>
      </w:r>
      <w:bookmarkEnd w:id="80"/>
    </w:p>
    <w:p w14:paraId="67A62EB8" w14:textId="03B7907A" w:rsidR="0007714F"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This section outlines the design patterns currently implemented across the </w:t>
      </w:r>
      <w:r w:rsidRPr="00C02BA1">
        <w:rPr>
          <w:rStyle w:val="Strong"/>
          <w:rFonts w:asciiTheme="minorBidi" w:hAnsiTheme="minorBidi"/>
          <w:sz w:val="24"/>
          <w:szCs w:val="24"/>
        </w:rPr>
        <w:t>Job Service</w:t>
      </w:r>
      <w:r w:rsidRPr="00C02BA1">
        <w:rPr>
          <w:rFonts w:asciiTheme="minorBidi" w:hAnsiTheme="minorBidi"/>
          <w:sz w:val="24"/>
          <w:szCs w:val="24"/>
        </w:rPr>
        <w:t xml:space="preserve"> and </w:t>
      </w:r>
      <w:r w:rsidRPr="00C02BA1">
        <w:rPr>
          <w:rStyle w:val="Strong"/>
          <w:rFonts w:asciiTheme="minorBidi" w:hAnsiTheme="minorBidi"/>
          <w:sz w:val="24"/>
          <w:szCs w:val="24"/>
        </w:rPr>
        <w:t>User Service</w:t>
      </w:r>
      <w:r w:rsidRPr="00C02BA1">
        <w:rPr>
          <w:rFonts w:asciiTheme="minorBidi" w:hAnsiTheme="minorBidi"/>
          <w:sz w:val="24"/>
          <w:szCs w:val="24"/>
        </w:rPr>
        <w:t>, evaluates how they are applied in the context of the NestJS framework</w:t>
      </w:r>
    </w:p>
    <w:p w14:paraId="74A5713B"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1. Dependency Injection Pattern</w:t>
      </w:r>
    </w:p>
    <w:p w14:paraId="2516029F" w14:textId="7ADBFE9A" w:rsidR="00E25EF6"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Dependency Injection (DI) is at the core of both services and is leveraged extensively through NestJS’s built-in DI system. Services, models, and external clients are injected using constructor injection with the </w:t>
      </w:r>
      <w:r w:rsidRPr="00C02BA1">
        <w:rPr>
          <w:rStyle w:val="HTMLCode"/>
          <w:rFonts w:asciiTheme="minorBidi" w:eastAsiaTheme="majorEastAsia" w:hAnsiTheme="minorBidi" w:cstheme="minorBidi"/>
          <w:sz w:val="24"/>
          <w:szCs w:val="24"/>
        </w:rPr>
        <w:t>@Injectable()</w:t>
      </w:r>
      <w:r w:rsidRPr="00C02BA1">
        <w:rPr>
          <w:rFonts w:asciiTheme="minorBidi" w:hAnsiTheme="minorBidi"/>
          <w:sz w:val="24"/>
          <w:szCs w:val="24"/>
        </w:rPr>
        <w:t xml:space="preserve"> decorator. Controllers consume these services without instantiating them manually, promoting clean separation of concerns and ease of testing.</w:t>
      </w:r>
    </w:p>
    <w:p w14:paraId="64C34DB5" w14:textId="77777777" w:rsidR="00E25EF6" w:rsidRDefault="00E25EF6">
      <w:pPr>
        <w:spacing w:after="0" w:line="240" w:lineRule="auto"/>
        <w:rPr>
          <w:rFonts w:asciiTheme="minorBidi" w:hAnsiTheme="minorBidi"/>
          <w:sz w:val="24"/>
          <w:szCs w:val="24"/>
        </w:rPr>
      </w:pPr>
      <w:r>
        <w:rPr>
          <w:rFonts w:asciiTheme="minorBidi" w:hAnsiTheme="minorBidi"/>
          <w:sz w:val="24"/>
          <w:szCs w:val="24"/>
        </w:rPr>
        <w:br w:type="page"/>
      </w:r>
    </w:p>
    <w:p w14:paraId="15F6ABD2"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lastRenderedPageBreak/>
        <w:t>2. Decorator Pattern</w:t>
      </w:r>
    </w:p>
    <w:p w14:paraId="77BF9BAB" w14:textId="6D399AC7" w:rsidR="009548E6"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Both services rely heavily on the Decorator pattern. NestJS’s native decorators such as </w:t>
      </w:r>
      <w:r w:rsidRPr="00C02BA1">
        <w:rPr>
          <w:rStyle w:val="HTMLCode"/>
          <w:rFonts w:asciiTheme="minorBidi" w:eastAsiaTheme="majorEastAsia" w:hAnsiTheme="minorBidi" w:cstheme="minorBidi"/>
          <w:sz w:val="24"/>
          <w:szCs w:val="24"/>
        </w:rPr>
        <w:t>@Controller</w:t>
      </w:r>
      <w:r w:rsidRPr="00C02BA1">
        <w:rPr>
          <w:rFonts w:asciiTheme="minorBidi" w:hAnsiTheme="minorBidi"/>
          <w:sz w:val="24"/>
          <w:szCs w:val="24"/>
        </w:rPr>
        <w:t xml:space="preserve">, </w:t>
      </w:r>
      <w:r w:rsidRPr="00C02BA1">
        <w:rPr>
          <w:rStyle w:val="HTMLCode"/>
          <w:rFonts w:asciiTheme="minorBidi" w:eastAsiaTheme="majorEastAsia" w:hAnsiTheme="minorBidi" w:cstheme="minorBidi"/>
          <w:sz w:val="24"/>
          <w:szCs w:val="24"/>
        </w:rPr>
        <w:t>@Post</w:t>
      </w:r>
      <w:r w:rsidRPr="00C02BA1">
        <w:rPr>
          <w:rFonts w:asciiTheme="minorBidi" w:hAnsiTheme="minorBidi"/>
          <w:sz w:val="24"/>
          <w:szCs w:val="24"/>
        </w:rPr>
        <w:t xml:space="preserve">, </w:t>
      </w:r>
      <w:r w:rsidRPr="00C02BA1">
        <w:rPr>
          <w:rStyle w:val="HTMLCode"/>
          <w:rFonts w:asciiTheme="minorBidi" w:eastAsiaTheme="majorEastAsia" w:hAnsiTheme="minorBidi" w:cstheme="minorBidi"/>
          <w:sz w:val="24"/>
          <w:szCs w:val="24"/>
        </w:rPr>
        <w:t>@Body</w:t>
      </w:r>
      <w:r w:rsidRPr="00C02BA1">
        <w:rPr>
          <w:rFonts w:asciiTheme="minorBidi" w:hAnsiTheme="minorBidi"/>
          <w:sz w:val="24"/>
          <w:szCs w:val="24"/>
        </w:rPr>
        <w:t xml:space="preserve">, </w:t>
      </w:r>
      <w:r w:rsidRPr="00C02BA1">
        <w:rPr>
          <w:rStyle w:val="HTMLCode"/>
          <w:rFonts w:asciiTheme="minorBidi" w:eastAsiaTheme="majorEastAsia" w:hAnsiTheme="minorBidi" w:cstheme="minorBidi"/>
          <w:sz w:val="24"/>
          <w:szCs w:val="24"/>
        </w:rPr>
        <w:t>@Injectable</w:t>
      </w:r>
      <w:r w:rsidRPr="00C02BA1">
        <w:rPr>
          <w:rFonts w:asciiTheme="minorBidi" w:hAnsiTheme="minorBidi"/>
          <w:sz w:val="24"/>
          <w:szCs w:val="24"/>
        </w:rPr>
        <w:t xml:space="preserve">, and others are used throughout the application. Additionally, custom decorators like </w:t>
      </w:r>
      <w:r w:rsidRPr="00C02BA1">
        <w:rPr>
          <w:rStyle w:val="HTMLCode"/>
          <w:rFonts w:asciiTheme="minorBidi" w:eastAsiaTheme="majorEastAsia" w:hAnsiTheme="minorBidi" w:cstheme="minorBidi"/>
          <w:sz w:val="24"/>
          <w:szCs w:val="24"/>
        </w:rPr>
        <w:t>@Public()</w:t>
      </w:r>
      <w:r w:rsidRPr="00C02BA1">
        <w:rPr>
          <w:rFonts w:asciiTheme="minorBidi" w:hAnsiTheme="minorBidi"/>
          <w:sz w:val="24"/>
          <w:szCs w:val="24"/>
        </w:rPr>
        <w:t xml:space="preserve"> and </w:t>
      </w:r>
      <w:r w:rsidRPr="00C02BA1">
        <w:rPr>
          <w:rStyle w:val="HTMLCode"/>
          <w:rFonts w:asciiTheme="minorBidi" w:eastAsiaTheme="majorEastAsia" w:hAnsiTheme="minorBidi" w:cstheme="minorBidi"/>
          <w:sz w:val="24"/>
          <w:szCs w:val="24"/>
        </w:rPr>
        <w:t>@Roles()</w:t>
      </w:r>
      <w:r w:rsidRPr="00C02BA1">
        <w:rPr>
          <w:rFonts w:asciiTheme="minorBidi" w:hAnsiTheme="minorBidi"/>
          <w:sz w:val="24"/>
          <w:szCs w:val="24"/>
        </w:rPr>
        <w:t xml:space="preserve"> are used to encapsulate route-level metadata such as authentication and authorization requirements. DTO classes also use validation decorators from the </w:t>
      </w:r>
      <w:r w:rsidRPr="00C02BA1">
        <w:rPr>
          <w:rStyle w:val="HTMLCode"/>
          <w:rFonts w:asciiTheme="minorBidi" w:eastAsiaTheme="majorEastAsia" w:hAnsiTheme="minorBidi" w:cstheme="minorBidi"/>
          <w:sz w:val="24"/>
          <w:szCs w:val="24"/>
        </w:rPr>
        <w:t>class-validator</w:t>
      </w:r>
      <w:r w:rsidRPr="00C02BA1">
        <w:rPr>
          <w:rFonts w:asciiTheme="minorBidi" w:hAnsiTheme="minorBidi"/>
          <w:sz w:val="24"/>
          <w:szCs w:val="24"/>
        </w:rPr>
        <w:t xml:space="preserve"> library to enforce schema rules.</w:t>
      </w:r>
    </w:p>
    <w:p w14:paraId="0CC3D434"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3. Observer / Event Pattern</w:t>
      </w:r>
    </w:p>
    <w:p w14:paraId="41B9DF7E" w14:textId="3CEC4926" w:rsidR="009548E6"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The system implements the Observer pattern via Kafka. Events like </w:t>
      </w:r>
      <w:r w:rsidRPr="00C02BA1">
        <w:rPr>
          <w:rStyle w:val="HTMLCode"/>
          <w:rFonts w:asciiTheme="minorBidi" w:eastAsiaTheme="majorEastAsia" w:hAnsiTheme="minorBidi" w:cstheme="minorBidi"/>
          <w:sz w:val="24"/>
          <w:szCs w:val="24"/>
        </w:rPr>
        <w:t>job.application.submit</w:t>
      </w:r>
      <w:r w:rsidRPr="00C02BA1">
        <w:rPr>
          <w:rFonts w:asciiTheme="minorBidi" w:hAnsiTheme="minorBidi"/>
          <w:sz w:val="24"/>
          <w:szCs w:val="24"/>
        </w:rPr>
        <w:t xml:space="preserve"> and </w:t>
      </w:r>
      <w:r w:rsidRPr="00C02BA1">
        <w:rPr>
          <w:rStyle w:val="HTMLCode"/>
          <w:rFonts w:asciiTheme="minorBidi" w:eastAsiaTheme="majorEastAsia" w:hAnsiTheme="minorBidi" w:cstheme="minorBidi"/>
          <w:sz w:val="24"/>
          <w:szCs w:val="24"/>
        </w:rPr>
        <w:t>job.application.statusChange</w:t>
      </w:r>
      <w:r w:rsidRPr="00C02BA1">
        <w:rPr>
          <w:rFonts w:asciiTheme="minorBidi" w:hAnsiTheme="minorBidi"/>
          <w:sz w:val="24"/>
          <w:szCs w:val="24"/>
        </w:rPr>
        <w:t xml:space="preserve"> are emitted and consumed using </w:t>
      </w:r>
      <w:r w:rsidRPr="00C02BA1">
        <w:rPr>
          <w:rStyle w:val="HTMLCode"/>
          <w:rFonts w:asciiTheme="minorBidi" w:eastAsiaTheme="majorEastAsia" w:hAnsiTheme="minorBidi" w:cstheme="minorBidi"/>
          <w:sz w:val="24"/>
          <w:szCs w:val="24"/>
        </w:rPr>
        <w:t>@EventPattern</w:t>
      </w:r>
      <w:r w:rsidRPr="00C02BA1">
        <w:rPr>
          <w:rFonts w:asciiTheme="minorBidi" w:hAnsiTheme="minorBidi"/>
          <w:sz w:val="24"/>
          <w:szCs w:val="24"/>
        </w:rPr>
        <w:t>, allowing asynchronous and decoupled communication between microservices. This pattern is particularly useful for maintaining the integrity of workflows like job applications and status updates without tight coupling.</w:t>
      </w:r>
    </w:p>
    <w:p w14:paraId="12BFC0B7"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4. Module Pattern</w:t>
      </w:r>
    </w:p>
    <w:p w14:paraId="75F1B414" w14:textId="7372FF5D" w:rsidR="009548E6"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The application architecture is modular by design. Each feature domain (users, authentication, job offers, applications, etc.) is encapsulated in its own NestJS module. This promotes clean separation of responsibilities and makes the codebase scalable and easier to maintain.</w:t>
      </w:r>
    </w:p>
    <w:p w14:paraId="54966258"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5. Singleton Pattern</w:t>
      </w:r>
    </w:p>
    <w:p w14:paraId="72B7F487" w14:textId="77777777" w:rsidR="004F59CC" w:rsidRDefault="009548E6" w:rsidP="00F44744">
      <w:pPr>
        <w:spacing w:after="0" w:line="360" w:lineRule="auto"/>
        <w:jc w:val="both"/>
      </w:pPr>
      <w:r w:rsidRPr="00C02BA1">
        <w:rPr>
          <w:rFonts w:asciiTheme="minorBidi" w:hAnsiTheme="minorBidi"/>
          <w:sz w:val="24"/>
          <w:szCs w:val="24"/>
        </w:rPr>
        <w:t>All services in the application are singletons by default due to NestJS’s service lifecycle. This ensures that shared dependencies such as database connections or utility classes are instantiated once and reused across the application lifecycle.</w:t>
      </w:r>
    </w:p>
    <w:p w14:paraId="24C9026B" w14:textId="77777777" w:rsidR="004F59CC" w:rsidRPr="00897260" w:rsidRDefault="004F59CC" w:rsidP="004F59CC">
      <w:pPr>
        <w:pStyle w:val="Heading2"/>
        <w:spacing w:line="360" w:lineRule="auto"/>
        <w:rPr>
          <w:rFonts w:asciiTheme="minorBidi" w:hAnsiTheme="minorBidi" w:cstheme="minorBidi"/>
          <w:color w:val="262626" w:themeColor="text1" w:themeTint="D9"/>
          <w:sz w:val="36"/>
          <w:szCs w:val="36"/>
        </w:rPr>
      </w:pPr>
      <w:bookmarkStart w:id="81" w:name="_Toc218548809"/>
      <w:r w:rsidRPr="00897260">
        <w:rPr>
          <w:rFonts w:asciiTheme="minorBidi" w:hAnsiTheme="minorBidi" w:cstheme="minorBidi" w:hint="cs"/>
          <w:color w:val="262626" w:themeColor="text1" w:themeTint="D9"/>
          <w:sz w:val="36"/>
          <w:szCs w:val="36"/>
          <w:rtl/>
        </w:rPr>
        <w:t>5</w:t>
      </w:r>
      <w:r w:rsidRPr="00897260">
        <w:rPr>
          <w:rFonts w:asciiTheme="minorBidi" w:hAnsiTheme="minorBidi" w:cstheme="minorBidi"/>
          <w:color w:val="262626" w:themeColor="text1" w:themeTint="D9"/>
          <w:sz w:val="36"/>
          <w:szCs w:val="36"/>
        </w:rPr>
        <w:t>.4. Inter-Service Communication</w:t>
      </w:r>
      <w:bookmarkEnd w:id="81"/>
    </w:p>
    <w:p w14:paraId="6C98E0B7" w14:textId="596EED5E" w:rsidR="00935E25" w:rsidRDefault="00935E25" w:rsidP="00AC001E">
      <w:pPr>
        <w:pStyle w:val="Heading3"/>
        <w:spacing w:before="120" w:line="360" w:lineRule="auto"/>
        <w:rPr>
          <w:rFonts w:asciiTheme="minorBidi" w:hAnsiTheme="minorBidi" w:cstheme="minorBidi"/>
          <w:color w:val="365F91" w:themeColor="accent1" w:themeShade="BF"/>
          <w:sz w:val="32"/>
          <w:szCs w:val="32"/>
        </w:rPr>
      </w:pPr>
      <w:bookmarkStart w:id="82" w:name="_Toc218548810"/>
      <w:r w:rsidRPr="00897260">
        <w:rPr>
          <w:rFonts w:asciiTheme="minorBidi" w:hAnsiTheme="minorBidi" w:cstheme="minorBidi"/>
          <w:color w:val="365F91" w:themeColor="accent1" w:themeShade="BF"/>
          <w:sz w:val="32"/>
          <w:szCs w:val="32"/>
        </w:rPr>
        <w:t>5.4.1. Communication Patterns</w:t>
      </w:r>
      <w:bookmarkEnd w:id="82"/>
    </w:p>
    <w:p w14:paraId="34987716" w14:textId="77777777" w:rsidR="003F5B62" w:rsidRPr="003F5B62" w:rsidRDefault="003F5B62" w:rsidP="00F44744">
      <w:pPr>
        <w:spacing w:after="0" w:line="360" w:lineRule="auto"/>
        <w:jc w:val="both"/>
        <w:rPr>
          <w:rFonts w:asciiTheme="minorBidi" w:hAnsiTheme="minorBidi"/>
          <w:sz w:val="24"/>
          <w:szCs w:val="24"/>
        </w:rPr>
      </w:pPr>
      <w:r w:rsidRPr="003F5B62">
        <w:rPr>
          <w:rFonts w:asciiTheme="minorBidi" w:hAnsiTheme="minorBidi"/>
          <w:sz w:val="24"/>
          <w:szCs w:val="24"/>
        </w:rPr>
        <w:t xml:space="preserve">Nuhoud employs a hybrid communication model. Public-facing APIs use traditional REST/HTTP, allowing clients (web or mobile) to interact with services in a simple, standardized way. </w:t>
      </w:r>
    </w:p>
    <w:p w14:paraId="14393786" w14:textId="635A70E1" w:rsidR="00406909" w:rsidRDefault="003F5B62" w:rsidP="00F44744">
      <w:pPr>
        <w:spacing w:after="0" w:line="360" w:lineRule="auto"/>
        <w:jc w:val="both"/>
        <w:rPr>
          <w:rFonts w:asciiTheme="minorBidi" w:hAnsiTheme="minorBidi"/>
          <w:sz w:val="24"/>
          <w:szCs w:val="24"/>
        </w:rPr>
      </w:pPr>
      <w:r w:rsidRPr="003F5B62">
        <w:rPr>
          <w:rFonts w:asciiTheme="minorBidi" w:hAnsiTheme="minorBidi"/>
          <w:sz w:val="24"/>
          <w:szCs w:val="24"/>
        </w:rPr>
        <w:t xml:space="preserve">For example, logging in or searching jobs are done via REST endpoints. Internally, synchronous calls between services use gRPC. gRPC offers high-performance RPC over HTTP/2 with Protocol Buffers, which is more efficient than JSON/HTTP for inter-service calls. We use gRPC for operations where low latency is important (such as sending OTPs or real-time status checks). For asynchronous workflows and loose coupling, we use Apache Kafka. Services publish events </w:t>
      </w:r>
      <w:r w:rsidR="00F44744">
        <w:rPr>
          <w:rFonts w:asciiTheme="minorBidi" w:hAnsiTheme="minorBidi"/>
          <w:sz w:val="24"/>
          <w:szCs w:val="24"/>
          <w:rtl/>
        </w:rPr>
        <w:br/>
      </w:r>
      <w:r w:rsidRPr="003F5B62">
        <w:rPr>
          <w:rFonts w:asciiTheme="minorBidi" w:hAnsiTheme="minorBidi"/>
          <w:sz w:val="24"/>
          <w:szCs w:val="24"/>
        </w:rPr>
        <w:t>(fire-and-forget) and other services subscribe to them. This event-driven approach ensures that services remain decoupled: a service emits an event and does not wait for a response</w:t>
      </w:r>
      <w:r w:rsidR="003F5676">
        <w:rPr>
          <w:rFonts w:asciiTheme="minorBidi" w:hAnsiTheme="minorBidi"/>
          <w:sz w:val="24"/>
          <w:szCs w:val="24"/>
        </w:rPr>
        <w:t>.</w:t>
      </w:r>
    </w:p>
    <w:p w14:paraId="79DF7676" w14:textId="77777777" w:rsidR="00406909" w:rsidRDefault="00406909" w:rsidP="004F59CC">
      <w:pPr>
        <w:spacing w:after="0" w:line="360" w:lineRule="auto"/>
        <w:rPr>
          <w:rFonts w:asciiTheme="minorBidi" w:hAnsiTheme="minorBidi"/>
          <w:sz w:val="24"/>
          <w:szCs w:val="24"/>
        </w:rPr>
      </w:pPr>
    </w:p>
    <w:p w14:paraId="5B0DC030" w14:textId="7213BA50" w:rsidR="00655E67" w:rsidRPr="00406909" w:rsidRDefault="00550FDD" w:rsidP="00406909">
      <w:pPr>
        <w:pStyle w:val="Heading3"/>
        <w:spacing w:before="120" w:line="360" w:lineRule="auto"/>
        <w:rPr>
          <w:rFonts w:asciiTheme="minorBidi" w:hAnsiTheme="minorBidi" w:cstheme="minorBidi"/>
          <w:color w:val="365F91" w:themeColor="accent1" w:themeShade="BF"/>
          <w:sz w:val="32"/>
          <w:szCs w:val="32"/>
          <w:rtl/>
        </w:rPr>
      </w:pPr>
      <w:bookmarkStart w:id="83" w:name="_Toc218548811"/>
      <w:r w:rsidRPr="00897260">
        <w:rPr>
          <w:rFonts w:asciiTheme="minorBidi" w:hAnsiTheme="minorBidi" w:cstheme="minorBidi" w:hint="cs"/>
          <w:color w:val="365F91" w:themeColor="accent1" w:themeShade="BF"/>
          <w:sz w:val="32"/>
          <w:szCs w:val="32"/>
          <w:rtl/>
        </w:rPr>
        <w:lastRenderedPageBreak/>
        <w:t>5</w:t>
      </w:r>
      <w:r w:rsidRPr="00897260">
        <w:rPr>
          <w:rFonts w:asciiTheme="minorBidi" w:hAnsiTheme="minorBidi" w:cstheme="minorBidi"/>
          <w:color w:val="365F91" w:themeColor="accent1" w:themeShade="BF"/>
          <w:sz w:val="32"/>
          <w:szCs w:val="32"/>
        </w:rPr>
        <w:t>.4.</w:t>
      </w:r>
      <w:r w:rsidR="00935E25" w:rsidRPr="00897260">
        <w:rPr>
          <w:rFonts w:asciiTheme="minorBidi" w:hAnsiTheme="minorBidi" w:cstheme="minorBidi"/>
          <w:color w:val="365F91" w:themeColor="accent1" w:themeShade="BF"/>
          <w:sz w:val="32"/>
          <w:szCs w:val="32"/>
        </w:rPr>
        <w:t>2</w:t>
      </w:r>
      <w:r w:rsidRPr="00897260">
        <w:rPr>
          <w:rFonts w:asciiTheme="minorBidi" w:hAnsiTheme="minorBidi" w:cstheme="minorBidi"/>
          <w:color w:val="365F91" w:themeColor="accent1" w:themeShade="BF"/>
          <w:sz w:val="32"/>
          <w:szCs w:val="32"/>
        </w:rPr>
        <w:t>. Asynchronous Communication with Apache Kafka</w:t>
      </w:r>
      <w:bookmarkEnd w:id="83"/>
    </w:p>
    <w:p w14:paraId="4D6588AE" w14:textId="353F72D4" w:rsidR="00ED09F7" w:rsidRPr="006437F3" w:rsidRDefault="006437F3" w:rsidP="00F44744">
      <w:pPr>
        <w:spacing w:after="0" w:line="360" w:lineRule="auto"/>
        <w:jc w:val="both"/>
        <w:rPr>
          <w:rFonts w:asciiTheme="minorBidi" w:hAnsiTheme="minorBidi"/>
          <w:sz w:val="24"/>
          <w:szCs w:val="24"/>
        </w:rPr>
      </w:pPr>
      <w:r w:rsidRPr="006437F3">
        <w:rPr>
          <w:rFonts w:asciiTheme="minorBidi" w:hAnsiTheme="minorBidi"/>
          <w:sz w:val="24"/>
          <w:szCs w:val="24"/>
        </w:rPr>
        <w:t>Kafka works well as a replacement for a more traditional message broker. Message brokers are used for a variety of reasons (to decouple processing from data producers, to buffer unprocessed messages, etc). In comparison to most messaging systems Kafka has better throughput, built-in partitioning, replication, and fault-tolerance which makes it a good solution for large scale message processing applications.</w:t>
      </w:r>
    </w:p>
    <w:p w14:paraId="5E24F05A" w14:textId="5D608558" w:rsidR="006437F3" w:rsidRPr="006437F3" w:rsidRDefault="006437F3" w:rsidP="00F44744">
      <w:pPr>
        <w:spacing w:after="0" w:line="360" w:lineRule="auto"/>
        <w:jc w:val="both"/>
        <w:rPr>
          <w:rFonts w:asciiTheme="minorBidi" w:hAnsiTheme="minorBidi"/>
          <w:sz w:val="24"/>
          <w:szCs w:val="24"/>
        </w:rPr>
      </w:pPr>
      <w:r w:rsidRPr="006437F3">
        <w:rPr>
          <w:rFonts w:asciiTheme="minorBidi" w:hAnsiTheme="minorBidi"/>
          <w:sz w:val="24"/>
          <w:szCs w:val="24"/>
        </w:rPr>
        <w:t>Asynchronous, event-driven communication is handled by Apache Kafka. We define specific Kafka events for key domain activities. For example, when a user applies to a job, the Job Service publishes a job.application.submit event. When an application’s status changes (approved/rejected), it publishes job.application.statusChange. Other services subscribe to these events as needed.</w:t>
      </w:r>
    </w:p>
    <w:p w14:paraId="5AE86333" w14:textId="21A8D05B" w:rsidR="006437F3" w:rsidRPr="006437F3" w:rsidRDefault="006437F3" w:rsidP="00F44744">
      <w:pPr>
        <w:spacing w:after="0" w:line="360" w:lineRule="auto"/>
        <w:jc w:val="both"/>
        <w:rPr>
          <w:rFonts w:asciiTheme="minorBidi" w:hAnsiTheme="minorBidi"/>
          <w:sz w:val="24"/>
          <w:szCs w:val="24"/>
        </w:rPr>
      </w:pPr>
      <w:r w:rsidRPr="006437F3">
        <w:rPr>
          <w:rFonts w:asciiTheme="minorBidi" w:hAnsiTheme="minorBidi"/>
          <w:sz w:val="24"/>
          <w:szCs w:val="24"/>
        </w:rPr>
        <w:t>Kafka provides a robust, scalable backbone for Nuhoud’s asynchronous communication, enabling reliable event delivery and independent service processing.</w:t>
      </w:r>
    </w:p>
    <w:p w14:paraId="777AB744" w14:textId="5770568E" w:rsidR="00550FDD" w:rsidRPr="00897260" w:rsidRDefault="00550FDD" w:rsidP="00AC001E">
      <w:pPr>
        <w:pStyle w:val="Heading3"/>
        <w:spacing w:before="120" w:line="360" w:lineRule="auto"/>
        <w:rPr>
          <w:rFonts w:asciiTheme="minorBidi" w:hAnsiTheme="minorBidi" w:cstheme="minorBidi"/>
          <w:color w:val="365F91" w:themeColor="accent1" w:themeShade="BF"/>
          <w:sz w:val="32"/>
          <w:szCs w:val="32"/>
        </w:rPr>
      </w:pPr>
      <w:bookmarkStart w:id="84" w:name="_Toc218548812"/>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.4.</w:t>
      </w:r>
      <w:r w:rsidR="00935E25" w:rsidRPr="00897260">
        <w:rPr>
          <w:rFonts w:asciiTheme="minorBidi" w:hAnsiTheme="minorBidi" w:cstheme="minorBidi"/>
          <w:color w:val="365F91" w:themeColor="accent1" w:themeShade="BF"/>
          <w:sz w:val="32"/>
          <w:szCs w:val="32"/>
        </w:rPr>
        <w:t>3</w:t>
      </w:r>
      <w:r w:rsidRPr="00897260">
        <w:rPr>
          <w:rFonts w:asciiTheme="minorBidi" w:hAnsiTheme="minorBidi" w:cstheme="minorBidi"/>
          <w:color w:val="365F91" w:themeColor="accent1" w:themeShade="BF"/>
          <w:sz w:val="32"/>
          <w:szCs w:val="32"/>
        </w:rPr>
        <w:t>. Synchronous Communication with gRPC</w:t>
      </w:r>
      <w:bookmarkEnd w:id="84"/>
    </w:p>
    <w:p w14:paraId="429A5AF6" w14:textId="77777777" w:rsidR="00C77DE0" w:rsidRPr="00C77DE0" w:rsidRDefault="00C77DE0" w:rsidP="00F44744">
      <w:pPr>
        <w:spacing w:after="0" w:line="360" w:lineRule="auto"/>
        <w:jc w:val="both"/>
        <w:rPr>
          <w:rFonts w:asciiTheme="minorBidi" w:hAnsiTheme="minorBidi"/>
          <w:sz w:val="24"/>
          <w:szCs w:val="24"/>
        </w:rPr>
      </w:pPr>
      <w:r w:rsidRPr="00C77DE0">
        <w:rPr>
          <w:rFonts w:asciiTheme="minorBidi" w:hAnsiTheme="minorBidi"/>
          <w:sz w:val="24"/>
          <w:szCs w:val="24"/>
        </w:rPr>
        <w:t xml:space="preserve">gRPC is a modern, high-performance, open-source framework for building APIs. It utilizes Remote Procedure Calls (RPC) for efficient communication between services, especially in microservices architectures. gRPC leverages HTTP/2 for transport and Protocol Buffers (protobuf) for serialization, resulting in faster and more lightweight communication compared to traditional REST APIs using JSON or XML. </w:t>
      </w:r>
    </w:p>
    <w:p w14:paraId="36A05953" w14:textId="77777777" w:rsidR="00C77DE0" w:rsidRPr="00C77DE0" w:rsidRDefault="00C77DE0" w:rsidP="00F44744">
      <w:pPr>
        <w:spacing w:after="0" w:line="360" w:lineRule="auto"/>
        <w:jc w:val="both"/>
        <w:rPr>
          <w:rFonts w:asciiTheme="minorBidi" w:hAnsiTheme="minorBidi"/>
          <w:sz w:val="24"/>
          <w:szCs w:val="24"/>
        </w:rPr>
      </w:pPr>
      <w:r w:rsidRPr="00C77DE0">
        <w:rPr>
          <w:rFonts w:asciiTheme="minorBidi" w:hAnsiTheme="minorBidi"/>
          <w:sz w:val="24"/>
          <w:szCs w:val="24"/>
        </w:rPr>
        <w:t>Key Features and Benefits:</w:t>
      </w:r>
    </w:p>
    <w:p w14:paraId="408F8358"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High Performance:</w:t>
      </w:r>
    </w:p>
    <w:p w14:paraId="5CAE97AA" w14:textId="77777777" w:rsidR="00C77DE0" w:rsidRP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utilizes HTTP/2 and protobuf, which leads to reduced latency and overhead compared to REST APIs. </w:t>
      </w:r>
    </w:p>
    <w:p w14:paraId="30FD46A6"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Language Agnostic:</w:t>
      </w:r>
    </w:p>
    <w:p w14:paraId="7F8C2BBD" w14:textId="77777777" w:rsidR="00C77DE0" w:rsidRP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supports various programming languages, allowing for polyglot microservice architectures. </w:t>
      </w:r>
    </w:p>
    <w:p w14:paraId="3F76DEE8"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Contract-First API Development:</w:t>
      </w:r>
    </w:p>
    <w:p w14:paraId="4E523DD3" w14:textId="759CBBB5" w:rsidR="00C77DE0" w:rsidRP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uses Protocol Buffers as an Interface Definition Language (IDL), ensuring a </w:t>
      </w:r>
      <w:r w:rsidR="00F44744">
        <w:rPr>
          <w:rFonts w:asciiTheme="minorBidi" w:hAnsiTheme="minorBidi"/>
          <w:sz w:val="24"/>
          <w:szCs w:val="24"/>
          <w:rtl/>
        </w:rPr>
        <w:br/>
      </w:r>
      <w:r w:rsidRPr="00C77DE0">
        <w:rPr>
          <w:rFonts w:asciiTheme="minorBidi" w:hAnsiTheme="minorBidi"/>
          <w:sz w:val="24"/>
          <w:szCs w:val="24"/>
        </w:rPr>
        <w:t xml:space="preserve">well-defined contract between services. </w:t>
      </w:r>
    </w:p>
    <w:p w14:paraId="441AB5CC"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Streaming Support:</w:t>
      </w:r>
    </w:p>
    <w:p w14:paraId="7533F5D8" w14:textId="77777777" w:rsid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offers support for client, server, and bidirectional streaming, making it suitable for real-time and data-intensive applications. </w:t>
      </w:r>
    </w:p>
    <w:p w14:paraId="613F2C57" w14:textId="33F62323" w:rsidR="0007714F" w:rsidRDefault="001B6564" w:rsidP="00F44744">
      <w:pPr>
        <w:spacing w:after="0" w:line="360" w:lineRule="auto"/>
        <w:jc w:val="both"/>
        <w:rPr>
          <w:rFonts w:asciiTheme="minorBidi" w:hAnsiTheme="minorBidi"/>
          <w:sz w:val="24"/>
          <w:szCs w:val="24"/>
          <w:rtl/>
        </w:rPr>
      </w:pPr>
      <w:r w:rsidRPr="00C77DE0">
        <w:rPr>
          <w:rFonts w:asciiTheme="minorBidi" w:hAnsiTheme="minorBidi"/>
          <w:sz w:val="24"/>
          <w:szCs w:val="24"/>
        </w:rPr>
        <w:t xml:space="preserve">For synchronous inter-service calls that require low latency, we use gRPC. Notably, the Auth Service calls the Alerts Service’s gRPC API to send OTPs to users. This choice was made for </w:t>
      </w:r>
      <w:r w:rsidRPr="00C77DE0">
        <w:rPr>
          <w:rFonts w:asciiTheme="minorBidi" w:hAnsiTheme="minorBidi"/>
          <w:sz w:val="24"/>
          <w:szCs w:val="24"/>
        </w:rPr>
        <w:lastRenderedPageBreak/>
        <w:t>performance reasons: gRPC runs over HTTP/2 with binary serialization (Protocol Buffers), which significantly reduces overhead. As one analysis notes, gRPC/HTTP2 can transmit messages “up to 10 times faster” than traditional HTTP1.1/REST</w:t>
      </w:r>
      <w:r w:rsidR="009E0995" w:rsidRPr="00C77DE0">
        <w:rPr>
          <w:rFonts w:asciiTheme="minorBidi" w:hAnsiTheme="minorBidi"/>
          <w:sz w:val="24"/>
          <w:szCs w:val="24"/>
        </w:rPr>
        <w:t>.</w:t>
      </w:r>
    </w:p>
    <w:p w14:paraId="04AED52D" w14:textId="6F4A1BAB" w:rsidR="00B36D8E" w:rsidRDefault="00B36D8E" w:rsidP="00B36D8E">
      <w:pPr>
        <w:pStyle w:val="Heading3"/>
        <w:spacing w:before="120" w:line="360" w:lineRule="auto"/>
        <w:rPr>
          <w:rFonts w:asciiTheme="minorBidi" w:hAnsiTheme="minorBidi" w:cstheme="minorBidi"/>
          <w:color w:val="365F91" w:themeColor="accent1" w:themeShade="BF"/>
          <w:sz w:val="32"/>
          <w:szCs w:val="32"/>
          <w:rtl/>
        </w:rPr>
      </w:pPr>
      <w:bookmarkStart w:id="85" w:name="_Toc218548813"/>
      <w:r w:rsidRPr="00B36D8E">
        <w:rPr>
          <w:rFonts w:asciiTheme="minorBidi" w:hAnsiTheme="minorBidi" w:cstheme="minorBidi"/>
          <w:color w:val="365F91" w:themeColor="accent1" w:themeShade="BF"/>
          <w:sz w:val="32"/>
          <w:szCs w:val="32"/>
        </w:rPr>
        <w:t>5.4.4 API Gateway and Reverse Proxy (NGINX)</w:t>
      </w:r>
      <w:bookmarkEnd w:id="85"/>
    </w:p>
    <w:p w14:paraId="09146450" w14:textId="4EB94F41" w:rsidR="00B36D8E" w:rsidRPr="00B36D8E" w:rsidRDefault="00B36D8E" w:rsidP="00B36D8E">
      <w:pPr>
        <w:spacing w:line="360" w:lineRule="auto"/>
        <w:rPr>
          <w:rFonts w:asciiTheme="minorBidi" w:hAnsiTheme="minorBidi"/>
          <w:sz w:val="24"/>
          <w:szCs w:val="24"/>
          <w:rtl/>
        </w:rPr>
      </w:pPr>
      <w:r w:rsidRPr="00B36D8E">
        <w:rPr>
          <w:rFonts w:asciiTheme="minorBidi" w:hAnsiTheme="minorBidi"/>
          <w:sz w:val="24"/>
          <w:szCs w:val="24"/>
        </w:rPr>
        <w:t xml:space="preserve">Nuhoud uses NGINX as an API Gateway and reverse proxy to provide a unified entry point for clients and to protect backend services. Requests are routed by path to the appropriate service (e.g., /Nuhoud/ to the User Service and /NuhoudJob/ to the Job Service). </w:t>
      </w:r>
      <w:r w:rsidRPr="00B36D8E">
        <w:rPr>
          <w:rFonts w:asciiTheme="minorBidi" w:hAnsiTheme="minorBidi"/>
          <w:sz w:val="24"/>
          <w:szCs w:val="24"/>
        </w:rPr>
        <w:br/>
        <w:t xml:space="preserve">To improve resilience and security, NGINX applies rate limiting on public endpoints and adds standard security headers (e.g., X-Frame-Options, X-Content-Type-Options, and CSP). </w:t>
      </w:r>
      <w:r w:rsidRPr="00B36D8E">
        <w:rPr>
          <w:rFonts w:asciiTheme="minorBidi" w:hAnsiTheme="minorBidi"/>
          <w:sz w:val="24"/>
          <w:szCs w:val="24"/>
        </w:rPr>
        <w:br/>
        <w:t>NGINX also proxies MinIO endpoints, exposing the S3-compatible API and the admin console through /minio/ and /minio-console/ while keeping MinIO inside the internal network.</w:t>
      </w:r>
    </w:p>
    <w:p w14:paraId="39D5B233" w14:textId="4A895A02" w:rsidR="00550FDD" w:rsidRPr="00897260" w:rsidRDefault="00550FDD" w:rsidP="00AC001E">
      <w:pPr>
        <w:pStyle w:val="Heading2"/>
        <w:spacing w:line="360" w:lineRule="auto"/>
        <w:rPr>
          <w:rFonts w:asciiTheme="minorBidi" w:hAnsiTheme="minorBidi" w:cstheme="minorBidi"/>
          <w:color w:val="262626" w:themeColor="text1" w:themeTint="D9"/>
          <w:sz w:val="36"/>
          <w:szCs w:val="36"/>
        </w:rPr>
      </w:pPr>
      <w:bookmarkStart w:id="86" w:name="_Toc218548814"/>
      <w:r w:rsidRPr="00897260">
        <w:rPr>
          <w:rFonts w:asciiTheme="minorBidi" w:hAnsiTheme="minorBidi" w:cstheme="minorBidi" w:hint="cs"/>
          <w:color w:val="262626" w:themeColor="text1" w:themeTint="D9"/>
          <w:sz w:val="36"/>
          <w:szCs w:val="36"/>
          <w:rtl/>
        </w:rPr>
        <w:t>5</w:t>
      </w:r>
      <w:r w:rsidRPr="00897260">
        <w:rPr>
          <w:rFonts w:asciiTheme="minorBidi" w:hAnsiTheme="minorBidi" w:cstheme="minorBidi"/>
          <w:color w:val="262626" w:themeColor="text1" w:themeTint="D9"/>
          <w:sz w:val="36"/>
          <w:szCs w:val="36"/>
        </w:rPr>
        <w:t>.5. Data Management Strategy (Database-per-Servic</w:t>
      </w:r>
      <w:r w:rsidR="00291BB8">
        <w:rPr>
          <w:rFonts w:asciiTheme="minorBidi" w:hAnsiTheme="minorBidi" w:cstheme="minorBidi"/>
          <w:color w:val="262626" w:themeColor="text1" w:themeTint="D9"/>
          <w:sz w:val="36"/>
          <w:szCs w:val="36"/>
        </w:rPr>
        <w:t xml:space="preserve">e + </w:t>
      </w:r>
      <w:r w:rsidR="00291BB8" w:rsidRPr="00291BB8">
        <w:rPr>
          <w:rFonts w:asciiTheme="minorBidi" w:hAnsiTheme="minorBidi" w:cstheme="minorBidi"/>
          <w:color w:val="262626" w:themeColor="text1" w:themeTint="D9"/>
          <w:sz w:val="36"/>
          <w:szCs w:val="36"/>
        </w:rPr>
        <w:t>plus MinIO for files</w:t>
      </w:r>
      <w:r w:rsidR="00291BB8">
        <w:t xml:space="preserve"> </w:t>
      </w:r>
      <w:r w:rsidRPr="00897260">
        <w:rPr>
          <w:rFonts w:asciiTheme="minorBidi" w:hAnsiTheme="minorBidi" w:cstheme="minorBidi"/>
          <w:color w:val="262626" w:themeColor="text1" w:themeTint="D9"/>
          <w:sz w:val="36"/>
          <w:szCs w:val="36"/>
        </w:rPr>
        <w:t>)</w:t>
      </w:r>
      <w:bookmarkEnd w:id="86"/>
    </w:p>
    <w:p w14:paraId="26896C41" w14:textId="32E0B812" w:rsidR="009122E0" w:rsidRPr="009122E0"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We follow a database-per-service pattern using MongoDB for each service’s datastore. Each microservice has its own MongoDB instance or cluster and holds only its own data: the User Service stores users and profiles, the Job Service stores jobs and applications. </w:t>
      </w:r>
    </w:p>
    <w:p w14:paraId="338BAEE5" w14:textId="6F267EF0" w:rsidR="009122E0" w:rsidRPr="009122E0"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This encapsulation ensures loose coupling: a schema change in one service’s database has no impact on the others. All services use MongoDB (a document database) because our domain data (profiles, jobs, notifications) fits a flexible, schemaless model. Because services are isolated, we do not perform SQL-like joins across services. When data from another domain is needed, we use one of two approaches: </w:t>
      </w:r>
    </w:p>
    <w:p w14:paraId="10C15203" w14:textId="77777777" w:rsidR="009122E0" w:rsidRPr="009122E0"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(1) the requesting service calls another service’s API synchronously, or (2) we replicate the necessary data asynchronously. To support efficient querying and avoid constant RPC calls, we do replicate selected data to read-optimized views. </w:t>
      </w:r>
    </w:p>
    <w:p w14:paraId="7DC25E4B" w14:textId="42FB0B7C" w:rsidR="004F4D07"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In summary, each service owns its MongoDB data and there are no live joins between databases.Controlled duplication of data (eventual-consistent views) is used only where needed for performance. </w:t>
      </w:r>
    </w:p>
    <w:p w14:paraId="0E18A324" w14:textId="1FA81BF1" w:rsidR="00C900E1" w:rsidRDefault="00291BB8" w:rsidP="00291BB8">
      <w:pPr>
        <w:spacing w:after="0" w:line="360" w:lineRule="auto"/>
        <w:jc w:val="both"/>
        <w:rPr>
          <w:rFonts w:asciiTheme="minorBidi" w:hAnsiTheme="minorBidi"/>
          <w:sz w:val="24"/>
          <w:szCs w:val="24"/>
        </w:rPr>
      </w:pPr>
      <w:r w:rsidRPr="00291BB8">
        <w:rPr>
          <w:rFonts w:asciiTheme="minorBidi" w:hAnsiTheme="minorBidi"/>
          <w:b/>
          <w:bCs/>
          <w:sz w:val="24"/>
          <w:szCs w:val="24"/>
        </w:rPr>
        <w:t>Object/Binary Data Storage (MinIO):</w:t>
      </w:r>
      <w:r w:rsidRPr="00291BB8">
        <w:rPr>
          <w:rFonts w:asciiTheme="minorBidi" w:hAnsiTheme="minorBidi"/>
          <w:sz w:val="24"/>
          <w:szCs w:val="24"/>
        </w:rPr>
        <w:t xml:space="preserve"> While MongoDB stores structured documents (users, profiles, jobs, applications), large binary data (e.g., profile images and user uploads) is stored in </w:t>
      </w:r>
      <w:r w:rsidRPr="00291BB8">
        <w:rPr>
          <w:rFonts w:asciiTheme="minorBidi" w:hAnsiTheme="minorBidi"/>
          <w:b/>
          <w:bCs/>
          <w:sz w:val="24"/>
          <w:szCs w:val="24"/>
        </w:rPr>
        <w:t>MinIO</w:t>
      </w:r>
      <w:r w:rsidRPr="00291BB8">
        <w:rPr>
          <w:rFonts w:asciiTheme="minorBidi" w:hAnsiTheme="minorBidi"/>
          <w:sz w:val="24"/>
          <w:szCs w:val="24"/>
        </w:rPr>
        <w:t>, an S3-compatible object store. The User Service saves only metadata in MongoDB (such as the object key, file name, or public URL), while the actual file is stored as an object. This reduces database growth, improves performance, and enables scalable file delivery.</w:t>
      </w:r>
    </w:p>
    <w:p w14:paraId="237020D4" w14:textId="578DD4C6" w:rsidR="00291BB8" w:rsidRDefault="00C900E1" w:rsidP="00C900E1">
      <w:pPr>
        <w:spacing w:after="0" w:line="240" w:lineRule="auto"/>
        <w:rPr>
          <w:rFonts w:asciiTheme="minorBidi" w:hAnsiTheme="minorBidi"/>
          <w:sz w:val="24"/>
          <w:szCs w:val="24"/>
        </w:rPr>
      </w:pPr>
      <w:r>
        <w:rPr>
          <w:rFonts w:asciiTheme="minorBidi" w:hAnsiTheme="minorBidi"/>
          <w:sz w:val="24"/>
          <w:szCs w:val="24"/>
        </w:rPr>
        <w:br w:type="page"/>
      </w:r>
    </w:p>
    <w:p w14:paraId="383254AE" w14:textId="77777777" w:rsidR="005D601E" w:rsidRDefault="007C29BD" w:rsidP="002D4DD1">
      <w:r w:rsidRPr="004F2F7D">
        <w:rPr>
          <w:rFonts w:asciiTheme="minorBidi" w:hAnsiTheme="minorBidi"/>
          <w:color w:val="365F91" w:themeColor="accent1" w:themeShade="BF"/>
          <w:sz w:val="32"/>
          <w:szCs w:val="32"/>
          <w:rtl/>
        </w:rPr>
        <w:lastRenderedPageBreak/>
        <w:t>5</w:t>
      </w:r>
      <w:r w:rsidRPr="004F2F7D">
        <w:rPr>
          <w:rFonts w:asciiTheme="minorBidi" w:hAnsiTheme="minorBidi"/>
          <w:color w:val="365F91" w:themeColor="accent1" w:themeShade="BF"/>
          <w:sz w:val="32"/>
          <w:szCs w:val="32"/>
        </w:rPr>
        <w:t xml:space="preserve">.5.1. </w:t>
      </w:r>
      <w:r w:rsidR="00C436FE">
        <w:rPr>
          <w:rFonts w:asciiTheme="minorBidi" w:hAnsiTheme="minorBidi"/>
          <w:color w:val="365F91" w:themeColor="accent1" w:themeShade="BF"/>
          <w:sz w:val="32"/>
          <w:szCs w:val="32"/>
        </w:rPr>
        <w:t>D</w:t>
      </w:r>
      <w:r w:rsidR="004F2F7D" w:rsidRPr="004F2F7D">
        <w:rPr>
          <w:rFonts w:asciiTheme="minorBidi" w:hAnsiTheme="minorBidi"/>
          <w:color w:val="365F91" w:themeColor="accent1" w:themeShade="BF"/>
          <w:sz w:val="32"/>
          <w:szCs w:val="32"/>
        </w:rPr>
        <w:t xml:space="preserve">ata </w:t>
      </w:r>
      <w:r w:rsidR="00C436FE">
        <w:rPr>
          <w:rFonts w:asciiTheme="minorBidi" w:hAnsiTheme="minorBidi"/>
          <w:color w:val="365F91" w:themeColor="accent1" w:themeShade="BF"/>
          <w:sz w:val="32"/>
          <w:szCs w:val="32"/>
        </w:rPr>
        <w:t>M</w:t>
      </w:r>
      <w:r w:rsidR="004F2F7D" w:rsidRPr="004F2F7D">
        <w:rPr>
          <w:rFonts w:asciiTheme="minorBidi" w:hAnsiTheme="minorBidi"/>
          <w:color w:val="365F91" w:themeColor="accent1" w:themeShade="BF"/>
          <w:sz w:val="32"/>
          <w:szCs w:val="32"/>
        </w:rPr>
        <w:t>odeling</w:t>
      </w:r>
      <w:r w:rsidR="00B207B9">
        <w:rPr>
          <w:rFonts w:asciiTheme="minorBidi" w:hAnsiTheme="minorBidi"/>
          <w:color w:val="365F91" w:themeColor="accent1" w:themeShade="BF"/>
          <w:sz w:val="32"/>
          <w:szCs w:val="32"/>
        </w:rPr>
        <w:t>:</w:t>
      </w:r>
      <w:r w:rsidR="00AC001E" w:rsidRPr="00AC001E">
        <w:rPr>
          <w:noProof/>
        </w:rPr>
        <w:t xml:space="preserve"> </w:t>
      </w:r>
      <w:r w:rsidR="00AC001E">
        <w:rPr>
          <w:noProof/>
        </w:rPr>
        <w:drawing>
          <wp:inline distT="0" distB="0" distL="0" distR="0" wp14:anchorId="5C91277D" wp14:editId="47A4CBDD">
            <wp:extent cx="4594168" cy="82167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600652" cy="8228317"/>
                    </a:xfrm>
                    <a:prstGeom prst="rect">
                      <a:avLst/>
                    </a:prstGeom>
                    <a:noFill/>
                    <a:ln>
                      <a:noFill/>
                    </a:ln>
                  </pic:spPr>
                </pic:pic>
              </a:graphicData>
            </a:graphic>
          </wp:inline>
        </w:drawing>
      </w:r>
    </w:p>
    <w:p w14:paraId="7DE76AE7" w14:textId="0DCEEE58" w:rsidR="005D601E" w:rsidRDefault="005D601E" w:rsidP="005D601E">
      <w:pPr>
        <w:pStyle w:val="Caption"/>
      </w:pPr>
      <w:r>
        <w:t xml:space="preserve">Figure </w:t>
      </w:r>
      <w:fldSimple w:instr=" SEQ Figure \* ARABIC ">
        <w:r w:rsidR="00A92853">
          <w:rPr>
            <w:noProof/>
          </w:rPr>
          <w:t>8</w:t>
        </w:r>
      </w:fldSimple>
      <w:r w:rsidR="006064E7">
        <w:t xml:space="preserve">: </w:t>
      </w:r>
      <w:bookmarkStart w:id="87" w:name="_Toc218548334"/>
      <w:r w:rsidR="001C30FA">
        <w:t xml:space="preserve">Figure </w:t>
      </w:r>
      <w:r w:rsidR="00251E05">
        <w:t xml:space="preserve">5.2 </w:t>
      </w:r>
      <w:r w:rsidR="006064E7">
        <w:t>entity daigram</w:t>
      </w:r>
      <w:bookmarkEnd w:id="87"/>
    </w:p>
    <w:p w14:paraId="2E3DABD6" w14:textId="6B5BE862" w:rsidR="00C900E1" w:rsidRDefault="00C900E1" w:rsidP="00C900E1"/>
    <w:p w14:paraId="3FEEEE4A" w14:textId="0E73D089" w:rsidR="00C900E1" w:rsidRDefault="00C900E1" w:rsidP="008836A3">
      <w:pPr>
        <w:pStyle w:val="Heading3"/>
        <w:rPr>
          <w:rFonts w:asciiTheme="minorBidi" w:eastAsiaTheme="minorEastAsia" w:hAnsiTheme="minorBidi" w:cstheme="minorBidi"/>
          <w:b w:val="0"/>
          <w:bCs w:val="0"/>
          <w:color w:val="365F91" w:themeColor="accent1" w:themeShade="BF"/>
          <w:sz w:val="32"/>
          <w:szCs w:val="32"/>
        </w:rPr>
      </w:pPr>
      <w:bookmarkStart w:id="88" w:name="_Toc218548815"/>
      <w:r w:rsidRPr="008836A3">
        <w:rPr>
          <w:rFonts w:asciiTheme="minorBidi" w:eastAsiaTheme="minorEastAsia" w:hAnsiTheme="minorBidi" w:cstheme="minorBidi"/>
          <w:b w:val="0"/>
          <w:bCs w:val="0"/>
          <w:color w:val="365F91" w:themeColor="accent1" w:themeShade="BF"/>
          <w:sz w:val="32"/>
          <w:szCs w:val="32"/>
        </w:rPr>
        <w:lastRenderedPageBreak/>
        <w:t>5.5.2 Caching Strategy</w:t>
      </w:r>
      <w:bookmarkEnd w:id="88"/>
    </w:p>
    <w:p w14:paraId="0C13CB8C" w14:textId="77777777" w:rsidR="008B348C" w:rsidRPr="008B348C" w:rsidRDefault="008B348C" w:rsidP="008B348C"/>
    <w:p w14:paraId="37B298D5" w14:textId="77777777" w:rsidR="00740B8A" w:rsidRPr="00740B8A" w:rsidRDefault="00740B8A" w:rsidP="00740B8A">
      <w:pPr>
        <w:spacing w:after="0" w:line="360" w:lineRule="auto"/>
        <w:jc w:val="both"/>
        <w:rPr>
          <w:rFonts w:asciiTheme="minorBidi" w:hAnsiTheme="minorBidi"/>
          <w:sz w:val="24"/>
          <w:szCs w:val="24"/>
        </w:rPr>
      </w:pPr>
      <w:r w:rsidRPr="00740B8A">
        <w:rPr>
          <w:rFonts w:asciiTheme="minorBidi" w:hAnsiTheme="minorBidi"/>
          <w:sz w:val="24"/>
          <w:szCs w:val="24"/>
        </w:rPr>
        <w:t>To optimize read performance, the system employs a cache-aside (read-through) caching strategy using Redis. Under this strategy, the Job and Application services check the cache for data before querying the database. On a cache miss, the service retrieves the data from the database, returns it to the caller, and simultaneously stores the result in Redis with a defined TTL.</w:t>
      </w:r>
    </w:p>
    <w:p w14:paraId="599DFCC4" w14:textId="77777777" w:rsidR="00740B8A" w:rsidRPr="00740B8A" w:rsidRDefault="00740B8A" w:rsidP="00740B8A">
      <w:pPr>
        <w:spacing w:after="0" w:line="360" w:lineRule="auto"/>
        <w:jc w:val="both"/>
        <w:rPr>
          <w:rFonts w:asciiTheme="minorBidi" w:hAnsiTheme="minorBidi"/>
          <w:sz w:val="24"/>
          <w:szCs w:val="24"/>
        </w:rPr>
      </w:pPr>
      <w:r w:rsidRPr="00740B8A">
        <w:rPr>
          <w:rFonts w:asciiTheme="minorBidi" w:hAnsiTheme="minorBidi"/>
          <w:sz w:val="24"/>
          <w:szCs w:val="24"/>
        </w:rPr>
        <w:t>This TTL (Time To Live) ensures that cached entries expire after a fixed interval, preventing indefinitely stale data. We choose TTL values based on data volatility – keeping them short enough to avoid serving stale data for frequently changing information.</w:t>
      </w:r>
    </w:p>
    <w:p w14:paraId="6B6B4CF2" w14:textId="51DBAE41" w:rsidR="008B348C" w:rsidRPr="00740B8A" w:rsidRDefault="00740B8A" w:rsidP="007C7C7E">
      <w:pPr>
        <w:spacing w:after="0" w:line="360" w:lineRule="auto"/>
        <w:jc w:val="both"/>
        <w:rPr>
          <w:rFonts w:asciiTheme="minorBidi" w:hAnsiTheme="minorBidi"/>
          <w:sz w:val="24"/>
          <w:szCs w:val="24"/>
        </w:rPr>
      </w:pPr>
      <w:r w:rsidRPr="00740B8A">
        <w:rPr>
          <w:rFonts w:asciiTheme="minorBidi" w:hAnsiTheme="minorBidi"/>
          <w:sz w:val="24"/>
          <w:szCs w:val="24"/>
        </w:rPr>
        <w:t>Cache Key Design: Cache keys are normalized and prefixed by domain to maintain clarity and avoid collisions.</w:t>
      </w:r>
    </w:p>
    <w:p w14:paraId="15B41589" w14:textId="38AAF56C" w:rsidR="007C7C7E" w:rsidRPr="00740B8A" w:rsidRDefault="00740B8A" w:rsidP="007C7C7E">
      <w:pPr>
        <w:spacing w:after="0" w:line="360" w:lineRule="auto"/>
        <w:jc w:val="both"/>
        <w:rPr>
          <w:rFonts w:asciiTheme="minorBidi" w:hAnsiTheme="minorBidi"/>
          <w:sz w:val="24"/>
          <w:szCs w:val="24"/>
        </w:rPr>
      </w:pPr>
      <w:r w:rsidRPr="00740B8A">
        <w:rPr>
          <w:rFonts w:asciiTheme="minorBidi" w:hAnsiTheme="minorBidi"/>
          <w:sz w:val="24"/>
          <w:szCs w:val="24"/>
        </w:rPr>
        <w:t>For example, job-related caches use keys prefixed with job-offers: (and application-related caches use applications:), followed by identifiers derived from query parameters or record IDs. This convention not only organizes cached data by type but also makes it easy to perform bulk invalidation. The system can efficiently target and remove all keys starting with a given prefix when needed (e.g., invalidating all job offer caches on a major update) without affecting other cached data.</w:t>
      </w:r>
    </w:p>
    <w:p w14:paraId="4F50D72E" w14:textId="759DACBB" w:rsidR="00C900E1" w:rsidRDefault="00740B8A" w:rsidP="00740B8A">
      <w:pPr>
        <w:spacing w:after="0" w:line="360" w:lineRule="auto"/>
        <w:jc w:val="both"/>
        <w:rPr>
          <w:rFonts w:asciiTheme="minorBidi" w:hAnsiTheme="minorBidi"/>
          <w:sz w:val="24"/>
          <w:szCs w:val="24"/>
        </w:rPr>
      </w:pPr>
      <w:r w:rsidRPr="00740B8A">
        <w:rPr>
          <w:rFonts w:asciiTheme="minorBidi" w:hAnsiTheme="minorBidi"/>
          <w:sz w:val="24"/>
          <w:szCs w:val="24"/>
        </w:rPr>
        <w:t>Invalidation Strategy: Cache invalidation is carefully handled to maintain consistency. Whenever a write operation occurs on underlying data – such as creating or updating a job offer, changing its status, or recording a new job application – the service proactively deletes or refreshes the relevant cache entries. For instance, after a job offer is updated or closed, any cached details or listings involving that offer are purged so that future requests fetch the updated data. We favor an invalidate-on-write approach (clearing cache on updates) to keep logic simple and data fresh, which slightly increases write latency but ensures the cache never serves outdated information. Subsequent reads will populate the cache with up-to-date data. In some cases, a write operation triggers a broader invalidation (clearing all job-offers: keys) to account for updates that may affect aggregate queries or lists.</w:t>
      </w:r>
    </w:p>
    <w:p w14:paraId="035F8E65" w14:textId="77777777" w:rsidR="00740B8A" w:rsidRDefault="00740B8A" w:rsidP="00740B8A">
      <w:pPr>
        <w:spacing w:after="0" w:line="360" w:lineRule="auto"/>
        <w:jc w:val="both"/>
        <w:rPr>
          <w:rFonts w:asciiTheme="minorBidi" w:hAnsiTheme="minorBidi"/>
          <w:sz w:val="24"/>
          <w:szCs w:val="24"/>
        </w:rPr>
      </w:pPr>
    </w:p>
    <w:p w14:paraId="2E78A1CB" w14:textId="77777777" w:rsidR="00740B8A" w:rsidRPr="00740B8A" w:rsidRDefault="00740B8A" w:rsidP="00740B8A">
      <w:pPr>
        <w:spacing w:after="0" w:line="360" w:lineRule="auto"/>
        <w:jc w:val="both"/>
        <w:rPr>
          <w:rFonts w:asciiTheme="minorBidi" w:hAnsiTheme="minorBidi"/>
          <w:sz w:val="24"/>
          <w:szCs w:val="24"/>
        </w:rPr>
      </w:pPr>
      <w:r w:rsidRPr="00740B8A">
        <w:rPr>
          <w:rFonts w:asciiTheme="minorBidi" w:hAnsiTheme="minorBidi"/>
          <w:sz w:val="24"/>
          <w:szCs w:val="24"/>
        </w:rPr>
        <w:t>Cache Storage and Isolation: The Redis cache is deployed as a separate in-memory data store. It acts as a shared caching layer accessible by multiple instances of the services, ensuring consistency in a distributed environment. We utilize a namespace-like prefix for keys (as described above) to logically isolate caches per service and functionality. This means, for example, that keys for job offer data will not overlap with those for application data, and they can be managed (expired or cleared) independently. This design also allows easy expansion of caching to other services in the future by introducing new prefixes for their data.</w:t>
      </w:r>
    </w:p>
    <w:p w14:paraId="64E3BED6" w14:textId="77777777" w:rsidR="00740B8A" w:rsidRPr="00740B8A" w:rsidRDefault="00740B8A" w:rsidP="00740B8A">
      <w:pPr>
        <w:spacing w:after="0" w:line="360" w:lineRule="auto"/>
        <w:jc w:val="both"/>
        <w:rPr>
          <w:rFonts w:asciiTheme="minorBidi" w:hAnsiTheme="minorBidi"/>
          <w:sz w:val="24"/>
          <w:szCs w:val="24"/>
        </w:rPr>
      </w:pPr>
    </w:p>
    <w:p w14:paraId="7D4D1B89" w14:textId="1A381C2D" w:rsidR="00740B8A" w:rsidRPr="00740B8A" w:rsidRDefault="00740B8A" w:rsidP="00740B8A">
      <w:pPr>
        <w:spacing w:after="0" w:line="360" w:lineRule="auto"/>
        <w:jc w:val="both"/>
        <w:rPr>
          <w:rFonts w:asciiTheme="minorBidi" w:hAnsiTheme="minorBidi"/>
          <w:sz w:val="24"/>
          <w:szCs w:val="24"/>
        </w:rPr>
      </w:pPr>
      <w:r w:rsidRPr="00740B8A">
        <w:rPr>
          <w:rFonts w:asciiTheme="minorBidi" w:hAnsiTheme="minorBidi"/>
          <w:sz w:val="24"/>
          <w:szCs w:val="24"/>
        </w:rPr>
        <w:t>Error Handling and Fallback: The caching layer is designed to be non-intrusive in failure scenarios. If Redis is temporarily unavailable, the services will gracefully fall back to direct database queries (treating it as a cache miss scenario). The application is resilient such that a cache outage does not break functionality</w:t>
      </w:r>
      <w:r>
        <w:rPr>
          <w:rFonts w:asciiTheme="minorBidi" w:hAnsiTheme="minorBidi"/>
          <w:sz w:val="24"/>
          <w:szCs w:val="24"/>
        </w:rPr>
        <w:t>,</w:t>
      </w:r>
      <w:r w:rsidRPr="00740B8A">
        <w:rPr>
          <w:rFonts w:asciiTheme="minorBidi" w:hAnsiTheme="minorBidi"/>
          <w:sz w:val="24"/>
          <w:szCs w:val="24"/>
        </w:rPr>
        <w:t xml:space="preserve"> it will simply result in slower responses until the cache is back. In development or fallback mode, the system can also use an in-memory cache provided by the NestJS CacheModule, meaning the application will continue to operate using an in-process cache if the Redis store cannot be reached. This ensures that the introduction of caching does not add fragility to the system. Once Redis is back online, caching resumes normally, and missing entries will be repopulated as requests come in.</w:t>
      </w:r>
    </w:p>
    <w:p w14:paraId="04807BEF" w14:textId="77777777" w:rsidR="00447D9D" w:rsidRPr="00C900E1" w:rsidRDefault="004E2B72" w:rsidP="0049192F">
      <w:pPr>
        <w:spacing w:after="0" w:line="360" w:lineRule="auto"/>
        <w:jc w:val="both"/>
        <w:rPr>
          <w:rFonts w:asciiTheme="minorBidi" w:hAnsiTheme="minorBidi"/>
          <w:sz w:val="36"/>
          <w:szCs w:val="36"/>
        </w:rPr>
      </w:pPr>
      <w:r w:rsidRPr="00C900E1">
        <w:rPr>
          <w:rFonts w:asciiTheme="minorBidi" w:hAnsiTheme="minorBidi"/>
          <w:sz w:val="36"/>
          <w:szCs w:val="36"/>
          <w:rtl/>
        </w:rPr>
        <w:br w:type="page"/>
      </w:r>
      <w:r w:rsidR="00447D9D" w:rsidRPr="00C900E1">
        <w:rPr>
          <w:rFonts w:asciiTheme="minorBidi" w:hAnsiTheme="minorBidi"/>
          <w:sz w:val="36"/>
          <w:szCs w:val="36"/>
          <w:rtl/>
        </w:rPr>
        <w:lastRenderedPageBreak/>
        <w:t>5</w:t>
      </w:r>
      <w:r w:rsidR="00447D9D" w:rsidRPr="00C900E1">
        <w:rPr>
          <w:rFonts w:asciiTheme="minorBidi" w:hAnsiTheme="minorBidi"/>
          <w:sz w:val="36"/>
          <w:szCs w:val="36"/>
        </w:rPr>
        <w:t>.6. Class Diagram</w:t>
      </w:r>
    </w:p>
    <w:p w14:paraId="4E11C1C6" w14:textId="19E5AC8E" w:rsidR="00E476F0" w:rsidRDefault="00E476F0" w:rsidP="00E476F0">
      <w:pPr>
        <w:jc w:val="center"/>
      </w:pPr>
      <w:r>
        <w:rPr>
          <w:noProof/>
        </w:rPr>
        <mc:AlternateContent>
          <mc:Choice Requires="wps">
            <w:drawing>
              <wp:anchor distT="0" distB="0" distL="114300" distR="114300" simplePos="0" relativeHeight="251695104" behindDoc="1" locked="0" layoutInCell="1" allowOverlap="1" wp14:anchorId="71D894D5" wp14:editId="35FFBF13">
                <wp:simplePos x="0" y="0"/>
                <wp:positionH relativeFrom="column">
                  <wp:posOffset>-291465</wp:posOffset>
                </wp:positionH>
                <wp:positionV relativeFrom="paragraph">
                  <wp:posOffset>8425815</wp:posOffset>
                </wp:positionV>
                <wp:extent cx="6347460" cy="265430"/>
                <wp:effectExtent l="0" t="0" r="0" b="1270"/>
                <wp:wrapTight wrapText="bothSides">
                  <wp:wrapPolygon edited="0">
                    <wp:start x="0" y="0"/>
                    <wp:lineTo x="0" y="20153"/>
                    <wp:lineTo x="21522" y="20153"/>
                    <wp:lineTo x="21522" y="0"/>
                    <wp:lineTo x="0" y="0"/>
                  </wp:wrapPolygon>
                </wp:wrapTight>
                <wp:docPr id="32" name="Text Box 32"/>
                <wp:cNvGraphicFramePr/>
                <a:graphic xmlns:a="http://schemas.openxmlformats.org/drawingml/2006/main">
                  <a:graphicData uri="http://schemas.microsoft.com/office/word/2010/wordprocessingShape">
                    <wps:wsp>
                      <wps:cNvSpPr txBox="1"/>
                      <wps:spPr>
                        <a:xfrm>
                          <a:off x="0" y="0"/>
                          <a:ext cx="6347460" cy="265430"/>
                        </a:xfrm>
                        <a:prstGeom prst="rect">
                          <a:avLst/>
                        </a:prstGeom>
                        <a:solidFill>
                          <a:prstClr val="white"/>
                        </a:solidFill>
                        <a:ln>
                          <a:noFill/>
                        </a:ln>
                      </wps:spPr>
                      <wps:txbx>
                        <w:txbxContent>
                          <w:p w14:paraId="40B379E0" w14:textId="283ADAFF" w:rsidR="00E109A8" w:rsidRPr="00980322" w:rsidRDefault="00E109A8" w:rsidP="009E0804">
                            <w:pPr>
                              <w:pStyle w:val="Caption"/>
                              <w:jc w:val="center"/>
                              <w:rPr>
                                <w:rFonts w:asciiTheme="minorBidi" w:hAnsiTheme="minorBidi"/>
                                <w:b/>
                                <w:bCs/>
                                <w:noProof/>
                                <w:color w:val="4F81BD" w:themeColor="accent1"/>
                              </w:rPr>
                            </w:pPr>
                            <w:r>
                              <w:t xml:space="preserve">Figure </w:t>
                            </w:r>
                            <w:fldSimple w:instr=" SEQ Figure \* ARABIC ">
                              <w:r w:rsidR="00A92853">
                                <w:rPr>
                                  <w:noProof/>
                                </w:rPr>
                                <w:t>9</w:t>
                              </w:r>
                            </w:fldSimple>
                            <w:r w:rsidR="006064E7">
                              <w:rPr>
                                <w:noProof/>
                              </w:rPr>
                              <w:t>:</w:t>
                            </w:r>
                            <w:r w:rsidR="001C30FA" w:rsidRPr="001C30FA">
                              <w:t xml:space="preserve"> </w:t>
                            </w:r>
                            <w:bookmarkStart w:id="89" w:name="_Toc218548335"/>
                            <w:r w:rsidR="001C30FA">
                              <w:t>Figure</w:t>
                            </w:r>
                            <w:r w:rsidR="00B51E0D">
                              <w:rPr>
                                <w:noProof/>
                              </w:rPr>
                              <w:t xml:space="preserve"> </w:t>
                            </w:r>
                            <w:r w:rsidR="002A2C55">
                              <w:rPr>
                                <w:noProof/>
                              </w:rPr>
                              <w:t xml:space="preserve">5.3 </w:t>
                            </w:r>
                            <w:r w:rsidR="006064E7">
                              <w:rPr>
                                <w:noProof/>
                              </w:rPr>
                              <w:t>class diagram</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894D5" id="Text Box 32" o:spid="_x0000_s1034" type="#_x0000_t202" style="position:absolute;left:0;text-align:left;margin-left:-22.95pt;margin-top:663.45pt;width:499.8pt;height:20.9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" stroked="f">
                <v:textbox inset="0,0,0,0">
                  <w:txbxContent>
                    <w:p w14:paraId="40B379E0" w14:textId="283ADAFF" w:rsidR="00E109A8" w:rsidRPr="00980322" w:rsidRDefault="00E109A8" w:rsidP="009E0804">
                      <w:pPr>
                        <w:pStyle w:val="Caption"/>
                        <w:jc w:val="center"/>
                        <w:rPr>
                          <w:rFonts w:asciiTheme="minorBidi" w:hAnsiTheme="minorBidi"/>
                          <w:b/>
                          <w:bCs/>
                          <w:noProof/>
                          <w:color w:val="4F81BD" w:themeColor="accent1"/>
                        </w:rPr>
                      </w:pPr>
                      <w:r>
                        <w:t xml:space="preserve">Figure </w:t>
                      </w:r>
                      <w:fldSimple w:instr=" SEQ Figure \* ARABIC ">
                        <w:r w:rsidR="00A92853">
                          <w:rPr>
                            <w:noProof/>
                          </w:rPr>
                          <w:t>9</w:t>
                        </w:r>
                      </w:fldSimple>
                      <w:r w:rsidR="006064E7">
                        <w:rPr>
                          <w:noProof/>
                        </w:rPr>
                        <w:t>:</w:t>
                      </w:r>
                      <w:r w:rsidR="001C30FA" w:rsidRPr="001C30FA">
                        <w:t xml:space="preserve"> </w:t>
                      </w:r>
                      <w:bookmarkStart w:id="90" w:name="_Toc218548335"/>
                      <w:r w:rsidR="001C30FA">
                        <w:t>Figure</w:t>
                      </w:r>
                      <w:r w:rsidR="00B51E0D">
                        <w:rPr>
                          <w:noProof/>
                        </w:rPr>
                        <w:t xml:space="preserve"> </w:t>
                      </w:r>
                      <w:r w:rsidR="002A2C55">
                        <w:rPr>
                          <w:noProof/>
                        </w:rPr>
                        <w:t xml:space="preserve">5.3 </w:t>
                      </w:r>
                      <w:r w:rsidR="006064E7">
                        <w:rPr>
                          <w:noProof/>
                        </w:rPr>
                        <w:t>class diagram</w:t>
                      </w:r>
                      <w:bookmarkEnd w:id="90"/>
                    </w:p>
                  </w:txbxContent>
                </v:textbox>
                <w10:wrap type="tight"/>
              </v:shape>
            </w:pict>
          </mc:Fallback>
        </mc:AlternateContent>
      </w:r>
      <w:r>
        <w:rPr>
          <w:noProof/>
        </w:rPr>
        <w:drawing>
          <wp:inline distT="0" distB="0" distL="0" distR="0" wp14:anchorId="10F090AD" wp14:editId="5ADE6767">
            <wp:extent cx="8418350" cy="6249246"/>
            <wp:effectExtent l="0" t="1270" r="635" b="635"/>
            <wp:docPr id="1225105066" name="Picture 122510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66" name="Picture 1225105066"/>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rot="16200000">
                      <a:off x="0" y="0"/>
                      <a:ext cx="8418350" cy="6249246"/>
                    </a:xfrm>
                    <a:prstGeom prst="rect">
                      <a:avLst/>
                    </a:prstGeom>
                    <a:noFill/>
                    <a:ln>
                      <a:noFill/>
                    </a:ln>
                  </pic:spPr>
                </pic:pic>
              </a:graphicData>
            </a:graphic>
          </wp:inline>
        </w:drawing>
      </w:r>
    </w:p>
    <w:p w14:paraId="6A93F697" w14:textId="19658B05" w:rsidR="000F4155" w:rsidRPr="00C900E1" w:rsidRDefault="00187117" w:rsidP="00C900E1">
      <w:pPr>
        <w:pStyle w:val="Heading2"/>
        <w:rPr>
          <w:rFonts w:asciiTheme="minorBidi" w:hAnsiTheme="minorBidi" w:cstheme="minorBidi"/>
          <w:sz w:val="36"/>
          <w:szCs w:val="36"/>
        </w:rPr>
      </w:pPr>
      <w:r w:rsidRPr="00187117">
        <w:br w:type="page"/>
      </w:r>
      <w:bookmarkStart w:id="91" w:name="_Toc218548816"/>
      <w:r w:rsidRPr="00C900E1">
        <w:rPr>
          <w:rFonts w:asciiTheme="minorBidi" w:hAnsiTheme="minorBidi" w:cstheme="minorBidi"/>
          <w:noProof/>
          <w:color w:val="auto"/>
          <w:sz w:val="36"/>
          <w:szCs w:val="36"/>
        </w:rPr>
        <w:lastRenderedPageBreak/>
        <w:drawing>
          <wp:anchor distT="0" distB="0" distL="114300" distR="114300" simplePos="0" relativeHeight="251722752" behindDoc="1" locked="0" layoutInCell="1" allowOverlap="1" wp14:anchorId="38C3DFEC" wp14:editId="67930D44">
            <wp:simplePos x="0" y="0"/>
            <wp:positionH relativeFrom="margin">
              <wp:align>left</wp:align>
            </wp:positionH>
            <wp:positionV relativeFrom="paragraph">
              <wp:posOffset>1762125</wp:posOffset>
            </wp:positionV>
            <wp:extent cx="8328660" cy="5737860"/>
            <wp:effectExtent l="0" t="0" r="0" b="0"/>
            <wp:wrapTight wrapText="bothSides">
              <wp:wrapPolygon edited="0">
                <wp:start x="21600" y="0"/>
                <wp:lineTo x="59" y="0"/>
                <wp:lineTo x="59" y="21514"/>
                <wp:lineTo x="21600" y="21514"/>
                <wp:lineTo x="2160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rot="16200000">
                      <a:off x="0" y="0"/>
                      <a:ext cx="8328660" cy="5737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4C61" w:rsidRPr="00C900E1">
        <w:rPr>
          <w:rFonts w:asciiTheme="minorBidi" w:hAnsiTheme="minorBidi" w:cstheme="minorBidi"/>
          <w:color w:val="auto"/>
          <w:sz w:val="36"/>
          <w:szCs w:val="36"/>
          <w:rtl/>
        </w:rPr>
        <w:t>5</w:t>
      </w:r>
      <w:r w:rsidR="003C4C61" w:rsidRPr="00C900E1">
        <w:rPr>
          <w:rFonts w:asciiTheme="minorBidi" w:hAnsiTheme="minorBidi" w:cstheme="minorBidi"/>
          <w:color w:val="auto"/>
          <w:sz w:val="36"/>
          <w:szCs w:val="36"/>
        </w:rPr>
        <w:t>.7. sequence diagrams</w:t>
      </w:r>
      <w:bookmarkEnd w:id="91"/>
    </w:p>
    <w:p w14:paraId="730AE1DC" w14:textId="70E4ED03" w:rsidR="003C4C61" w:rsidRPr="005D782D" w:rsidRDefault="005D782D" w:rsidP="005D782D">
      <w:r>
        <w:rPr>
          <w:noProof/>
        </w:rPr>
        <mc:AlternateContent>
          <mc:Choice Requires="wps">
            <w:drawing>
              <wp:anchor distT="0" distB="0" distL="114300" distR="114300" simplePos="0" relativeHeight="251724800" behindDoc="1" locked="0" layoutInCell="1" allowOverlap="1" wp14:anchorId="319267A7" wp14:editId="30A53581">
                <wp:simplePos x="0" y="0"/>
                <wp:positionH relativeFrom="column">
                  <wp:posOffset>5715</wp:posOffset>
                </wp:positionH>
                <wp:positionV relativeFrom="paragraph">
                  <wp:posOffset>8488045</wp:posOffset>
                </wp:positionV>
                <wp:extent cx="5541010" cy="635"/>
                <wp:effectExtent l="0" t="0" r="0" b="0"/>
                <wp:wrapTight wrapText="bothSides">
                  <wp:wrapPolygon edited="0">
                    <wp:start x="0" y="0"/>
                    <wp:lineTo x="0" y="21600"/>
                    <wp:lineTo x="21600" y="21600"/>
                    <wp:lineTo x="21600" y="0"/>
                  </wp:wrapPolygon>
                </wp:wrapTight>
                <wp:docPr id="39" name="Text Box 39"/>
                <wp:cNvGraphicFramePr/>
                <a:graphic xmlns:a="http://schemas.openxmlformats.org/drawingml/2006/main">
                  <a:graphicData uri="http://schemas.microsoft.com/office/word/2010/wordprocessingShape">
                    <wps:wsp>
                      <wps:cNvSpPr txBox="1"/>
                      <wps:spPr>
                        <a:xfrm>
                          <a:off x="0" y="0"/>
                          <a:ext cx="5541010" cy="635"/>
                        </a:xfrm>
                        <a:prstGeom prst="rect">
                          <a:avLst/>
                        </a:prstGeom>
                        <a:solidFill>
                          <a:prstClr val="white"/>
                        </a:solidFill>
                        <a:ln>
                          <a:noFill/>
                        </a:ln>
                      </wps:spPr>
                      <wps:txbx>
                        <w:txbxContent>
                          <w:p w14:paraId="14A82DF5" w14:textId="089984B4" w:rsidR="005D782D" w:rsidRDefault="005D782D" w:rsidP="00187117">
                            <w:pPr>
                              <w:pStyle w:val="Caption"/>
                              <w:jc w:val="center"/>
                              <w:rPr>
                                <w:noProof/>
                              </w:rPr>
                            </w:pPr>
                            <w:r>
                              <w:t xml:space="preserve">Figure </w:t>
                            </w:r>
                            <w:fldSimple w:instr=" SEQ Figure \* ARABIC ">
                              <w:r w:rsidR="00A92853">
                                <w:rPr>
                                  <w:noProof/>
                                </w:rPr>
                                <w:t>10</w:t>
                              </w:r>
                            </w:fldSimple>
                            <w:r>
                              <w:t>:</w:t>
                            </w:r>
                            <w:r w:rsidR="00B51E0D">
                              <w:t xml:space="preserve"> </w:t>
                            </w:r>
                            <w:bookmarkStart w:id="92" w:name="_Toc218548336"/>
                            <w:r w:rsidR="001C30FA">
                              <w:t xml:space="preserve">Figure </w:t>
                            </w:r>
                            <w:r w:rsidR="00B51E0D">
                              <w:t>5.4</w:t>
                            </w:r>
                            <w:r>
                              <w:t xml:space="preserve"> register sequence diagram</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267A7" id="Text Box 39" o:spid="_x0000_s1035" type="#_x0000_t202" style="position:absolute;margin-left:.45pt;margin-top:668.35pt;width:436.3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1RiGgIAAD8EAAAOAAAAZHJzL2Uyb0RvYy54bWysU02P0zAQvSPxHyzfadqFri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" stroked="f">
                <v:textbox style="mso-fit-shape-to-text:t" inset="0,0,0,0">
                  <w:txbxContent>
                    <w:p w14:paraId="14A82DF5" w14:textId="089984B4" w:rsidR="005D782D" w:rsidRDefault="005D782D" w:rsidP="00187117">
                      <w:pPr>
                        <w:pStyle w:val="Caption"/>
                        <w:jc w:val="center"/>
                        <w:rPr>
                          <w:noProof/>
                        </w:rPr>
                      </w:pPr>
                      <w:r>
                        <w:t xml:space="preserve">Figure </w:t>
                      </w:r>
                      <w:fldSimple w:instr=" SEQ Figure \* ARABIC ">
                        <w:r w:rsidR="00A92853">
                          <w:rPr>
                            <w:noProof/>
                          </w:rPr>
                          <w:t>10</w:t>
                        </w:r>
                      </w:fldSimple>
                      <w:r>
                        <w:t>:</w:t>
                      </w:r>
                      <w:r w:rsidR="00B51E0D">
                        <w:t xml:space="preserve"> </w:t>
                      </w:r>
                      <w:bookmarkStart w:id="93" w:name="_Toc218548336"/>
                      <w:r w:rsidR="001C30FA">
                        <w:t xml:space="preserve">Figure </w:t>
                      </w:r>
                      <w:r w:rsidR="00B51E0D">
                        <w:t>5.4</w:t>
                      </w:r>
                      <w:r>
                        <w:t xml:space="preserve"> register sequence diagram</w:t>
                      </w:r>
                      <w:bookmarkEnd w:id="93"/>
                    </w:p>
                  </w:txbxContent>
                </v:textbox>
                <w10:wrap type="tight"/>
              </v:shape>
            </w:pict>
          </mc:Fallback>
        </mc:AlternateContent>
      </w:r>
      <w:r w:rsidR="003C4C61" w:rsidRPr="005D782D">
        <w:rPr>
          <w:rFonts w:asciiTheme="minorBidi" w:hAnsiTheme="minorBidi"/>
          <w:sz w:val="36"/>
          <w:szCs w:val="36"/>
        </w:rPr>
        <w:br w:type="page"/>
      </w:r>
    </w:p>
    <w:p w14:paraId="2396D2AC" w14:textId="2F1E4075" w:rsidR="005D782D" w:rsidRDefault="00187117" w:rsidP="005D782D">
      <w:pPr>
        <w:rPr>
          <w:noProof/>
          <w:rtl/>
        </w:rPr>
      </w:pPr>
      <w:r>
        <w:rPr>
          <w:noProof/>
        </w:rPr>
        <w:lastRenderedPageBreak/>
        <w:drawing>
          <wp:anchor distT="0" distB="0" distL="114300" distR="114300" simplePos="0" relativeHeight="251725824" behindDoc="1" locked="0" layoutInCell="1" allowOverlap="1" wp14:anchorId="19DC5D47" wp14:editId="7F7BFD81">
            <wp:simplePos x="0" y="0"/>
            <wp:positionH relativeFrom="page">
              <wp:posOffset>-396240</wp:posOffset>
            </wp:positionH>
            <wp:positionV relativeFrom="paragraph">
              <wp:posOffset>1108075</wp:posOffset>
            </wp:positionV>
            <wp:extent cx="8495665" cy="6313805"/>
            <wp:effectExtent l="5080" t="0" r="5715" b="5715"/>
            <wp:wrapTight wrapText="bothSides">
              <wp:wrapPolygon edited="0">
                <wp:start x="21587" y="-17"/>
                <wp:lineTo x="34" y="-17"/>
                <wp:lineTo x="34" y="21554"/>
                <wp:lineTo x="21587" y="21554"/>
                <wp:lineTo x="21587" y="-17"/>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rot="16200000">
                      <a:off x="0" y="0"/>
                      <a:ext cx="8495665" cy="6313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782D">
        <w:rPr>
          <w:noProof/>
        </w:rPr>
        <mc:AlternateContent>
          <mc:Choice Requires="wps">
            <w:drawing>
              <wp:anchor distT="0" distB="0" distL="114300" distR="114300" simplePos="0" relativeHeight="251727872" behindDoc="1" locked="0" layoutInCell="1" allowOverlap="1" wp14:anchorId="7FE43D48" wp14:editId="1A3D195A">
                <wp:simplePos x="0" y="0"/>
                <wp:positionH relativeFrom="page">
                  <wp:align>center</wp:align>
                </wp:positionH>
                <wp:positionV relativeFrom="paragraph">
                  <wp:posOffset>8353264</wp:posOffset>
                </wp:positionV>
                <wp:extent cx="6179185" cy="635"/>
                <wp:effectExtent l="0" t="0" r="0" b="0"/>
                <wp:wrapTight wrapText="bothSides">
                  <wp:wrapPolygon edited="0">
                    <wp:start x="0" y="0"/>
                    <wp:lineTo x="0" y="20215"/>
                    <wp:lineTo x="21509" y="20215"/>
                    <wp:lineTo x="21509" y="0"/>
                    <wp:lineTo x="0" y="0"/>
                  </wp:wrapPolygon>
                </wp:wrapTight>
                <wp:docPr id="44" name="Text Box 44"/>
                <wp:cNvGraphicFramePr/>
                <a:graphic xmlns:a="http://schemas.openxmlformats.org/drawingml/2006/main">
                  <a:graphicData uri="http://schemas.microsoft.com/office/word/2010/wordprocessingShape">
                    <wps:wsp>
                      <wps:cNvSpPr txBox="1"/>
                      <wps:spPr>
                        <a:xfrm>
                          <a:off x="0" y="0"/>
                          <a:ext cx="6179185" cy="635"/>
                        </a:xfrm>
                        <a:prstGeom prst="rect">
                          <a:avLst/>
                        </a:prstGeom>
                        <a:solidFill>
                          <a:prstClr val="white"/>
                        </a:solidFill>
                        <a:ln>
                          <a:noFill/>
                        </a:ln>
                      </wps:spPr>
                      <wps:txbx>
                        <w:txbxContent>
                          <w:p w14:paraId="745B2C65" w14:textId="449E3AFF" w:rsidR="005D782D" w:rsidRDefault="005D782D" w:rsidP="005D782D">
                            <w:pPr>
                              <w:pStyle w:val="Caption"/>
                              <w:jc w:val="center"/>
                              <w:rPr>
                                <w:noProof/>
                              </w:rPr>
                            </w:pPr>
                            <w:r>
                              <w:t xml:space="preserve">Figure </w:t>
                            </w:r>
                            <w:fldSimple w:instr=" SEQ Figure \* ARABIC ">
                              <w:r w:rsidR="00A92853">
                                <w:rPr>
                                  <w:noProof/>
                                </w:rPr>
                                <w:t>11</w:t>
                              </w:r>
                            </w:fldSimple>
                            <w:r>
                              <w:t xml:space="preserve">: </w:t>
                            </w:r>
                            <w:bookmarkStart w:id="94" w:name="_Toc218548337"/>
                            <w:r w:rsidR="001C30FA">
                              <w:t xml:space="preserve">Figure </w:t>
                            </w:r>
                            <w:r w:rsidR="00B51E0D">
                              <w:t xml:space="preserve">5.5 </w:t>
                            </w:r>
                            <w:r>
                              <w:t>Reset Password sequence diagram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43D48" id="Text Box 44" o:spid="_x0000_s1036" type="#_x0000_t202" style="position:absolute;margin-left:0;margin-top:657.75pt;width:486.55pt;height:.05pt;z-index:-2515886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" stroked="f">
                <v:textbox style="mso-fit-shape-to-text:t" inset="0,0,0,0">
                  <w:txbxContent>
                    <w:p w14:paraId="745B2C65" w14:textId="449E3AFF" w:rsidR="005D782D" w:rsidRDefault="005D782D" w:rsidP="005D782D">
                      <w:pPr>
                        <w:pStyle w:val="Caption"/>
                        <w:jc w:val="center"/>
                        <w:rPr>
                          <w:noProof/>
                        </w:rPr>
                      </w:pPr>
                      <w:r>
                        <w:t xml:space="preserve">Figure </w:t>
                      </w:r>
                      <w:fldSimple w:instr=" SEQ Figure \* ARABIC ">
                        <w:r w:rsidR="00A92853">
                          <w:rPr>
                            <w:noProof/>
                          </w:rPr>
                          <w:t>11</w:t>
                        </w:r>
                      </w:fldSimple>
                      <w:r>
                        <w:t xml:space="preserve">: </w:t>
                      </w:r>
                      <w:bookmarkStart w:id="95" w:name="_Toc218548337"/>
                      <w:r w:rsidR="001C30FA">
                        <w:t xml:space="preserve">Figure </w:t>
                      </w:r>
                      <w:r w:rsidR="00B51E0D">
                        <w:t xml:space="preserve">5.5 </w:t>
                      </w:r>
                      <w:r>
                        <w:t>Reset Password sequence diagram</w:t>
                      </w:r>
                      <w:bookmarkEnd w:id="95"/>
                    </w:p>
                  </w:txbxContent>
                </v:textbox>
                <w10:wrap type="tight" anchorx="page"/>
              </v:shape>
            </w:pict>
          </mc:Fallback>
        </mc:AlternateContent>
      </w:r>
    </w:p>
    <w:p w14:paraId="277D65F5" w14:textId="1D40F84B" w:rsidR="00781878" w:rsidRDefault="00187117" w:rsidP="005D782D">
      <w:pPr>
        <w:spacing w:after="0" w:line="240" w:lineRule="auto"/>
        <w:rPr>
          <w:rFonts w:asciiTheme="minorBidi" w:hAnsiTheme="minorBidi"/>
          <w:noProof/>
          <w:color w:val="000000" w:themeColor="text1"/>
          <w:sz w:val="36"/>
          <w:szCs w:val="36"/>
          <w:rtl/>
        </w:rPr>
      </w:pPr>
      <w:r>
        <w:rPr>
          <w:rFonts w:asciiTheme="minorBidi" w:hAnsiTheme="minorBidi"/>
          <w:noProof/>
          <w:color w:val="000000" w:themeColor="text1"/>
          <w:sz w:val="36"/>
          <w:szCs w:val="36"/>
        </w:rPr>
        <w:lastRenderedPageBreak/>
        <w:drawing>
          <wp:anchor distT="0" distB="0" distL="114300" distR="114300" simplePos="0" relativeHeight="251728896" behindDoc="1" locked="0" layoutInCell="1" allowOverlap="1" wp14:anchorId="17619EA3" wp14:editId="5AF9464F">
            <wp:simplePos x="0" y="0"/>
            <wp:positionH relativeFrom="margin">
              <wp:align>center</wp:align>
            </wp:positionH>
            <wp:positionV relativeFrom="paragraph">
              <wp:posOffset>1071245</wp:posOffset>
            </wp:positionV>
            <wp:extent cx="7924165" cy="6494145"/>
            <wp:effectExtent l="0" t="8890" r="0" b="0"/>
            <wp:wrapTight wrapText="bothSides">
              <wp:wrapPolygon edited="0">
                <wp:start x="21624" y="30"/>
                <wp:lineTo x="74" y="30"/>
                <wp:lineTo x="74" y="21509"/>
                <wp:lineTo x="21624" y="21509"/>
                <wp:lineTo x="21624" y="3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rot="16200000">
                      <a:off x="0" y="0"/>
                      <a:ext cx="7924165" cy="6494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1878">
        <w:rPr>
          <w:noProof/>
        </w:rPr>
        <mc:AlternateContent>
          <mc:Choice Requires="wps">
            <w:drawing>
              <wp:anchor distT="0" distB="0" distL="114300" distR="114300" simplePos="0" relativeHeight="251730944" behindDoc="1" locked="0" layoutInCell="1" allowOverlap="1" wp14:anchorId="1AEDD674" wp14:editId="0EFD24A0">
                <wp:simplePos x="0" y="0"/>
                <wp:positionH relativeFrom="column">
                  <wp:posOffset>-344805</wp:posOffset>
                </wp:positionH>
                <wp:positionV relativeFrom="paragraph">
                  <wp:posOffset>8405531</wp:posOffset>
                </wp:positionV>
                <wp:extent cx="6623050"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6623050" cy="635"/>
                        </a:xfrm>
                        <a:prstGeom prst="rect">
                          <a:avLst/>
                        </a:prstGeom>
                        <a:solidFill>
                          <a:prstClr val="white"/>
                        </a:solidFill>
                        <a:ln>
                          <a:noFill/>
                        </a:ln>
                      </wps:spPr>
                      <wps:txbx>
                        <w:txbxContent>
                          <w:p w14:paraId="7B681A37" w14:textId="565E3CE3" w:rsidR="00781878" w:rsidRPr="00B67545" w:rsidRDefault="00781878" w:rsidP="00781878">
                            <w:pPr>
                              <w:pStyle w:val="Caption"/>
                              <w:jc w:val="center"/>
                              <w:rPr>
                                <w:rFonts w:asciiTheme="minorBidi" w:hAnsiTheme="minorBidi"/>
                                <w:noProof/>
                                <w:color w:val="000000" w:themeColor="text1"/>
                                <w:sz w:val="36"/>
                                <w:szCs w:val="36"/>
                              </w:rPr>
                            </w:pPr>
                            <w:r>
                              <w:t xml:space="preserve">Figure </w:t>
                            </w:r>
                            <w:fldSimple w:instr=" SEQ Figure \* ARABIC ">
                              <w:r w:rsidR="00A92853">
                                <w:rPr>
                                  <w:noProof/>
                                </w:rPr>
                                <w:t>12</w:t>
                              </w:r>
                            </w:fldSimple>
                            <w:r>
                              <w:t>:</w:t>
                            </w:r>
                            <w:r w:rsidR="001C30FA" w:rsidRPr="001C30FA">
                              <w:t xml:space="preserve"> </w:t>
                            </w:r>
                            <w:bookmarkStart w:id="96" w:name="_Toc218548338"/>
                            <w:r w:rsidR="001C30FA">
                              <w:t>Figure</w:t>
                            </w:r>
                            <w:r w:rsidR="00B51E0D">
                              <w:t xml:space="preserve"> 5.6</w:t>
                            </w:r>
                            <w:r>
                              <w:t xml:space="preserve"> add Profile info sequence diagram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DD674" id="Text Box 47" o:spid="_x0000_s1037" type="#_x0000_t202" style="position:absolute;margin-left:-27.15pt;margin-top:661.85pt;width:521.5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dLA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i4W85vpLYUkxRY3t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" stroked="f">
                <v:textbox style="mso-fit-shape-to-text:t" inset="0,0,0,0">
                  <w:txbxContent>
                    <w:p w14:paraId="7B681A37" w14:textId="565E3CE3" w:rsidR="00781878" w:rsidRPr="00B67545" w:rsidRDefault="00781878" w:rsidP="00781878">
                      <w:pPr>
                        <w:pStyle w:val="Caption"/>
                        <w:jc w:val="center"/>
                        <w:rPr>
                          <w:rFonts w:asciiTheme="minorBidi" w:hAnsiTheme="minorBidi"/>
                          <w:noProof/>
                          <w:color w:val="000000" w:themeColor="text1"/>
                          <w:sz w:val="36"/>
                          <w:szCs w:val="36"/>
                        </w:rPr>
                      </w:pPr>
                      <w:r>
                        <w:t xml:space="preserve">Figure </w:t>
                      </w:r>
                      <w:fldSimple w:instr=" SEQ Figure \* ARABIC ">
                        <w:r w:rsidR="00A92853">
                          <w:rPr>
                            <w:noProof/>
                          </w:rPr>
                          <w:t>12</w:t>
                        </w:r>
                      </w:fldSimple>
                      <w:r>
                        <w:t>:</w:t>
                      </w:r>
                      <w:r w:rsidR="001C30FA" w:rsidRPr="001C30FA">
                        <w:t xml:space="preserve"> </w:t>
                      </w:r>
                      <w:bookmarkStart w:id="97" w:name="_Toc218548338"/>
                      <w:r w:rsidR="001C30FA">
                        <w:t>Figure</w:t>
                      </w:r>
                      <w:r w:rsidR="00B51E0D">
                        <w:t xml:space="preserve"> 5.6</w:t>
                      </w:r>
                      <w:r>
                        <w:t xml:space="preserve"> add Profile info sequence diagram</w:t>
                      </w:r>
                      <w:bookmarkEnd w:id="97"/>
                    </w:p>
                  </w:txbxContent>
                </v:textbox>
                <w10:wrap type="tight"/>
              </v:shape>
            </w:pict>
          </mc:Fallback>
        </mc:AlternateContent>
      </w:r>
      <w:r w:rsidR="005D782D">
        <w:rPr>
          <w:rFonts w:asciiTheme="minorBidi" w:hAnsiTheme="minorBidi"/>
          <w:noProof/>
          <w:color w:val="000000" w:themeColor="text1"/>
          <w:sz w:val="36"/>
          <w:szCs w:val="36"/>
          <w:rtl/>
        </w:rPr>
        <w:br w:type="page"/>
      </w:r>
    </w:p>
    <w:p w14:paraId="303FB1EC" w14:textId="08BF26B2" w:rsidR="00781878" w:rsidRDefault="00781878">
      <w:pPr>
        <w:spacing w:after="0" w:line="240" w:lineRule="auto"/>
        <w:rPr>
          <w:rFonts w:asciiTheme="minorBidi" w:hAnsiTheme="minorBidi"/>
          <w:noProof/>
          <w:color w:val="000000" w:themeColor="text1"/>
          <w:sz w:val="36"/>
          <w:szCs w:val="36"/>
          <w:rtl/>
        </w:rPr>
      </w:pPr>
    </w:p>
    <w:p w14:paraId="68920CF3" w14:textId="15018285" w:rsidR="00781878" w:rsidRDefault="00781878" w:rsidP="005D782D">
      <w:pPr>
        <w:spacing w:after="0" w:line="240" w:lineRule="auto"/>
        <w:rPr>
          <w:rFonts w:asciiTheme="minorBidi" w:eastAsiaTheme="majorEastAsia" w:hAnsiTheme="minorBidi" w:cstheme="majorBidi"/>
          <w:b/>
          <w:bCs/>
          <w:noProof/>
          <w:color w:val="000000" w:themeColor="text1"/>
          <w:sz w:val="36"/>
          <w:szCs w:val="36"/>
        </w:rPr>
      </w:pPr>
    </w:p>
    <w:p w14:paraId="425E8561" w14:textId="68B274E8" w:rsidR="00781878" w:rsidRDefault="00187117">
      <w:pPr>
        <w:spacing w:after="0" w:line="240" w:lineRule="auto"/>
        <w:rPr>
          <w:rFonts w:asciiTheme="minorBidi" w:eastAsiaTheme="majorEastAsia" w:hAnsiTheme="minorBidi" w:cstheme="majorBidi"/>
          <w:b/>
          <w:bCs/>
          <w:noProof/>
          <w:color w:val="000000" w:themeColor="text1"/>
          <w:sz w:val="36"/>
          <w:szCs w:val="36"/>
        </w:rPr>
      </w:pPr>
      <w:r>
        <w:rPr>
          <w:rFonts w:asciiTheme="minorBidi" w:hAnsiTheme="minorBidi"/>
          <w:noProof/>
          <w:color w:val="000000" w:themeColor="text1"/>
          <w:sz w:val="36"/>
          <w:szCs w:val="36"/>
        </w:rPr>
        <w:drawing>
          <wp:anchor distT="0" distB="0" distL="114300" distR="114300" simplePos="0" relativeHeight="251731968" behindDoc="1" locked="0" layoutInCell="1" allowOverlap="1" wp14:anchorId="25C6747E" wp14:editId="37115DDE">
            <wp:simplePos x="0" y="0"/>
            <wp:positionH relativeFrom="margin">
              <wp:posOffset>-1767205</wp:posOffset>
            </wp:positionH>
            <wp:positionV relativeFrom="paragraph">
              <wp:posOffset>1131570</wp:posOffset>
            </wp:positionV>
            <wp:extent cx="8714740" cy="5407025"/>
            <wp:effectExtent l="0" t="3493" r="6668" b="6667"/>
            <wp:wrapTight wrapText="bothSides">
              <wp:wrapPolygon edited="0">
                <wp:start x="21609" y="14"/>
                <wp:lineTo x="31" y="14"/>
                <wp:lineTo x="31" y="21551"/>
                <wp:lineTo x="21609" y="21551"/>
                <wp:lineTo x="21609" y="14"/>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rot="16200000">
                      <a:off x="0" y="0"/>
                      <a:ext cx="8714740" cy="5407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4016" behindDoc="1" locked="0" layoutInCell="1" allowOverlap="1" wp14:anchorId="64F56233" wp14:editId="2889DA22">
                <wp:simplePos x="0" y="0"/>
                <wp:positionH relativeFrom="column">
                  <wp:posOffset>280117</wp:posOffset>
                </wp:positionH>
                <wp:positionV relativeFrom="paragraph">
                  <wp:posOffset>8279765</wp:posOffset>
                </wp:positionV>
                <wp:extent cx="5368925" cy="635"/>
                <wp:effectExtent l="0" t="0" r="0" b="0"/>
                <wp:wrapTight wrapText="bothSides">
                  <wp:wrapPolygon edited="0">
                    <wp:start x="0" y="0"/>
                    <wp:lineTo x="0" y="21600"/>
                    <wp:lineTo x="21600" y="21600"/>
                    <wp:lineTo x="21600" y="0"/>
                  </wp:wrapPolygon>
                </wp:wrapTight>
                <wp:docPr id="53" name="Text Box 53"/>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1FDFC567" w14:textId="4DCD976B" w:rsidR="00F70A46" w:rsidRPr="00F70A46" w:rsidRDefault="00F70A46" w:rsidP="00F70A46">
                            <w:pPr>
                              <w:pStyle w:val="Caption"/>
                              <w:jc w:val="center"/>
                            </w:pPr>
                            <w:r>
                              <w:t xml:space="preserve">Figure </w:t>
                            </w:r>
                            <w:fldSimple w:instr=" SEQ Figure \* ARABIC ">
                              <w:r w:rsidR="00A92853">
                                <w:rPr>
                                  <w:noProof/>
                                </w:rPr>
                                <w:t>13</w:t>
                              </w:r>
                            </w:fldSimple>
                            <w:r>
                              <w:t>:</w:t>
                            </w:r>
                            <w:r w:rsidR="001C30FA" w:rsidRPr="001C30FA">
                              <w:t xml:space="preserve"> </w:t>
                            </w:r>
                            <w:bookmarkStart w:id="98" w:name="_Toc218548339"/>
                            <w:r w:rsidR="001C30FA">
                              <w:t xml:space="preserve">Figure </w:t>
                            </w:r>
                            <w:r w:rsidR="00B51E0D">
                              <w:t xml:space="preserve"> 5.7 </w:t>
                            </w:r>
                            <w:r>
                              <w:t>submit application sequence diagram</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56233" id="Text Box 53" o:spid="_x0000_s1038" type="#_x0000_t202" style="position:absolute;margin-left:22.05pt;margin-top:651.95pt;width:422.75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8LwGwIAAEAEAAAOAAAAZHJzL2Uyb0RvYy54bWysU8Fu2zAMvQ/YPwi6L05SJOi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" stroked="f">
                <v:textbox style="mso-fit-shape-to-text:t" inset="0,0,0,0">
                  <w:txbxContent>
                    <w:p w14:paraId="1FDFC567" w14:textId="4DCD976B" w:rsidR="00F70A46" w:rsidRPr="00F70A46" w:rsidRDefault="00F70A46" w:rsidP="00F70A46">
                      <w:pPr>
                        <w:pStyle w:val="Caption"/>
                        <w:jc w:val="center"/>
                      </w:pPr>
                      <w:r>
                        <w:t xml:space="preserve">Figure </w:t>
                      </w:r>
                      <w:fldSimple w:instr=" SEQ Figure \* ARABIC ">
                        <w:r w:rsidR="00A92853">
                          <w:rPr>
                            <w:noProof/>
                          </w:rPr>
                          <w:t>13</w:t>
                        </w:r>
                      </w:fldSimple>
                      <w:r>
                        <w:t>:</w:t>
                      </w:r>
                      <w:r w:rsidR="001C30FA" w:rsidRPr="001C30FA">
                        <w:t xml:space="preserve"> </w:t>
                      </w:r>
                      <w:bookmarkStart w:id="99" w:name="_Toc218548339"/>
                      <w:r w:rsidR="001C30FA">
                        <w:t xml:space="preserve">Figure </w:t>
                      </w:r>
                      <w:r w:rsidR="00B51E0D">
                        <w:t xml:space="preserve"> 5.7 </w:t>
                      </w:r>
                      <w:r>
                        <w:t>submit application sequence diagram</w:t>
                      </w:r>
                      <w:bookmarkEnd w:id="99"/>
                    </w:p>
                  </w:txbxContent>
                </v:textbox>
                <w10:wrap type="tight"/>
              </v:shape>
            </w:pict>
          </mc:Fallback>
        </mc:AlternateContent>
      </w:r>
      <w:r w:rsidR="00781878">
        <w:rPr>
          <w:rFonts w:asciiTheme="minorBidi" w:eastAsiaTheme="majorEastAsia" w:hAnsiTheme="minorBidi" w:cstheme="majorBidi"/>
          <w:b/>
          <w:bCs/>
          <w:noProof/>
          <w:color w:val="000000" w:themeColor="text1"/>
          <w:sz w:val="36"/>
          <w:szCs w:val="36"/>
        </w:rPr>
        <w:br w:type="page"/>
      </w:r>
    </w:p>
    <w:p w14:paraId="3E75EFC8" w14:textId="6DDA2B2E" w:rsidR="00F70A46" w:rsidRDefault="00F70A46" w:rsidP="005D782D">
      <w:pPr>
        <w:spacing w:after="0" w:line="240" w:lineRule="auto"/>
        <w:rPr>
          <w:rFonts w:asciiTheme="minorBidi" w:eastAsiaTheme="majorEastAsia" w:hAnsiTheme="minorBidi" w:cstheme="majorBidi"/>
          <w:b/>
          <w:bCs/>
          <w:noProof/>
          <w:color w:val="000000" w:themeColor="text1"/>
          <w:sz w:val="36"/>
          <w:szCs w:val="36"/>
        </w:rPr>
      </w:pPr>
    </w:p>
    <w:p w14:paraId="65B76B69" w14:textId="2FCA392A" w:rsidR="00F70A46" w:rsidRDefault="00187117">
      <w:pPr>
        <w:spacing w:after="0" w:line="240" w:lineRule="auto"/>
        <w:rPr>
          <w:rFonts w:asciiTheme="minorBidi" w:eastAsiaTheme="majorEastAsia" w:hAnsiTheme="minorBidi" w:cstheme="majorBidi"/>
          <w:b/>
          <w:bCs/>
          <w:noProof/>
          <w:color w:val="000000" w:themeColor="text1"/>
          <w:sz w:val="36"/>
          <w:szCs w:val="36"/>
        </w:rPr>
      </w:pPr>
      <w:r>
        <w:rPr>
          <w:rFonts w:asciiTheme="minorBidi" w:eastAsiaTheme="majorEastAsia" w:hAnsiTheme="minorBidi" w:cstheme="majorBidi"/>
          <w:b/>
          <w:bCs/>
          <w:noProof/>
          <w:color w:val="000000" w:themeColor="text1"/>
          <w:sz w:val="36"/>
          <w:szCs w:val="36"/>
        </w:rPr>
        <w:drawing>
          <wp:anchor distT="0" distB="0" distL="114300" distR="114300" simplePos="0" relativeHeight="251735040" behindDoc="1" locked="0" layoutInCell="1" allowOverlap="1" wp14:anchorId="1EA992EA" wp14:editId="49F7B11C">
            <wp:simplePos x="0" y="0"/>
            <wp:positionH relativeFrom="column">
              <wp:posOffset>-1444625</wp:posOffset>
            </wp:positionH>
            <wp:positionV relativeFrom="paragraph">
              <wp:posOffset>1363345</wp:posOffset>
            </wp:positionV>
            <wp:extent cx="8498205" cy="5248275"/>
            <wp:effectExtent l="5715" t="0" r="3810" b="3810"/>
            <wp:wrapTight wrapText="bothSides">
              <wp:wrapPolygon edited="0">
                <wp:start x="21585" y="-24"/>
                <wp:lineTo x="39" y="-24"/>
                <wp:lineTo x="39" y="21537"/>
                <wp:lineTo x="21585" y="21537"/>
                <wp:lineTo x="21585" y="-24"/>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rot="16200000">
                      <a:off x="0" y="0"/>
                      <a:ext cx="8498205" cy="524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FA8">
        <w:rPr>
          <w:noProof/>
        </w:rPr>
        <mc:AlternateContent>
          <mc:Choice Requires="wps">
            <w:drawing>
              <wp:anchor distT="0" distB="0" distL="114300" distR="114300" simplePos="0" relativeHeight="251737088" behindDoc="1" locked="0" layoutInCell="1" allowOverlap="1" wp14:anchorId="52BBE8F6" wp14:editId="7BFFD406">
                <wp:simplePos x="0" y="0"/>
                <wp:positionH relativeFrom="column">
                  <wp:posOffset>66675</wp:posOffset>
                </wp:positionH>
                <wp:positionV relativeFrom="paragraph">
                  <wp:posOffset>8295640</wp:posOffset>
                </wp:positionV>
                <wp:extent cx="5455920" cy="635"/>
                <wp:effectExtent l="0" t="0" r="0" b="0"/>
                <wp:wrapTight wrapText="bothSides">
                  <wp:wrapPolygon edited="0">
                    <wp:start x="0" y="0"/>
                    <wp:lineTo x="0" y="21600"/>
                    <wp:lineTo x="21600" y="21600"/>
                    <wp:lineTo x="21600" y="0"/>
                  </wp:wrapPolygon>
                </wp:wrapTight>
                <wp:docPr id="55" name="Text Box 55"/>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39F1535A" w14:textId="3BF28CBA" w:rsidR="00C16FA8" w:rsidRPr="00D80A5C" w:rsidRDefault="00C16FA8" w:rsidP="00C16FA8">
                            <w:pPr>
                              <w:pStyle w:val="Caption"/>
                              <w:rPr>
                                <w:rFonts w:asciiTheme="minorBidi" w:eastAsiaTheme="majorEastAsia" w:hAnsiTheme="minorBidi" w:cstheme="majorBidi"/>
                                <w:b/>
                                <w:bCs/>
                                <w:noProof/>
                                <w:color w:val="000000" w:themeColor="text1"/>
                                <w:sz w:val="36"/>
                                <w:szCs w:val="36"/>
                              </w:rPr>
                            </w:pPr>
                            <w:r>
                              <w:t xml:space="preserve">Figure </w:t>
                            </w:r>
                            <w:fldSimple w:instr=" SEQ Figure \* ARABIC ">
                              <w:r w:rsidR="00A92853">
                                <w:rPr>
                                  <w:noProof/>
                                </w:rPr>
                                <w:t>14</w:t>
                              </w:r>
                            </w:fldSimple>
                            <w:r>
                              <w:t>:</w:t>
                            </w:r>
                            <w:r w:rsidR="00B51E0D">
                              <w:t xml:space="preserve"> </w:t>
                            </w:r>
                            <w:bookmarkStart w:id="100" w:name="_Toc218548340"/>
                            <w:r w:rsidR="001C30FA">
                              <w:t xml:space="preserve">Figure </w:t>
                            </w:r>
                            <w:r w:rsidR="00B51E0D">
                              <w:t xml:space="preserve">5.8 </w:t>
                            </w:r>
                            <w:r>
                              <w:t>change application status sequence diagram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BE8F6" id="Text Box 55" o:spid="_x0000_s1039" type="#_x0000_t202" style="position:absolute;margin-left:5.25pt;margin-top:653.2pt;width:429.6pt;height:.0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7bZGgIAAEAEAAAOAAAAZHJzL2Uyb0RvYy54bWysU8Fu2zAMvQ/YPwi6L07SpV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x9nM3uphSSFLu9mcU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" stroked="f">
                <v:textbox style="mso-fit-shape-to-text:t" inset="0,0,0,0">
                  <w:txbxContent>
                    <w:p w14:paraId="39F1535A" w14:textId="3BF28CBA" w:rsidR="00C16FA8" w:rsidRPr="00D80A5C" w:rsidRDefault="00C16FA8" w:rsidP="00C16FA8">
                      <w:pPr>
                        <w:pStyle w:val="Caption"/>
                        <w:rPr>
                          <w:rFonts w:asciiTheme="minorBidi" w:eastAsiaTheme="majorEastAsia" w:hAnsiTheme="minorBidi" w:cstheme="majorBidi"/>
                          <w:b/>
                          <w:bCs/>
                          <w:noProof/>
                          <w:color w:val="000000" w:themeColor="text1"/>
                          <w:sz w:val="36"/>
                          <w:szCs w:val="36"/>
                        </w:rPr>
                      </w:pPr>
                      <w:r>
                        <w:t xml:space="preserve">Figure </w:t>
                      </w:r>
                      <w:fldSimple w:instr=" SEQ Figure \* ARABIC ">
                        <w:r w:rsidR="00A92853">
                          <w:rPr>
                            <w:noProof/>
                          </w:rPr>
                          <w:t>14</w:t>
                        </w:r>
                      </w:fldSimple>
                      <w:r>
                        <w:t>:</w:t>
                      </w:r>
                      <w:r w:rsidR="00B51E0D">
                        <w:t xml:space="preserve"> </w:t>
                      </w:r>
                      <w:bookmarkStart w:id="101" w:name="_Toc218548340"/>
                      <w:r w:rsidR="001C30FA">
                        <w:t xml:space="preserve">Figure </w:t>
                      </w:r>
                      <w:r w:rsidR="00B51E0D">
                        <w:t xml:space="preserve">5.8 </w:t>
                      </w:r>
                      <w:r>
                        <w:t>change application status sequence diagram</w:t>
                      </w:r>
                      <w:bookmarkEnd w:id="101"/>
                    </w:p>
                  </w:txbxContent>
                </v:textbox>
                <w10:wrap type="tight"/>
              </v:shape>
            </w:pict>
          </mc:Fallback>
        </mc:AlternateContent>
      </w:r>
      <w:r w:rsidR="00F70A46">
        <w:rPr>
          <w:rFonts w:asciiTheme="minorBidi" w:eastAsiaTheme="majorEastAsia" w:hAnsiTheme="minorBidi" w:cstheme="majorBidi"/>
          <w:b/>
          <w:bCs/>
          <w:noProof/>
          <w:color w:val="000000" w:themeColor="text1"/>
          <w:sz w:val="36"/>
          <w:szCs w:val="36"/>
        </w:rPr>
        <w:br w:type="page"/>
      </w:r>
    </w:p>
    <w:p w14:paraId="030E9C61" w14:textId="70F0F358" w:rsidR="000354BA" w:rsidRDefault="00447D9D" w:rsidP="006E5B24">
      <w:pPr>
        <w:pStyle w:val="Heading2"/>
        <w:spacing w:line="360" w:lineRule="auto"/>
        <w:rPr>
          <w:rFonts w:asciiTheme="minorBidi" w:hAnsiTheme="minorBidi"/>
          <w:noProof/>
          <w:color w:val="000000" w:themeColor="text1"/>
          <w:sz w:val="36"/>
          <w:szCs w:val="36"/>
          <w:rtl/>
        </w:rPr>
      </w:pPr>
      <w:bookmarkStart w:id="102" w:name="_Toc218548817"/>
      <w:r w:rsidRPr="00E109A8">
        <w:rPr>
          <w:rFonts w:asciiTheme="minorBidi" w:hAnsiTheme="minorBidi" w:hint="cs"/>
          <w:noProof/>
          <w:color w:val="000000" w:themeColor="text1"/>
          <w:sz w:val="36"/>
          <w:szCs w:val="36"/>
          <w:rtl/>
        </w:rPr>
        <w:lastRenderedPageBreak/>
        <w:t>5</w:t>
      </w:r>
      <w:r w:rsidRPr="00E109A8">
        <w:rPr>
          <w:rFonts w:asciiTheme="minorBidi" w:hAnsiTheme="minorBidi"/>
          <w:noProof/>
          <w:color w:val="000000" w:themeColor="text1"/>
          <w:sz w:val="36"/>
          <w:szCs w:val="36"/>
        </w:rPr>
        <w:t>.</w:t>
      </w:r>
      <w:r w:rsidR="00295F5C">
        <w:rPr>
          <w:rFonts w:asciiTheme="minorBidi" w:hAnsiTheme="minorBidi"/>
          <w:noProof/>
          <w:color w:val="000000" w:themeColor="text1"/>
          <w:sz w:val="36"/>
          <w:szCs w:val="36"/>
        </w:rPr>
        <w:t>8</w:t>
      </w:r>
      <w:r w:rsidRPr="00E109A8">
        <w:rPr>
          <w:rFonts w:asciiTheme="minorBidi" w:hAnsiTheme="minorBidi"/>
          <w:noProof/>
          <w:color w:val="000000" w:themeColor="text1"/>
          <w:sz w:val="36"/>
          <w:szCs w:val="36"/>
        </w:rPr>
        <w:t>. AI Service Integration using n8n</w:t>
      </w:r>
      <w:bookmarkEnd w:id="102"/>
    </w:p>
    <w:p w14:paraId="0066C445" w14:textId="3A0D7239" w:rsidR="002F70AD" w:rsidRDefault="002F70AD" w:rsidP="006E5B24">
      <w:pPr>
        <w:pStyle w:val="Heading3"/>
        <w:spacing w:before="0" w:line="360" w:lineRule="auto"/>
        <w:rPr>
          <w:rFonts w:asciiTheme="minorBidi" w:hAnsiTheme="minorBidi" w:cstheme="minorBidi"/>
          <w:color w:val="365F91" w:themeColor="accent1" w:themeShade="BF"/>
          <w:sz w:val="32"/>
          <w:szCs w:val="32"/>
        </w:rPr>
      </w:pPr>
      <w:bookmarkStart w:id="103" w:name="_Toc218548818"/>
      <w:r>
        <w:rPr>
          <w:rFonts w:asciiTheme="minorBidi" w:hAnsiTheme="minorBidi" w:cstheme="minorBidi"/>
          <w:color w:val="365F91" w:themeColor="accent1" w:themeShade="BF"/>
          <w:sz w:val="32"/>
          <w:szCs w:val="32"/>
        </w:rPr>
        <w:t>5.</w:t>
      </w:r>
      <w:r w:rsidR="00295F5C">
        <w:rPr>
          <w:rFonts w:asciiTheme="minorBidi" w:hAnsiTheme="minorBidi" w:cstheme="minorBidi"/>
          <w:color w:val="365F91" w:themeColor="accent1" w:themeShade="BF"/>
          <w:sz w:val="32"/>
          <w:szCs w:val="32"/>
        </w:rPr>
        <w:t>8</w:t>
      </w:r>
      <w:r>
        <w:rPr>
          <w:rFonts w:asciiTheme="minorBidi" w:hAnsiTheme="minorBidi" w:cstheme="minorBidi"/>
          <w:color w:val="365F91" w:themeColor="accent1" w:themeShade="BF"/>
          <w:sz w:val="32"/>
          <w:szCs w:val="32"/>
        </w:rPr>
        <w:t>.1 Overview</w:t>
      </w:r>
      <w:bookmarkEnd w:id="103"/>
    </w:p>
    <w:p w14:paraId="01842BD0" w14:textId="77777777" w:rsidR="002F70AD" w:rsidRPr="00F44744" w:rsidRDefault="002F70AD" w:rsidP="00F44744">
      <w:pPr>
        <w:spacing w:after="0" w:line="360" w:lineRule="auto"/>
        <w:jc w:val="both"/>
        <w:rPr>
          <w:rFonts w:asciiTheme="minorBidi" w:hAnsiTheme="minorBidi"/>
          <w:sz w:val="24"/>
          <w:szCs w:val="24"/>
        </w:rPr>
      </w:pPr>
      <w:r w:rsidRPr="00F44744">
        <w:rPr>
          <w:rFonts w:asciiTheme="minorBidi" w:hAnsiTheme="minorBidi"/>
          <w:sz w:val="24"/>
          <w:szCs w:val="24"/>
        </w:rPr>
        <w:t xml:space="preserve">This chapter details the system architecture and AI-powered workflow designed using </w:t>
      </w:r>
      <w:hyperlink r:id="rId96" w:tgtFrame="_new">
        <w:r w:rsidRPr="00F44744">
          <w:rPr>
            <w:rFonts w:asciiTheme="minorBidi" w:hAnsiTheme="minorBidi"/>
            <w:sz w:val="24"/>
            <w:szCs w:val="24"/>
          </w:rPr>
          <w:t>n8n</w:t>
        </w:r>
      </w:hyperlink>
      <w:r w:rsidRPr="00F44744">
        <w:rPr>
          <w:rFonts w:asciiTheme="minorBidi" w:hAnsiTheme="minorBidi"/>
          <w:sz w:val="24"/>
          <w:szCs w:val="24"/>
        </w:rPr>
        <w:t>, a powerful open-source workflow automation tool. The project integrates Google Gemini AI models, MongoDB, and a webhook-based user interface to deliver intelligent job recommendations and personalized career development plans based on user profiles.</w:t>
      </w:r>
    </w:p>
    <w:p w14:paraId="46918C80" w14:textId="2D1052B3" w:rsidR="002F70AD" w:rsidRDefault="002F70AD" w:rsidP="006E5B24">
      <w:pPr>
        <w:pStyle w:val="Heading3"/>
        <w:spacing w:before="0" w:line="360" w:lineRule="auto"/>
        <w:rPr>
          <w:rFonts w:asciiTheme="minorBidi" w:hAnsiTheme="minorBidi" w:cstheme="minorBidi"/>
          <w:color w:val="365F91" w:themeColor="accent1" w:themeShade="BF"/>
          <w:sz w:val="32"/>
          <w:szCs w:val="32"/>
        </w:rPr>
      </w:pPr>
      <w:bookmarkStart w:id="104" w:name="__RefHeading___Toc9827_3797706205"/>
      <w:bookmarkStart w:id="105" w:name="_Toc218548819"/>
      <w:bookmarkEnd w:id="104"/>
      <w:r>
        <w:rPr>
          <w:rFonts w:asciiTheme="minorBidi" w:hAnsiTheme="minorBidi" w:cstheme="minorBidi"/>
          <w:color w:val="365F91" w:themeColor="accent1" w:themeShade="BF"/>
          <w:sz w:val="32"/>
          <w:szCs w:val="32"/>
        </w:rPr>
        <w:t>5.</w:t>
      </w:r>
      <w:r w:rsidR="00295F5C">
        <w:rPr>
          <w:rFonts w:asciiTheme="minorBidi" w:hAnsiTheme="minorBidi" w:cstheme="minorBidi"/>
          <w:color w:val="365F91" w:themeColor="accent1" w:themeShade="BF"/>
          <w:sz w:val="32"/>
          <w:szCs w:val="32"/>
        </w:rPr>
        <w:t>8</w:t>
      </w:r>
      <w:r>
        <w:rPr>
          <w:rFonts w:asciiTheme="minorBidi" w:hAnsiTheme="minorBidi" w:cstheme="minorBidi"/>
          <w:color w:val="365F91" w:themeColor="accent1" w:themeShade="BF"/>
          <w:sz w:val="32"/>
          <w:szCs w:val="32"/>
        </w:rPr>
        <w:t>.2 Objectives of the System</w:t>
      </w:r>
      <w:bookmarkEnd w:id="105"/>
    </w:p>
    <w:p w14:paraId="58C7ECB8"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Accept structured user data via a webhook (e.g., CV or personal background).</w:t>
      </w:r>
    </w:p>
    <w:p w14:paraId="08D12251"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Generate relevant job titles using Google Gemini AI.</w:t>
      </w:r>
    </w:p>
    <w:p w14:paraId="5A1E3E3D"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Query a job database (MongoDB) based on those titles.</w:t>
      </w:r>
    </w:p>
    <w:p w14:paraId="55468892"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Filter, score, and match jobs intelligently.</w:t>
      </w:r>
    </w:p>
    <w:p w14:paraId="0DF21DC9"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Produce a 3-month tailored career development plan.</w:t>
      </w:r>
    </w:p>
    <w:p w14:paraId="57AE2291" w14:textId="392002AD" w:rsidR="002F70AD" w:rsidRDefault="002F70AD" w:rsidP="006E5B24">
      <w:pPr>
        <w:spacing w:line="360" w:lineRule="auto"/>
      </w:pPr>
      <w:r>
        <w:rPr>
          <w:rFonts w:asciiTheme="minorBidi" w:hAnsiTheme="minorBidi"/>
          <w:sz w:val="24"/>
          <w:szCs w:val="24"/>
        </w:rPr>
        <w:t>Send the final structured output to a backend endpoint for further use or storage</w:t>
      </w:r>
      <w:r w:rsidRPr="00E109A8">
        <w:t xml:space="preserve"> </w:t>
      </w:r>
    </w:p>
    <w:p w14:paraId="7C0DBA3B" w14:textId="751E7AFC" w:rsidR="006E5B24" w:rsidRPr="00CB67E7" w:rsidRDefault="006E5B24" w:rsidP="006E5B24">
      <w:pPr>
        <w:pStyle w:val="Heading3"/>
        <w:spacing w:before="0" w:line="360" w:lineRule="auto"/>
        <w:rPr>
          <w:rFonts w:asciiTheme="minorBidi" w:hAnsiTheme="minorBidi" w:cstheme="minorBidi"/>
          <w:color w:val="365F91" w:themeColor="accent1" w:themeShade="BF"/>
          <w:sz w:val="32"/>
          <w:szCs w:val="32"/>
        </w:rPr>
      </w:pPr>
      <w:bookmarkStart w:id="106" w:name="_Toc218548820"/>
      <w:r w:rsidRPr="00CB67E7">
        <w:rPr>
          <w:rFonts w:asciiTheme="minorBidi" w:hAnsiTheme="minorBidi" w:cstheme="minorBidi"/>
          <w:color w:val="365F91" w:themeColor="accent1" w:themeShade="BF"/>
          <w:sz w:val="32"/>
          <w:szCs w:val="32"/>
        </w:rPr>
        <w:t>5.</w:t>
      </w:r>
      <w:r w:rsidR="00295F5C">
        <w:rPr>
          <w:rFonts w:asciiTheme="minorBidi" w:hAnsiTheme="minorBidi" w:cstheme="minorBidi"/>
          <w:color w:val="365F91" w:themeColor="accent1" w:themeShade="BF"/>
          <w:sz w:val="32"/>
          <w:szCs w:val="32"/>
        </w:rPr>
        <w:t>8</w:t>
      </w:r>
      <w:r w:rsidRPr="00CB67E7">
        <w:rPr>
          <w:rFonts w:asciiTheme="minorBidi" w:hAnsiTheme="minorBidi" w:cstheme="minorBidi"/>
          <w:color w:val="365F91" w:themeColor="accent1" w:themeShade="BF"/>
          <w:sz w:val="32"/>
          <w:szCs w:val="32"/>
        </w:rPr>
        <w:t>.</w:t>
      </w:r>
      <w:r w:rsidR="00BD0FC3">
        <w:rPr>
          <w:rFonts w:asciiTheme="minorBidi" w:hAnsiTheme="minorBidi" w:cstheme="minorBidi" w:hint="cs"/>
          <w:color w:val="365F91" w:themeColor="accent1" w:themeShade="BF"/>
          <w:sz w:val="32"/>
          <w:szCs w:val="32"/>
          <w:rtl/>
        </w:rPr>
        <w:t>3</w:t>
      </w:r>
      <w:r w:rsidRPr="00CB67E7">
        <w:rPr>
          <w:rFonts w:asciiTheme="minorBidi" w:hAnsiTheme="minorBidi" w:cstheme="minorBidi"/>
          <w:color w:val="365F91" w:themeColor="accent1" w:themeShade="BF"/>
          <w:sz w:val="32"/>
          <w:szCs w:val="32"/>
        </w:rPr>
        <w:t xml:space="preserve"> System Components &amp; Flow</w:t>
      </w:r>
      <w:bookmarkEnd w:id="106"/>
    </w:p>
    <w:p w14:paraId="35AE5ED9"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1. </w:t>
      </w:r>
      <w:r w:rsidRPr="00CB67E7">
        <w:rPr>
          <w:rStyle w:val="Strong"/>
          <w:rFonts w:asciiTheme="minorBidi" w:hAnsiTheme="minorBidi"/>
          <w:sz w:val="28"/>
          <w:szCs w:val="28"/>
        </w:rPr>
        <w:t>Webhook Trigger</w:t>
      </w:r>
    </w:p>
    <w:p w14:paraId="7D797695"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Purpose:</w:t>
      </w:r>
      <w:r w:rsidRPr="00CB67E7">
        <w:rPr>
          <w:rFonts w:asciiTheme="minorBidi" w:hAnsiTheme="minorBidi"/>
          <w:sz w:val="24"/>
          <w:szCs w:val="24"/>
        </w:rPr>
        <w:t xml:space="preserve"> Accepts incoming POST requests containing the user's profile.</w:t>
      </w:r>
    </w:p>
    <w:p w14:paraId="37C72478"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ID:</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Webhook</w:t>
      </w:r>
    </w:p>
    <w:p w14:paraId="6DCEF0A0"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Path:</w:t>
      </w:r>
      <w:r w:rsidRPr="00CB67E7">
        <w:rPr>
          <w:rFonts w:asciiTheme="minorBidi" w:hAnsiTheme="minorBidi"/>
          <w:sz w:val="24"/>
          <w:szCs w:val="24"/>
        </w:rPr>
        <w:t xml:space="preserve"> Unique webhook UUID</w:t>
      </w:r>
    </w:p>
    <w:p w14:paraId="36F20C95"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2. </w:t>
      </w:r>
      <w:r w:rsidRPr="00CB67E7">
        <w:rPr>
          <w:rStyle w:val="Strong"/>
          <w:rFonts w:asciiTheme="minorBidi" w:hAnsiTheme="minorBidi"/>
          <w:sz w:val="28"/>
          <w:szCs w:val="28"/>
        </w:rPr>
        <w:t>AI Agent (Step 1: Job Title Generation)</w:t>
      </w:r>
    </w:p>
    <w:p w14:paraId="7ED97DA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AI Agent</w:t>
      </w:r>
    </w:p>
    <w:p w14:paraId="78B755F9"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Model:</w:t>
      </w:r>
      <w:r w:rsidRPr="00CB67E7">
        <w:rPr>
          <w:rFonts w:asciiTheme="minorBidi" w:hAnsiTheme="minorBidi"/>
          <w:sz w:val="24"/>
          <w:szCs w:val="24"/>
        </w:rPr>
        <w:t xml:space="preserve"> Google Gemini Chat Model</w:t>
      </w:r>
    </w:p>
    <w:p w14:paraId="2C6A22A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Task:</w:t>
      </w:r>
      <w:r w:rsidRPr="00CB67E7">
        <w:rPr>
          <w:rFonts w:asciiTheme="minorBidi" w:hAnsiTheme="minorBidi"/>
          <w:sz w:val="24"/>
          <w:szCs w:val="24"/>
        </w:rPr>
        <w:t xml:space="preserve"> Extracts multilingual job titles (English and Arabic) from the user's profile using a prompt-based approach.</w:t>
      </w:r>
    </w:p>
    <w:p w14:paraId="7EC10C01"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Prompt Logic:</w:t>
      </w:r>
      <w:r w:rsidRPr="00CB67E7">
        <w:rPr>
          <w:rFonts w:asciiTheme="minorBidi" w:hAnsiTheme="minorBidi"/>
          <w:sz w:val="24"/>
          <w:szCs w:val="24"/>
        </w:rPr>
        <w:t xml:space="preserve"> Returns only a JSON object with two arrays: </w:t>
      </w:r>
      <w:r w:rsidRPr="00CB67E7">
        <w:rPr>
          <w:rStyle w:val="SourceText"/>
          <w:rFonts w:asciiTheme="minorBidi" w:hAnsiTheme="minorBidi" w:cstheme="minorBidi"/>
          <w:sz w:val="24"/>
          <w:szCs w:val="24"/>
        </w:rPr>
        <w:t>"en"</w:t>
      </w:r>
      <w:r w:rsidRPr="00CB67E7">
        <w:rPr>
          <w:rFonts w:asciiTheme="minorBidi" w:hAnsiTheme="minorBidi"/>
          <w:sz w:val="24"/>
          <w:szCs w:val="24"/>
        </w:rPr>
        <w:t xml:space="preserve"> and </w:t>
      </w:r>
      <w:r w:rsidRPr="00CB67E7">
        <w:rPr>
          <w:rStyle w:val="SourceText"/>
          <w:rFonts w:asciiTheme="minorBidi" w:hAnsiTheme="minorBidi" w:cstheme="minorBidi"/>
          <w:sz w:val="24"/>
          <w:szCs w:val="24"/>
        </w:rPr>
        <w:t>"ar"</w:t>
      </w:r>
      <w:r w:rsidRPr="00CB67E7">
        <w:rPr>
          <w:rFonts w:asciiTheme="minorBidi" w:hAnsiTheme="minorBidi"/>
          <w:sz w:val="24"/>
          <w:szCs w:val="24"/>
        </w:rPr>
        <w:t xml:space="preserve"> for job titles.</w:t>
      </w:r>
    </w:p>
    <w:p w14:paraId="4EF6754D"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3. </w:t>
      </w:r>
      <w:r w:rsidRPr="00CB67E7">
        <w:rPr>
          <w:rStyle w:val="Strong"/>
          <w:rFonts w:asciiTheme="minorBidi" w:hAnsiTheme="minorBidi"/>
          <w:sz w:val="28"/>
          <w:szCs w:val="28"/>
        </w:rPr>
        <w:t>Data Cleaning &amp; Query Construction</w:t>
      </w:r>
    </w:p>
    <w:p w14:paraId="5FFEFD63"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clean the data</w:t>
      </w:r>
    </w:p>
    <w:p w14:paraId="544BA6D1"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Purpose:</w:t>
      </w:r>
    </w:p>
    <w:p w14:paraId="754B705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Cleans AI output.</w:t>
      </w:r>
    </w:p>
    <w:p w14:paraId="6A20F62B"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Merges English and Arabic job titles.</w:t>
      </w:r>
    </w:p>
    <w:p w14:paraId="0D90BD8B" w14:textId="3E525EEE" w:rsidR="006E5B24" w:rsidRPr="00187117" w:rsidRDefault="006E5B24" w:rsidP="00340D5E">
      <w:pPr>
        <w:numPr>
          <w:ilvl w:val="0"/>
          <w:numId w:val="27"/>
        </w:numPr>
        <w:tabs>
          <w:tab w:val="clear" w:pos="709"/>
          <w:tab w:val="left" w:pos="0"/>
        </w:tabs>
        <w:spacing w:after="0" w:line="360" w:lineRule="auto"/>
        <w:rPr>
          <w:rFonts w:asciiTheme="minorBidi" w:hAnsiTheme="minorBidi"/>
        </w:rPr>
      </w:pPr>
      <w:r w:rsidRPr="00CB67E7">
        <w:rPr>
          <w:rFonts w:asciiTheme="minorBidi" w:hAnsiTheme="minorBidi"/>
          <w:sz w:val="24"/>
          <w:szCs w:val="24"/>
        </w:rPr>
        <w:t xml:space="preserve">Constructs a MongoDB </w:t>
      </w:r>
      <w:r w:rsidRPr="00CB67E7">
        <w:rPr>
          <w:rStyle w:val="SourceText"/>
          <w:rFonts w:asciiTheme="minorBidi" w:hAnsiTheme="minorBidi" w:cstheme="minorBidi"/>
          <w:sz w:val="24"/>
          <w:szCs w:val="24"/>
        </w:rPr>
        <w:t>$in</w:t>
      </w:r>
      <w:r w:rsidRPr="00CB67E7">
        <w:rPr>
          <w:rFonts w:asciiTheme="minorBidi" w:hAnsiTheme="minorBidi"/>
          <w:sz w:val="24"/>
          <w:szCs w:val="24"/>
        </w:rPr>
        <w:t xml:space="preserve"> query on </w:t>
      </w:r>
      <w:r w:rsidRPr="00CB67E7">
        <w:rPr>
          <w:rStyle w:val="SourceText"/>
          <w:rFonts w:asciiTheme="minorBidi" w:hAnsiTheme="minorBidi" w:cstheme="minorBidi"/>
          <w:sz w:val="24"/>
          <w:szCs w:val="24"/>
        </w:rPr>
        <w:t>title</w:t>
      </w:r>
      <w:r w:rsidRPr="00CB67E7">
        <w:rPr>
          <w:rFonts w:asciiTheme="minorBidi" w:hAnsiTheme="minorBidi"/>
          <w:sz w:val="24"/>
          <w:szCs w:val="24"/>
        </w:rPr>
        <w:t>.</w:t>
      </w:r>
    </w:p>
    <w:p w14:paraId="7910AF8B" w14:textId="238F3665" w:rsidR="00187117" w:rsidRDefault="00187117" w:rsidP="00187117">
      <w:pPr>
        <w:tabs>
          <w:tab w:val="left" w:pos="0"/>
        </w:tabs>
        <w:spacing w:after="0" w:line="360" w:lineRule="auto"/>
        <w:rPr>
          <w:rFonts w:asciiTheme="minorBidi" w:hAnsiTheme="minorBidi"/>
          <w:sz w:val="24"/>
          <w:szCs w:val="24"/>
        </w:rPr>
      </w:pPr>
    </w:p>
    <w:p w14:paraId="482675BE" w14:textId="77777777" w:rsidR="00187117" w:rsidRPr="00CB67E7" w:rsidRDefault="00187117" w:rsidP="00187117">
      <w:pPr>
        <w:tabs>
          <w:tab w:val="left" w:pos="0"/>
        </w:tabs>
        <w:spacing w:after="0" w:line="360" w:lineRule="auto"/>
        <w:rPr>
          <w:rFonts w:asciiTheme="minorBidi" w:hAnsiTheme="minorBidi"/>
        </w:rPr>
      </w:pPr>
    </w:p>
    <w:p w14:paraId="04C442E2"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lastRenderedPageBreak/>
        <w:t xml:space="preserve">4. </w:t>
      </w:r>
      <w:r w:rsidRPr="00CB67E7">
        <w:rPr>
          <w:rStyle w:val="Strong"/>
          <w:rFonts w:asciiTheme="minorBidi" w:hAnsiTheme="minorBidi"/>
          <w:sz w:val="28"/>
          <w:szCs w:val="28"/>
        </w:rPr>
        <w:t>Job Matching – MongoDB</w:t>
      </w:r>
    </w:p>
    <w:p w14:paraId="78469338"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MongoDB</w:t>
      </w:r>
    </w:p>
    <w:p w14:paraId="468AB13F"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Query:</w:t>
      </w:r>
      <w:r w:rsidRPr="00CB67E7">
        <w:rPr>
          <w:rFonts w:asciiTheme="minorBidi" w:hAnsiTheme="minorBidi"/>
          <w:sz w:val="24"/>
          <w:szCs w:val="24"/>
        </w:rPr>
        <w:t xml:space="preserve"> Searches jobs whose titles match AI-generated job titles.</w:t>
      </w:r>
    </w:p>
    <w:p w14:paraId="51BE98E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Collection:</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jobs</w:t>
      </w:r>
    </w:p>
    <w:p w14:paraId="17FD8A2D"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5. </w:t>
      </w:r>
      <w:r w:rsidRPr="00CB67E7">
        <w:rPr>
          <w:rStyle w:val="Strong"/>
          <w:rFonts w:asciiTheme="minorBidi" w:hAnsiTheme="minorBidi"/>
          <w:sz w:val="28"/>
          <w:szCs w:val="28"/>
        </w:rPr>
        <w:t>Job Wrapping and Parsing</w:t>
      </w:r>
    </w:p>
    <w:p w14:paraId="74AA9E29"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Nodes:</w:t>
      </w:r>
    </w:p>
    <w:p w14:paraId="5082857A"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output of the jobs1</w:t>
      </w:r>
      <w:r w:rsidRPr="00CB67E7">
        <w:rPr>
          <w:rFonts w:asciiTheme="minorBidi" w:hAnsiTheme="minorBidi"/>
          <w:sz w:val="24"/>
          <w:szCs w:val="24"/>
        </w:rPr>
        <w:t xml:space="preserve"> – Wraps MongoDB results.</w:t>
      </w:r>
    </w:p>
    <w:p w14:paraId="3A477974"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output of the jobs2</w:t>
      </w:r>
      <w:r w:rsidRPr="00CB67E7">
        <w:rPr>
          <w:rFonts w:asciiTheme="minorBidi" w:hAnsiTheme="minorBidi"/>
          <w:sz w:val="24"/>
          <w:szCs w:val="24"/>
        </w:rPr>
        <w:t xml:space="preserve"> – Unwraps and flattens nested job data.</w:t>
      </w:r>
    </w:p>
    <w:p w14:paraId="630B32B4"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6. </w:t>
      </w:r>
      <w:r w:rsidRPr="00CB67E7">
        <w:rPr>
          <w:rStyle w:val="Strong"/>
          <w:rFonts w:asciiTheme="minorBidi" w:hAnsiTheme="minorBidi"/>
          <w:sz w:val="28"/>
          <w:szCs w:val="28"/>
        </w:rPr>
        <w:t>AI Agent1 (Step 2: Recommendation + Plan Generation)</w:t>
      </w:r>
    </w:p>
    <w:p w14:paraId="3FA4FBE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AI Agent1</w:t>
      </w:r>
    </w:p>
    <w:p w14:paraId="375FD46F"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Model:</w:t>
      </w:r>
      <w:r w:rsidRPr="00CB67E7">
        <w:rPr>
          <w:rFonts w:asciiTheme="minorBidi" w:hAnsiTheme="minorBidi"/>
          <w:sz w:val="24"/>
          <w:szCs w:val="24"/>
        </w:rPr>
        <w:t xml:space="preserve"> Google Gemini Chat Model2</w:t>
      </w:r>
    </w:p>
    <w:p w14:paraId="72657D2A"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Prompt Task:</w:t>
      </w:r>
    </w:p>
    <w:p w14:paraId="3A7FA21A"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Analyze the user profile and job list.</w:t>
      </w:r>
    </w:p>
    <w:p w14:paraId="4D7AA460"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Recommend up to 5 matching jobs.</w:t>
      </w:r>
    </w:p>
    <w:p w14:paraId="7500C40C"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Create a 3-month structured development plan.</w:t>
      </w:r>
    </w:p>
    <w:p w14:paraId="396E040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Fonts w:asciiTheme="minorBidi" w:hAnsiTheme="minorBidi"/>
          <w:sz w:val="24"/>
          <w:szCs w:val="24"/>
        </w:rPr>
        <w:t xml:space="preserve">Output the data in JSON with two keys: </w:t>
      </w:r>
      <w:r w:rsidRPr="00CB67E7">
        <w:rPr>
          <w:rStyle w:val="SourceText"/>
          <w:rFonts w:asciiTheme="minorBidi" w:hAnsiTheme="minorBidi" w:cstheme="minorBidi"/>
          <w:sz w:val="24"/>
          <w:szCs w:val="24"/>
        </w:rPr>
        <w:t>step1.jobs</w:t>
      </w:r>
      <w:r w:rsidRPr="00CB67E7">
        <w:rPr>
          <w:rFonts w:asciiTheme="minorBidi" w:hAnsiTheme="minorBidi"/>
          <w:sz w:val="24"/>
          <w:szCs w:val="24"/>
        </w:rPr>
        <w:t xml:space="preserve"> and </w:t>
      </w:r>
      <w:r w:rsidRPr="00CB67E7">
        <w:rPr>
          <w:rStyle w:val="SourceText"/>
          <w:rFonts w:asciiTheme="minorBidi" w:hAnsiTheme="minorBidi" w:cstheme="minorBidi"/>
          <w:sz w:val="24"/>
          <w:szCs w:val="24"/>
        </w:rPr>
        <w:t>step2.months</w:t>
      </w:r>
      <w:r w:rsidRPr="00CB67E7">
        <w:rPr>
          <w:rFonts w:asciiTheme="minorBidi" w:hAnsiTheme="minorBidi"/>
          <w:sz w:val="24"/>
          <w:szCs w:val="24"/>
        </w:rPr>
        <w:t>.</w:t>
      </w:r>
    </w:p>
    <w:p w14:paraId="4C9CA01C"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7. </w:t>
      </w:r>
      <w:r w:rsidRPr="00CB67E7">
        <w:rPr>
          <w:rStyle w:val="Strong"/>
          <w:rFonts w:asciiTheme="minorBidi" w:hAnsiTheme="minorBidi"/>
          <w:sz w:val="28"/>
          <w:szCs w:val="28"/>
        </w:rPr>
        <w:t>Final Data Cleanup</w:t>
      </w:r>
    </w:p>
    <w:p w14:paraId="2FB734C7"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clean the data1</w:t>
      </w:r>
    </w:p>
    <w:p w14:paraId="227091A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Task:</w:t>
      </w:r>
      <w:r w:rsidRPr="00CB67E7">
        <w:rPr>
          <w:rFonts w:asciiTheme="minorBidi" w:hAnsiTheme="minorBidi"/>
          <w:sz w:val="24"/>
          <w:szCs w:val="24"/>
        </w:rPr>
        <w:t xml:space="preserve"> Extracts valid JSON data from the AI response, stripping away any code formatting artifacts.</w:t>
      </w:r>
    </w:p>
    <w:p w14:paraId="538FB770"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8. </w:t>
      </w:r>
      <w:r w:rsidRPr="00CB67E7">
        <w:rPr>
          <w:rStyle w:val="Strong"/>
          <w:rFonts w:asciiTheme="minorBidi" w:hAnsiTheme="minorBidi"/>
          <w:sz w:val="28"/>
          <w:szCs w:val="28"/>
        </w:rPr>
        <w:t>HTTP Request – Final Output Delivery</w:t>
      </w:r>
    </w:p>
    <w:p w14:paraId="4B7D176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HTTP Request</w:t>
      </w:r>
    </w:p>
    <w:p w14:paraId="18F6E05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URL:</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http://192.168.1.109:5000/receive</w:t>
      </w:r>
    </w:p>
    <w:p w14:paraId="52087BD6"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Payload:</w:t>
      </w:r>
      <w:r w:rsidRPr="00CB67E7">
        <w:rPr>
          <w:rFonts w:asciiTheme="minorBidi" w:hAnsiTheme="minorBidi"/>
          <w:sz w:val="24"/>
          <w:szCs w:val="24"/>
        </w:rPr>
        <w:t xml:space="preserve"> Sends two parameters:</w:t>
      </w:r>
    </w:p>
    <w:p w14:paraId="2A83969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jobs</w:t>
      </w:r>
      <w:r w:rsidRPr="00CB67E7">
        <w:rPr>
          <w:rFonts w:asciiTheme="minorBidi" w:hAnsiTheme="minorBidi"/>
          <w:sz w:val="24"/>
          <w:szCs w:val="24"/>
        </w:rPr>
        <w:t>: The AI-selected job matches.</w:t>
      </w:r>
    </w:p>
    <w:p w14:paraId="1535BEA8"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plan</w:t>
      </w:r>
      <w:r w:rsidRPr="00CB67E7">
        <w:rPr>
          <w:rFonts w:asciiTheme="minorBidi" w:hAnsiTheme="minorBidi"/>
          <w:sz w:val="24"/>
          <w:szCs w:val="24"/>
        </w:rPr>
        <w:t>: The AI-generated 3-month development plan.</w:t>
      </w:r>
    </w:p>
    <w:p w14:paraId="5D55B14E" w14:textId="77777777" w:rsidR="002F70AD" w:rsidRDefault="002F70AD">
      <w:pPr>
        <w:spacing w:after="0" w:line="240" w:lineRule="auto"/>
      </w:pPr>
      <w:r>
        <w:br w:type="page"/>
      </w:r>
    </w:p>
    <w:p w14:paraId="2DCC914C" w14:textId="012A5177" w:rsidR="002F70AD" w:rsidRDefault="002F70AD" w:rsidP="002F70AD">
      <w:pPr>
        <w:pStyle w:val="Heading3"/>
        <w:spacing w:before="120" w:line="480" w:lineRule="auto"/>
        <w:rPr>
          <w:rFonts w:asciiTheme="minorBidi" w:hAnsiTheme="minorBidi" w:cstheme="minorBidi"/>
          <w:color w:val="365F91" w:themeColor="accent1" w:themeShade="BF"/>
          <w:sz w:val="32"/>
          <w:szCs w:val="32"/>
        </w:rPr>
      </w:pPr>
      <w:bookmarkStart w:id="107" w:name="_Toc218548821"/>
      <w:r>
        <w:rPr>
          <w:rFonts w:asciiTheme="minorBidi" w:hAnsiTheme="minorBidi" w:cstheme="minorBidi"/>
          <w:color w:val="365F91" w:themeColor="accent1" w:themeShade="BF"/>
          <w:sz w:val="32"/>
          <w:szCs w:val="32"/>
        </w:rPr>
        <w:lastRenderedPageBreak/>
        <w:t>5.</w:t>
      </w:r>
      <w:r w:rsidR="00295F5C">
        <w:rPr>
          <w:rFonts w:asciiTheme="minorBidi" w:hAnsiTheme="minorBidi" w:cstheme="minorBidi"/>
          <w:color w:val="365F91" w:themeColor="accent1" w:themeShade="BF"/>
          <w:sz w:val="32"/>
          <w:szCs w:val="32"/>
        </w:rPr>
        <w:t>8</w:t>
      </w:r>
      <w:r>
        <w:rPr>
          <w:rFonts w:asciiTheme="minorBidi" w:hAnsiTheme="minorBidi" w:cstheme="minorBidi"/>
          <w:color w:val="365F91" w:themeColor="accent1" w:themeShade="BF"/>
          <w:sz w:val="32"/>
          <w:szCs w:val="32"/>
        </w:rPr>
        <w:t>.</w:t>
      </w:r>
      <w:r w:rsidR="00BD0FC3">
        <w:rPr>
          <w:rFonts w:asciiTheme="minorBidi" w:hAnsiTheme="minorBidi" w:cstheme="minorBidi" w:hint="cs"/>
          <w:color w:val="365F91" w:themeColor="accent1" w:themeShade="BF"/>
          <w:sz w:val="32"/>
          <w:szCs w:val="32"/>
          <w:rtl/>
        </w:rPr>
        <w:t>4</w:t>
      </w:r>
      <w:r>
        <w:rPr>
          <w:rFonts w:asciiTheme="minorBidi" w:hAnsiTheme="minorBidi" w:cstheme="minorBidi"/>
          <w:color w:val="365F91" w:themeColor="accent1" w:themeShade="BF"/>
          <w:sz w:val="32"/>
          <w:szCs w:val="32"/>
        </w:rPr>
        <w:t xml:space="preserve"> Workflow Architecture</w:t>
      </w:r>
      <w:bookmarkEnd w:id="107"/>
      <w:r>
        <w:rPr>
          <w:rFonts w:asciiTheme="minorBidi" w:hAnsiTheme="minorBidi" w:cstheme="minorBidi"/>
          <w:color w:val="365F91" w:themeColor="accent1" w:themeShade="BF"/>
          <w:sz w:val="32"/>
          <w:szCs w:val="32"/>
        </w:rPr>
        <w:t xml:space="preserve"> </w:t>
      </w:r>
    </w:p>
    <w:p w14:paraId="455D3E82" w14:textId="271D0899" w:rsidR="00A9466E" w:rsidRDefault="00A9466E" w:rsidP="00801974">
      <w:pPr>
        <w:pStyle w:val="Heading2"/>
        <w:spacing w:before="0" w:line="360" w:lineRule="auto"/>
        <w:rPr>
          <w:rFonts w:asciiTheme="minorBidi" w:hAnsiTheme="minorBidi" w:cstheme="minorBidi"/>
          <w:color w:val="auto"/>
          <w:sz w:val="36"/>
          <w:szCs w:val="36"/>
        </w:rPr>
      </w:pPr>
      <w:bookmarkStart w:id="108" w:name="_Toc202548952"/>
    </w:p>
    <w:p w14:paraId="4FF7FD67" w14:textId="127D165C" w:rsidR="00A9466E" w:rsidRDefault="00A9466E">
      <w:pPr>
        <w:spacing w:after="0" w:line="240" w:lineRule="auto"/>
        <w:rPr>
          <w:rFonts w:asciiTheme="minorBidi" w:eastAsiaTheme="majorEastAsia" w:hAnsiTheme="minorBidi"/>
          <w:b/>
          <w:bCs/>
          <w:sz w:val="36"/>
          <w:szCs w:val="36"/>
        </w:rPr>
      </w:pPr>
      <w:r>
        <w:rPr>
          <w:noProof/>
        </w:rPr>
        <mc:AlternateContent>
          <mc:Choice Requires="wps">
            <w:drawing>
              <wp:anchor distT="0" distB="0" distL="114300" distR="114300" simplePos="0" relativeHeight="251929600" behindDoc="0" locked="0" layoutInCell="1" allowOverlap="1" wp14:anchorId="63CF714E" wp14:editId="267E7F3E">
                <wp:simplePos x="0" y="0"/>
                <wp:positionH relativeFrom="column">
                  <wp:posOffset>1203960</wp:posOffset>
                </wp:positionH>
                <wp:positionV relativeFrom="paragraph">
                  <wp:posOffset>8020685</wp:posOffset>
                </wp:positionV>
                <wp:extent cx="3526790" cy="635"/>
                <wp:effectExtent l="0" t="0" r="0" b="0"/>
                <wp:wrapSquare wrapText="bothSides"/>
                <wp:docPr id="1225105063" name="Text Box 1225105063"/>
                <wp:cNvGraphicFramePr/>
                <a:graphic xmlns:a="http://schemas.openxmlformats.org/drawingml/2006/main">
                  <a:graphicData uri="http://schemas.microsoft.com/office/word/2010/wordprocessingShape">
                    <wps:wsp>
                      <wps:cNvSpPr txBox="1"/>
                      <wps:spPr>
                        <a:xfrm>
                          <a:off x="0" y="0"/>
                          <a:ext cx="3526790" cy="635"/>
                        </a:xfrm>
                        <a:prstGeom prst="rect">
                          <a:avLst/>
                        </a:prstGeom>
                        <a:solidFill>
                          <a:prstClr val="white"/>
                        </a:solidFill>
                        <a:ln>
                          <a:noFill/>
                        </a:ln>
                      </wps:spPr>
                      <wps:txbx>
                        <w:txbxContent>
                          <w:p w14:paraId="74D6CC35" w14:textId="175D68FA" w:rsidR="00A9466E" w:rsidRPr="00114741" w:rsidRDefault="00A9466E" w:rsidP="00A9466E">
                            <w:pPr>
                              <w:pStyle w:val="Caption"/>
                              <w:rPr>
                                <w:rFonts w:asciiTheme="minorBidi" w:hAnsiTheme="minorBidi"/>
                                <w:noProof/>
                                <w:sz w:val="36"/>
                                <w:szCs w:val="36"/>
                              </w:rPr>
                            </w:pPr>
                            <w:r>
                              <w:t xml:space="preserve">Figure </w:t>
                            </w:r>
                            <w:fldSimple w:instr=" SEQ Figure \* ARABIC ">
                              <w:r w:rsidR="00A92853">
                                <w:rPr>
                                  <w:noProof/>
                                </w:rPr>
                                <w:t>15</w:t>
                              </w:r>
                            </w:fldSimple>
                            <w:r>
                              <w:t xml:space="preserve">: </w:t>
                            </w:r>
                            <w:bookmarkStart w:id="109" w:name="_Toc218548341"/>
                            <w:r w:rsidR="001C30FA">
                              <w:t>Figure 5.</w:t>
                            </w:r>
                            <w:r w:rsidR="00ED5BE9">
                              <w:t>9</w:t>
                            </w:r>
                            <w:r w:rsidR="001C30FA">
                              <w:t xml:space="preserve"> </w:t>
                            </w:r>
                            <w:r>
                              <w:t>N8N workflow</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F714E" id="Text Box 1225105063" o:spid="_x0000_s1040" type="#_x0000_t202" style="position:absolute;margin-left:94.8pt;margin-top:631.55pt;width:277.7pt;height:.05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wrgGwIAAEAEAAAOAAAAZHJzL2Uyb0RvYy54bWysU8Fu2zAMvQ/YPwi6L07SNd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" stroked="f">
                <v:textbox style="mso-fit-shape-to-text:t" inset="0,0,0,0">
                  <w:txbxContent>
                    <w:p w14:paraId="74D6CC35" w14:textId="175D68FA" w:rsidR="00A9466E" w:rsidRPr="00114741" w:rsidRDefault="00A9466E" w:rsidP="00A9466E">
                      <w:pPr>
                        <w:pStyle w:val="Caption"/>
                        <w:rPr>
                          <w:rFonts w:asciiTheme="minorBidi" w:hAnsiTheme="minorBidi"/>
                          <w:noProof/>
                          <w:sz w:val="36"/>
                          <w:szCs w:val="36"/>
                        </w:rPr>
                      </w:pPr>
                      <w:r>
                        <w:t xml:space="preserve">Figure </w:t>
                      </w:r>
                      <w:fldSimple w:instr=" SEQ Figure \* ARABIC ">
                        <w:r w:rsidR="00A92853">
                          <w:rPr>
                            <w:noProof/>
                          </w:rPr>
                          <w:t>15</w:t>
                        </w:r>
                      </w:fldSimple>
                      <w:r>
                        <w:t xml:space="preserve">: </w:t>
                      </w:r>
                      <w:bookmarkStart w:id="110" w:name="_Toc218548341"/>
                      <w:r w:rsidR="001C30FA">
                        <w:t>Figure 5.</w:t>
                      </w:r>
                      <w:r w:rsidR="00ED5BE9">
                        <w:t>9</w:t>
                      </w:r>
                      <w:r w:rsidR="001C30FA">
                        <w:t xml:space="preserve"> </w:t>
                      </w:r>
                      <w:r>
                        <w:t>N8N workflow</w:t>
                      </w:r>
                      <w:bookmarkEnd w:id="110"/>
                    </w:p>
                  </w:txbxContent>
                </v:textbox>
                <w10:wrap type="square"/>
              </v:shape>
            </w:pict>
          </mc:Fallback>
        </mc:AlternateContent>
      </w:r>
      <w:r>
        <w:rPr>
          <w:rFonts w:asciiTheme="minorBidi" w:hAnsiTheme="minorBidi"/>
          <w:noProof/>
          <w:sz w:val="36"/>
          <w:szCs w:val="36"/>
        </w:rPr>
        <w:drawing>
          <wp:anchor distT="0" distB="0" distL="114300" distR="114300" simplePos="0" relativeHeight="251927552" behindDoc="0" locked="0" layoutInCell="1" allowOverlap="1" wp14:anchorId="41562923" wp14:editId="2DC61720">
            <wp:simplePos x="0" y="0"/>
            <wp:positionH relativeFrom="page">
              <wp:posOffset>-415925</wp:posOffset>
            </wp:positionH>
            <wp:positionV relativeFrom="paragraph">
              <wp:posOffset>2086610</wp:posOffset>
            </wp:positionV>
            <wp:extent cx="8567420" cy="3526790"/>
            <wp:effectExtent l="5715" t="0" r="0" b="0"/>
            <wp:wrapSquare wrapText="bothSides"/>
            <wp:docPr id="1225105062" name="Picture 122510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rot="5400000">
                      <a:off x="0" y="0"/>
                      <a:ext cx="8567420" cy="3526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sz w:val="36"/>
          <w:szCs w:val="36"/>
        </w:rPr>
        <w:br w:type="page"/>
      </w:r>
    </w:p>
    <w:p w14:paraId="35F3D8CD" w14:textId="2533D17A" w:rsidR="00801974" w:rsidRPr="00801974" w:rsidRDefault="00801974" w:rsidP="00801974">
      <w:pPr>
        <w:pStyle w:val="Heading2"/>
        <w:spacing w:before="0" w:line="360" w:lineRule="auto"/>
        <w:rPr>
          <w:rFonts w:asciiTheme="minorBidi" w:hAnsiTheme="minorBidi" w:cstheme="minorBidi"/>
          <w:i/>
          <w:iCs/>
          <w:color w:val="auto"/>
          <w:sz w:val="36"/>
          <w:szCs w:val="36"/>
        </w:rPr>
      </w:pPr>
      <w:bookmarkStart w:id="111" w:name="_Toc218548822"/>
      <w:r w:rsidRPr="00801974">
        <w:rPr>
          <w:rFonts w:asciiTheme="minorBidi" w:hAnsiTheme="minorBidi" w:cstheme="minorBidi"/>
          <w:color w:val="auto"/>
          <w:sz w:val="36"/>
          <w:szCs w:val="36"/>
        </w:rPr>
        <w:lastRenderedPageBreak/>
        <w:t>5.</w:t>
      </w:r>
      <w:r>
        <w:rPr>
          <w:rFonts w:asciiTheme="minorBidi" w:hAnsiTheme="minorBidi" w:cstheme="minorBidi"/>
          <w:color w:val="auto"/>
          <w:sz w:val="36"/>
          <w:szCs w:val="36"/>
        </w:rPr>
        <w:t>9</w:t>
      </w:r>
      <w:r w:rsidRPr="00801974">
        <w:rPr>
          <w:rFonts w:asciiTheme="minorBidi" w:hAnsiTheme="minorBidi" w:cstheme="minorBidi"/>
          <w:color w:val="auto"/>
          <w:sz w:val="36"/>
          <w:szCs w:val="36"/>
        </w:rPr>
        <w:t xml:space="preserve"> Mobile Application Architecture</w:t>
      </w:r>
      <w:bookmarkEnd w:id="108"/>
      <w:bookmarkEnd w:id="111"/>
    </w:p>
    <w:p w14:paraId="66D0FD1F" w14:textId="60DCD72B"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2" w:name="_Toc202548953"/>
      <w:bookmarkStart w:id="113" w:name="_Toc218548823"/>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.1 Overview</w:t>
      </w:r>
      <w:bookmarkEnd w:id="112"/>
      <w:bookmarkEnd w:id="113"/>
    </w:p>
    <w:p w14:paraId="7A8B877E"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mobile application is developed using </w:t>
      </w:r>
      <w:r w:rsidRPr="00801974">
        <w:rPr>
          <w:rFonts w:asciiTheme="minorBidi" w:hAnsiTheme="minorBidi" w:cstheme="minorBidi"/>
          <w:b/>
          <w:bCs/>
          <w:i w:val="0"/>
          <w:iCs w:val="0"/>
        </w:rPr>
        <w:t>Flutter</w:t>
      </w:r>
      <w:r w:rsidRPr="00801974">
        <w:rPr>
          <w:rFonts w:asciiTheme="minorBidi" w:hAnsiTheme="minorBidi" w:cstheme="minorBidi"/>
          <w:i w:val="0"/>
          <w:iCs w:val="0"/>
        </w:rPr>
        <w:t xml:space="preserve">, structured following the </w:t>
      </w:r>
      <w:r w:rsidRPr="00801974">
        <w:rPr>
          <w:rFonts w:asciiTheme="minorBidi" w:hAnsiTheme="minorBidi" w:cstheme="minorBidi"/>
          <w:b/>
          <w:bCs/>
          <w:i w:val="0"/>
          <w:iCs w:val="0"/>
        </w:rPr>
        <w:t>MVVM pattern</w:t>
      </w:r>
      <w:r w:rsidRPr="00801974">
        <w:rPr>
          <w:rFonts w:asciiTheme="minorBidi" w:hAnsiTheme="minorBidi" w:cstheme="minorBidi"/>
          <w:i w:val="0"/>
          <w:iCs w:val="0"/>
        </w:rPr>
        <w:t xml:space="preserve"> combined with the </w:t>
      </w:r>
      <w:r w:rsidRPr="00801974">
        <w:rPr>
          <w:rFonts w:asciiTheme="minorBidi" w:hAnsiTheme="minorBidi" w:cstheme="minorBidi"/>
          <w:b/>
          <w:bCs/>
          <w:i w:val="0"/>
          <w:iCs w:val="0"/>
        </w:rPr>
        <w:t>Bloc state management approach</w:t>
      </w:r>
      <w:r w:rsidRPr="00801974">
        <w:rPr>
          <w:rFonts w:asciiTheme="minorBidi" w:hAnsiTheme="minorBidi" w:cstheme="minorBidi"/>
          <w:i w:val="0"/>
          <w:iCs w:val="0"/>
        </w:rPr>
        <w:t>. The codebase is organized into two primary layers:</w:t>
      </w:r>
    </w:p>
    <w:p w14:paraId="55D9E8EE" w14:textId="77777777" w:rsidR="00801974" w:rsidRPr="00801974" w:rsidRDefault="00801974" w:rsidP="00340D5E">
      <w:pPr>
        <w:pStyle w:val="Caption"/>
        <w:numPr>
          <w:ilvl w:val="0"/>
          <w:numId w:val="38"/>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Data Layer:</w:t>
      </w:r>
      <w:r w:rsidRPr="00801974">
        <w:rPr>
          <w:rFonts w:asciiTheme="minorBidi" w:hAnsiTheme="minorBidi" w:cstheme="minorBidi"/>
          <w:i w:val="0"/>
          <w:iCs w:val="0"/>
        </w:rPr>
        <w:t xml:space="preserve"> This includes repositories for API calls (using Dio) and models for data representation.</w:t>
      </w:r>
    </w:p>
    <w:p w14:paraId="23C9CB8D" w14:textId="77777777" w:rsidR="00801974" w:rsidRPr="00801974" w:rsidRDefault="00801974" w:rsidP="00340D5E">
      <w:pPr>
        <w:pStyle w:val="Caption"/>
        <w:numPr>
          <w:ilvl w:val="0"/>
          <w:numId w:val="38"/>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Presentation Layer:</w:t>
      </w:r>
      <w:r w:rsidRPr="00801974">
        <w:rPr>
          <w:rFonts w:asciiTheme="minorBidi" w:hAnsiTheme="minorBidi" w:cstheme="minorBidi"/>
          <w:i w:val="0"/>
          <w:iCs w:val="0"/>
        </w:rPr>
        <w:t xml:space="preserve"> This consists of Views (UI screens) and View Models (implemented as Cubits) that handle state management and business logic.</w:t>
      </w:r>
    </w:p>
    <w:p w14:paraId="0ACDAB6E" w14:textId="3BE7619B"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This separation ensures a </w:t>
      </w:r>
      <w:r w:rsidRPr="00801974">
        <w:rPr>
          <w:rFonts w:asciiTheme="minorBidi" w:hAnsiTheme="minorBidi" w:cstheme="minorBidi"/>
          <w:b/>
          <w:bCs/>
          <w:i w:val="0"/>
          <w:iCs w:val="0"/>
        </w:rPr>
        <w:t>clean, testable, and scalable</w:t>
      </w:r>
      <w:r w:rsidRPr="00801974">
        <w:rPr>
          <w:rFonts w:asciiTheme="minorBidi" w:hAnsiTheme="minorBidi" w:cstheme="minorBidi"/>
          <w:i w:val="0"/>
          <w:iCs w:val="0"/>
        </w:rPr>
        <w:t xml:space="preserve"> architecture, supporting the maintainability of the mobile app as new features are added.</w:t>
      </w:r>
    </w:p>
    <w:p w14:paraId="0F363F14" w14:textId="503A24D7"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4" w:name="_Toc202548954"/>
      <w:bookmarkStart w:id="115" w:name="_Toc218548824"/>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.2 Navigation and Routing</w:t>
      </w:r>
      <w:bookmarkEnd w:id="114"/>
      <w:bookmarkEnd w:id="115"/>
    </w:p>
    <w:p w14:paraId="2F1EAADF"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application uses the </w:t>
      </w:r>
      <w:r w:rsidRPr="00801974">
        <w:rPr>
          <w:rFonts w:asciiTheme="minorBidi" w:hAnsiTheme="minorBidi" w:cstheme="minorBidi"/>
          <w:b/>
          <w:bCs/>
          <w:i w:val="0"/>
          <w:iCs w:val="0"/>
        </w:rPr>
        <w:t>GoRouter</w:t>
      </w:r>
      <w:r w:rsidRPr="00801974">
        <w:rPr>
          <w:rFonts w:asciiTheme="minorBidi" w:hAnsiTheme="minorBidi" w:cstheme="minorBidi"/>
          <w:i w:val="0"/>
          <w:iCs w:val="0"/>
        </w:rPr>
        <w:t xml:space="preserve"> package to manage navigation.</w:t>
      </w:r>
      <w:r w:rsidRPr="00801974">
        <w:rPr>
          <w:rFonts w:asciiTheme="minorBidi" w:hAnsiTheme="minorBidi" w:cstheme="minorBidi"/>
          <w:i w:val="0"/>
          <w:iCs w:val="0"/>
        </w:rPr>
        <w:br/>
        <w:t>GoRouter provides a declarative, flexible routing system that supports deep linking, guarded routes (for authentication), and seamless navigation between screens.</w:t>
      </w:r>
    </w:p>
    <w:p w14:paraId="51B80A38" w14:textId="7F7DC55D"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All major flows — such as authentication, job listings, job details, and personalized roadmaps — are managed through clearly defined routes.</w:t>
      </w:r>
    </w:p>
    <w:p w14:paraId="1C6CF17E" w14:textId="70EBEB1C"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6" w:name="_Toc202548955"/>
      <w:bookmarkStart w:id="117" w:name="_Toc218548825"/>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.3 User Interface &amp; UX Design</w:t>
      </w:r>
      <w:bookmarkEnd w:id="116"/>
      <w:bookmarkEnd w:id="117"/>
    </w:p>
    <w:p w14:paraId="1A793EE0"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mobile app follows </w:t>
      </w:r>
      <w:r w:rsidRPr="00801974">
        <w:rPr>
          <w:rFonts w:asciiTheme="minorBidi" w:hAnsiTheme="minorBidi" w:cstheme="minorBidi"/>
          <w:b/>
          <w:bCs/>
          <w:i w:val="0"/>
          <w:iCs w:val="0"/>
        </w:rPr>
        <w:t>Material Design</w:t>
      </w:r>
      <w:r w:rsidRPr="00801974">
        <w:rPr>
          <w:rFonts w:asciiTheme="minorBidi" w:hAnsiTheme="minorBidi" w:cstheme="minorBidi"/>
          <w:i w:val="0"/>
          <w:iCs w:val="0"/>
        </w:rPr>
        <w:t xml:space="preserve"> guidelines, ensuring a consistent and intuitive user experience across Android and iOS.</w:t>
      </w:r>
      <w:r w:rsidRPr="00801974">
        <w:rPr>
          <w:rFonts w:asciiTheme="minorBidi" w:hAnsiTheme="minorBidi" w:cstheme="minorBidi"/>
          <w:i w:val="0"/>
          <w:iCs w:val="0"/>
        </w:rPr>
        <w:br/>
        <w:t>Design principles emphasize:</w:t>
      </w:r>
    </w:p>
    <w:p w14:paraId="386DD185" w14:textId="77777777" w:rsidR="00801974" w:rsidRPr="00801974" w:rsidRDefault="00801974" w:rsidP="00340D5E">
      <w:pPr>
        <w:pStyle w:val="Caption"/>
        <w:numPr>
          <w:ilvl w:val="0"/>
          <w:numId w:val="39"/>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Responsiveness:</w:t>
      </w:r>
      <w:r w:rsidRPr="00801974">
        <w:rPr>
          <w:rFonts w:asciiTheme="minorBidi" w:hAnsiTheme="minorBidi" w:cstheme="minorBidi"/>
          <w:i w:val="0"/>
          <w:iCs w:val="0"/>
        </w:rPr>
        <w:t xml:space="preserve"> The UI adapts to different screen sizes and orientations.</w:t>
      </w:r>
    </w:p>
    <w:p w14:paraId="42F900D4" w14:textId="77777777" w:rsidR="00801974" w:rsidRPr="00801974" w:rsidRDefault="00801974" w:rsidP="00340D5E">
      <w:pPr>
        <w:pStyle w:val="Caption"/>
        <w:numPr>
          <w:ilvl w:val="0"/>
          <w:numId w:val="39"/>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Accessibility:</w:t>
      </w:r>
      <w:r w:rsidRPr="00801974">
        <w:rPr>
          <w:rFonts w:asciiTheme="minorBidi" w:hAnsiTheme="minorBidi" w:cstheme="minorBidi"/>
          <w:i w:val="0"/>
          <w:iCs w:val="0"/>
        </w:rPr>
        <w:t xml:space="preserve"> Components are designed with standard Flutter accessibility practices in mind.</w:t>
      </w:r>
      <w:bookmarkStart w:id="118" w:name="_Toc202548956"/>
    </w:p>
    <w:p w14:paraId="460263E7" w14:textId="270E1262"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9" w:name="_Toc218548826"/>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.4 Core Screens and Navigation Flow</w:t>
      </w:r>
      <w:bookmarkEnd w:id="118"/>
      <w:bookmarkEnd w:id="119"/>
    </w:p>
    <w:p w14:paraId="64BF8083"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The mobile app consists of the following primary screens:</w:t>
      </w:r>
    </w:p>
    <w:p w14:paraId="21B21B80"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Authentication Screens:</w:t>
      </w:r>
      <w:r w:rsidRPr="00801974">
        <w:rPr>
          <w:rFonts w:asciiTheme="minorBidi" w:hAnsiTheme="minorBidi" w:cstheme="minorBidi"/>
          <w:i w:val="0"/>
          <w:iCs w:val="0"/>
        </w:rPr>
        <w:t xml:space="preserve"> Login, Register, Reset Password, OTP Verification</w:t>
      </w:r>
    </w:p>
    <w:p w14:paraId="48D5C548"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Home Screen:</w:t>
      </w:r>
      <w:r w:rsidRPr="00801974">
        <w:rPr>
          <w:rFonts w:asciiTheme="minorBidi" w:hAnsiTheme="minorBidi" w:cstheme="minorBidi"/>
          <w:i w:val="0"/>
          <w:iCs w:val="0"/>
        </w:rPr>
        <w:t xml:space="preserve"> Displays personalized recommendations and key actions</w:t>
      </w:r>
    </w:p>
    <w:p w14:paraId="4BFE3572"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Profile Screen:</w:t>
      </w:r>
      <w:r w:rsidRPr="00801974">
        <w:rPr>
          <w:rFonts w:asciiTheme="minorBidi" w:hAnsiTheme="minorBidi" w:cstheme="minorBidi"/>
          <w:i w:val="0"/>
          <w:iCs w:val="0"/>
        </w:rPr>
        <w:t xml:space="preserve"> Allows users to view and edit their personal information</w:t>
      </w:r>
    </w:p>
    <w:p w14:paraId="72552B88"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Roadmap Screen:</w:t>
      </w:r>
      <w:r w:rsidRPr="00801974">
        <w:rPr>
          <w:rFonts w:asciiTheme="minorBidi" w:hAnsiTheme="minorBidi" w:cstheme="minorBidi"/>
          <w:i w:val="0"/>
          <w:iCs w:val="0"/>
        </w:rPr>
        <w:t xml:space="preserve"> Shows the AI-generated personal development plan</w:t>
      </w:r>
    </w:p>
    <w:p w14:paraId="4873E76F"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Job Details Screen:</w:t>
      </w:r>
      <w:r w:rsidRPr="00801974">
        <w:rPr>
          <w:rFonts w:asciiTheme="minorBidi" w:hAnsiTheme="minorBidi" w:cstheme="minorBidi"/>
          <w:i w:val="0"/>
          <w:iCs w:val="0"/>
        </w:rPr>
        <w:t xml:space="preserve"> Displays detailed job offer information with the ability to apply directly</w:t>
      </w:r>
    </w:p>
    <w:p w14:paraId="21825DE0" w14:textId="013E7C1B"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20" w:name="_Toc202548957"/>
      <w:bookmarkStart w:id="121" w:name="_Toc218548827"/>
      <w:r w:rsidRPr="00801974">
        <w:rPr>
          <w:rFonts w:asciiTheme="minorBidi" w:hAnsiTheme="minorBidi" w:cstheme="minorBidi"/>
          <w:color w:val="365F91" w:themeColor="accent1" w:themeShade="BF"/>
          <w:sz w:val="32"/>
          <w:szCs w:val="32"/>
        </w:rPr>
        <w:lastRenderedPageBreak/>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.5 State Management</w:t>
      </w:r>
      <w:bookmarkEnd w:id="120"/>
      <w:bookmarkEnd w:id="121"/>
    </w:p>
    <w:p w14:paraId="215817F8"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State is managed using the </w:t>
      </w:r>
      <w:r w:rsidRPr="00801974">
        <w:rPr>
          <w:rFonts w:asciiTheme="minorBidi" w:hAnsiTheme="minorBidi" w:cstheme="minorBidi"/>
          <w:b/>
          <w:bCs/>
          <w:i w:val="0"/>
          <w:iCs w:val="0"/>
        </w:rPr>
        <w:t>Bloc pattern</w:t>
      </w:r>
      <w:r w:rsidRPr="00801974">
        <w:rPr>
          <w:rFonts w:asciiTheme="minorBidi" w:hAnsiTheme="minorBidi" w:cstheme="minorBidi"/>
          <w:i w:val="0"/>
          <w:iCs w:val="0"/>
        </w:rPr>
        <w:t xml:space="preserve"> with Cubits for individual features.</w:t>
      </w:r>
      <w:r w:rsidRPr="00801974">
        <w:rPr>
          <w:rFonts w:asciiTheme="minorBidi" w:hAnsiTheme="minorBidi" w:cstheme="minorBidi"/>
          <w:i w:val="0"/>
          <w:iCs w:val="0"/>
        </w:rPr>
        <w:br/>
        <w:t>Each Cubit handles:</w:t>
      </w:r>
    </w:p>
    <w:p w14:paraId="4B9C4468" w14:textId="77777777" w:rsidR="00801974" w:rsidRPr="00801974" w:rsidRDefault="00801974" w:rsidP="00340D5E">
      <w:pPr>
        <w:pStyle w:val="Caption"/>
        <w:numPr>
          <w:ilvl w:val="0"/>
          <w:numId w:val="41"/>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API calls</w:t>
      </w:r>
      <w:r w:rsidRPr="00801974">
        <w:rPr>
          <w:rFonts w:asciiTheme="minorBidi" w:hAnsiTheme="minorBidi" w:cstheme="minorBidi"/>
          <w:i w:val="0"/>
          <w:iCs w:val="0"/>
        </w:rPr>
        <w:t xml:space="preserve"> (via the Data Layer and Dio)</w:t>
      </w:r>
    </w:p>
    <w:p w14:paraId="44F93647" w14:textId="77777777" w:rsidR="00801974" w:rsidRPr="00801974" w:rsidRDefault="00801974" w:rsidP="00340D5E">
      <w:pPr>
        <w:pStyle w:val="Caption"/>
        <w:numPr>
          <w:ilvl w:val="0"/>
          <w:numId w:val="41"/>
        </w:numPr>
        <w:spacing w:before="0" w:after="0" w:line="360" w:lineRule="auto"/>
        <w:rPr>
          <w:rFonts w:asciiTheme="minorBidi" w:hAnsiTheme="minorBidi" w:cstheme="minorBidi"/>
          <w:i w:val="0"/>
          <w:iCs w:val="0"/>
        </w:rPr>
      </w:pPr>
      <w:r w:rsidRPr="00801974">
        <w:rPr>
          <w:rFonts w:asciiTheme="minorBidi" w:hAnsiTheme="minorBidi" w:cstheme="minorBidi"/>
          <w:i w:val="0"/>
          <w:iCs w:val="0"/>
        </w:rPr>
        <w:t>State transitions (loading, success, error)</w:t>
      </w:r>
    </w:p>
    <w:p w14:paraId="27A41C3C" w14:textId="13BD0AAE" w:rsidR="00801974" w:rsidRPr="00801974" w:rsidRDefault="00801974" w:rsidP="00340D5E">
      <w:pPr>
        <w:pStyle w:val="Caption"/>
        <w:numPr>
          <w:ilvl w:val="0"/>
          <w:numId w:val="41"/>
        </w:numPr>
        <w:spacing w:before="0" w:after="0" w:line="360" w:lineRule="auto"/>
        <w:rPr>
          <w:rFonts w:asciiTheme="minorBidi" w:hAnsiTheme="minorBidi" w:cstheme="minorBidi"/>
          <w:i w:val="0"/>
          <w:iCs w:val="0"/>
        </w:rPr>
      </w:pPr>
      <w:r w:rsidRPr="00801974">
        <w:rPr>
          <w:rFonts w:asciiTheme="minorBidi" w:hAnsiTheme="minorBidi" w:cstheme="minorBidi"/>
          <w:i w:val="0"/>
          <w:iCs w:val="0"/>
        </w:rPr>
        <w:t>Business logic specific to the feature (e.g., authentication, profile updates, job applications)</w:t>
      </w:r>
      <w:r w:rsidR="001C7674" w:rsidRPr="001C7674">
        <w:rPr>
          <w:rFonts w:asciiTheme="minorBidi" w:hAnsiTheme="minorBidi" w:cstheme="minorBidi"/>
          <w:noProof/>
          <w:color w:val="365F91" w:themeColor="accent1" w:themeShade="BF"/>
          <w:sz w:val="32"/>
          <w:szCs w:val="32"/>
        </w:rPr>
        <w:t xml:space="preserve"> </w:t>
      </w:r>
    </w:p>
    <w:p w14:paraId="58262831" w14:textId="73C6D6FD" w:rsidR="00801974" w:rsidRPr="00801974" w:rsidRDefault="00801974" w:rsidP="001C76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This approach keeps the UI reactive and the business logic testable and isolated.</w:t>
      </w:r>
    </w:p>
    <w:p w14:paraId="4AE0D763" w14:textId="7478C4D4"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22" w:name="_Toc202548958"/>
      <w:bookmarkStart w:id="123" w:name="_Toc218548828"/>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.6 Communication with Backend Services</w:t>
      </w:r>
      <w:bookmarkEnd w:id="122"/>
      <w:bookmarkEnd w:id="123"/>
    </w:p>
    <w:p w14:paraId="2EB3C6E9" w14:textId="67EA1713"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app communicates with the backend microservices using </w:t>
      </w:r>
      <w:r w:rsidRPr="00801974">
        <w:rPr>
          <w:rFonts w:asciiTheme="minorBidi" w:hAnsiTheme="minorBidi" w:cstheme="minorBidi"/>
          <w:b/>
          <w:bCs/>
          <w:i w:val="0"/>
          <w:iCs w:val="0"/>
        </w:rPr>
        <w:t>Dio</w:t>
      </w:r>
      <w:r w:rsidRPr="00801974">
        <w:rPr>
          <w:rFonts w:asciiTheme="minorBidi" w:hAnsiTheme="minorBidi" w:cstheme="minorBidi"/>
          <w:i w:val="0"/>
          <w:iCs w:val="0"/>
        </w:rPr>
        <w:t>, a robust and flexible HTTP client for Dart.</w:t>
      </w:r>
      <w:r w:rsidRPr="00801974">
        <w:rPr>
          <w:rFonts w:asciiTheme="minorBidi" w:hAnsiTheme="minorBidi" w:cstheme="minorBidi"/>
          <w:i w:val="0"/>
          <w:iCs w:val="0"/>
        </w:rPr>
        <w:br/>
        <w:t>Key aspects include:</w:t>
      </w:r>
    </w:p>
    <w:p w14:paraId="41E2993C" w14:textId="174FD168" w:rsidR="00801974" w:rsidRPr="00801974" w:rsidRDefault="00801974" w:rsidP="00AE28B4">
      <w:pPr>
        <w:pStyle w:val="Caption"/>
        <w:numPr>
          <w:ilvl w:val="0"/>
          <w:numId w:val="42"/>
        </w:numPr>
        <w:spacing w:before="0" w:after="0" w:line="360" w:lineRule="auto"/>
        <w:jc w:val="both"/>
        <w:rPr>
          <w:rFonts w:asciiTheme="minorBidi" w:hAnsiTheme="minorBidi" w:cstheme="minorBidi"/>
          <w:i w:val="0"/>
          <w:iCs w:val="0"/>
        </w:rPr>
      </w:pPr>
      <w:r w:rsidRPr="00801974">
        <w:rPr>
          <w:rFonts w:asciiTheme="minorBidi" w:hAnsiTheme="minorBidi" w:cstheme="minorBidi"/>
          <w:b/>
          <w:bCs/>
          <w:i w:val="0"/>
          <w:iCs w:val="0"/>
        </w:rPr>
        <w:t>JWT Authentication:</w:t>
      </w:r>
      <w:r w:rsidRPr="00801974">
        <w:rPr>
          <w:rFonts w:asciiTheme="minorBidi" w:hAnsiTheme="minorBidi" w:cstheme="minorBidi"/>
          <w:i w:val="0"/>
          <w:iCs w:val="0"/>
        </w:rPr>
        <w:t xml:space="preserve"> Tokens are stored securely using </w:t>
      </w:r>
      <w:r w:rsidRPr="00801974">
        <w:rPr>
          <w:rFonts w:asciiTheme="minorBidi" w:hAnsiTheme="minorBidi" w:cstheme="minorBidi"/>
          <w:b/>
          <w:bCs/>
          <w:i w:val="0"/>
          <w:iCs w:val="0"/>
        </w:rPr>
        <w:t>SharedPreferences</w:t>
      </w:r>
      <w:r w:rsidRPr="00801974">
        <w:rPr>
          <w:rFonts w:asciiTheme="minorBidi" w:hAnsiTheme="minorBidi" w:cstheme="minorBidi"/>
          <w:i w:val="0"/>
          <w:iCs w:val="0"/>
        </w:rPr>
        <w:t xml:space="preserve"> for session persistence.</w:t>
      </w:r>
    </w:p>
    <w:p w14:paraId="2D1D5C4E" w14:textId="094EFCEA" w:rsidR="00801974" w:rsidRPr="00801974" w:rsidRDefault="00801974" w:rsidP="00AE28B4">
      <w:pPr>
        <w:pStyle w:val="Caption"/>
        <w:numPr>
          <w:ilvl w:val="0"/>
          <w:numId w:val="42"/>
        </w:numPr>
        <w:spacing w:before="0" w:after="0" w:line="360" w:lineRule="auto"/>
        <w:jc w:val="both"/>
        <w:rPr>
          <w:rFonts w:asciiTheme="minorBidi" w:hAnsiTheme="minorBidi" w:cstheme="minorBidi"/>
          <w:i w:val="0"/>
          <w:iCs w:val="0"/>
        </w:rPr>
      </w:pPr>
      <w:r w:rsidRPr="00801974">
        <w:rPr>
          <w:rFonts w:asciiTheme="minorBidi" w:hAnsiTheme="minorBidi" w:cstheme="minorBidi"/>
          <w:b/>
          <w:bCs/>
          <w:i w:val="0"/>
          <w:iCs w:val="0"/>
        </w:rPr>
        <w:t>Error Handling &amp; Interceptors:</w:t>
      </w:r>
      <w:r w:rsidRPr="00801974">
        <w:rPr>
          <w:rFonts w:asciiTheme="minorBidi" w:hAnsiTheme="minorBidi" w:cstheme="minorBidi"/>
          <w:i w:val="0"/>
          <w:iCs w:val="0"/>
        </w:rPr>
        <w:t xml:space="preserve"> Dio interceptors manage headers, log requests, and handle timeouts or retries when needed.</w:t>
      </w:r>
    </w:p>
    <w:p w14:paraId="4FCA03B0" w14:textId="340D335F" w:rsidR="00801974" w:rsidRPr="001C7674" w:rsidRDefault="00801974" w:rsidP="00AE28B4">
      <w:pPr>
        <w:pStyle w:val="Caption"/>
        <w:numPr>
          <w:ilvl w:val="0"/>
          <w:numId w:val="42"/>
        </w:numPr>
        <w:spacing w:before="0" w:after="0" w:line="360" w:lineRule="auto"/>
        <w:jc w:val="both"/>
        <w:rPr>
          <w:rFonts w:asciiTheme="minorBidi" w:hAnsiTheme="minorBidi" w:cstheme="minorBidi"/>
          <w:i w:val="0"/>
          <w:iCs w:val="0"/>
        </w:rPr>
      </w:pPr>
      <w:r w:rsidRPr="00801974">
        <w:rPr>
          <w:rFonts w:asciiTheme="minorBidi" w:hAnsiTheme="minorBidi" w:cstheme="minorBidi"/>
          <w:b/>
          <w:bCs/>
          <w:i w:val="0"/>
          <w:iCs w:val="0"/>
        </w:rPr>
        <w:t>Endpoints:</w:t>
      </w:r>
      <w:r w:rsidRPr="00801974">
        <w:rPr>
          <w:rFonts w:asciiTheme="minorBidi" w:hAnsiTheme="minorBidi" w:cstheme="minorBidi"/>
          <w:i w:val="0"/>
          <w:iCs w:val="0"/>
        </w:rPr>
        <w:t xml:space="preserve"> The app consumes RESTful APIs for user authentication, profile management, job browsing, and application submission.</w:t>
      </w:r>
    </w:p>
    <w:p w14:paraId="13FC6695" w14:textId="067119C4"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24" w:name="_Toc202548959"/>
      <w:bookmarkStart w:id="125" w:name="_Toc218548829"/>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.7 Local Data Persistence</w:t>
      </w:r>
      <w:bookmarkEnd w:id="124"/>
      <w:bookmarkEnd w:id="125"/>
    </w:p>
    <w:p w14:paraId="54F82E54" w14:textId="6D3C4D7A" w:rsid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User session information (e.g., JWT tokens) and minimal user preferences are persisted locally using </w:t>
      </w:r>
      <w:r w:rsidRPr="00801974">
        <w:rPr>
          <w:rFonts w:asciiTheme="minorBidi" w:hAnsiTheme="minorBidi" w:cstheme="minorBidi"/>
          <w:b/>
          <w:bCs/>
          <w:i w:val="0"/>
          <w:iCs w:val="0"/>
        </w:rPr>
        <w:t>SharedPreferences</w:t>
      </w:r>
      <w:r w:rsidRPr="00801974">
        <w:rPr>
          <w:rFonts w:asciiTheme="minorBidi" w:hAnsiTheme="minorBidi" w:cstheme="minorBidi"/>
          <w:i w:val="0"/>
          <w:iCs w:val="0"/>
        </w:rPr>
        <w:t>.</w:t>
      </w:r>
      <w:r w:rsidRPr="00801974">
        <w:rPr>
          <w:rFonts w:asciiTheme="minorBidi" w:hAnsiTheme="minorBidi" w:cstheme="minorBidi"/>
          <w:i w:val="0"/>
          <w:iCs w:val="0"/>
        </w:rPr>
        <w:br/>
        <w:t>This lightweight solution ensures the user remains logged in between sessions and improves user experience without a complex local database.</w:t>
      </w:r>
    </w:p>
    <w:p w14:paraId="225FC80B" w14:textId="3CD62D37" w:rsidR="001C7674" w:rsidRPr="001C7674" w:rsidRDefault="001C7674" w:rsidP="001C7674">
      <w:pPr>
        <w:pStyle w:val="Heading3"/>
        <w:spacing w:before="0" w:line="360" w:lineRule="auto"/>
        <w:rPr>
          <w:rFonts w:asciiTheme="minorBidi" w:hAnsiTheme="minorBidi" w:cstheme="minorBidi"/>
          <w:color w:val="365F91" w:themeColor="accent1" w:themeShade="BF"/>
          <w:sz w:val="32"/>
          <w:szCs w:val="32"/>
        </w:rPr>
      </w:pPr>
      <w:bookmarkStart w:id="126" w:name="_Toc218548830"/>
      <w:r w:rsidRPr="00525EEC">
        <w:rPr>
          <w:rFonts w:asciiTheme="minorBidi" w:hAnsiTheme="minorBidi" w:cstheme="minorBidi"/>
          <w:color w:val="365F91" w:themeColor="accent1" w:themeShade="BF"/>
          <w:sz w:val="32"/>
          <w:szCs w:val="32"/>
        </w:rPr>
        <w:t>5.8.9 MVVM Clean Architecture Diagram</w:t>
      </w:r>
      <w:bookmarkEnd w:id="126"/>
    </w:p>
    <w:p w14:paraId="4BBF2EBB" w14:textId="37B1277D" w:rsidR="00A828AE" w:rsidRDefault="001C7674" w:rsidP="00A828AE">
      <w:pPr>
        <w:spacing w:after="0" w:line="240" w:lineRule="auto"/>
        <w:rPr>
          <w:rtl/>
        </w:rPr>
      </w:pPr>
      <w:r w:rsidRPr="00525EEC">
        <w:rPr>
          <w:rFonts w:asciiTheme="minorBidi" w:hAnsiTheme="minorBidi"/>
          <w:noProof/>
          <w:color w:val="365F91" w:themeColor="accent1" w:themeShade="BF"/>
          <w:sz w:val="32"/>
          <w:szCs w:val="32"/>
        </w:rPr>
        <w:drawing>
          <wp:anchor distT="0" distB="0" distL="114300" distR="114300" simplePos="0" relativeHeight="251739136" behindDoc="1" locked="0" layoutInCell="1" allowOverlap="1" wp14:anchorId="73269F14" wp14:editId="62B7B84C">
            <wp:simplePos x="0" y="0"/>
            <wp:positionH relativeFrom="page">
              <wp:posOffset>1799590</wp:posOffset>
            </wp:positionH>
            <wp:positionV relativeFrom="paragraph">
              <wp:posOffset>13335</wp:posOffset>
            </wp:positionV>
            <wp:extent cx="4133850" cy="2325370"/>
            <wp:effectExtent l="0" t="0" r="0" b="0"/>
            <wp:wrapTight wrapText="bothSides">
              <wp:wrapPolygon edited="0">
                <wp:start x="0" y="0"/>
                <wp:lineTo x="0" y="21411"/>
                <wp:lineTo x="21500" y="21411"/>
                <wp:lineTo x="21500" y="0"/>
                <wp:lineTo x="0" y="0"/>
              </wp:wrapPolygon>
            </wp:wrapTight>
            <wp:docPr id="1225105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76" name="Picture 122510507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33850" cy="23253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1184" behindDoc="1" locked="0" layoutInCell="1" allowOverlap="1" wp14:anchorId="0D8BAAF2" wp14:editId="71CBFC91">
                <wp:simplePos x="0" y="0"/>
                <wp:positionH relativeFrom="column">
                  <wp:posOffset>898525</wp:posOffset>
                </wp:positionH>
                <wp:positionV relativeFrom="paragraph">
                  <wp:posOffset>2223135</wp:posOffset>
                </wp:positionV>
                <wp:extent cx="3959860" cy="635"/>
                <wp:effectExtent l="0" t="0" r="0" b="0"/>
                <wp:wrapTight wrapText="bothSides">
                  <wp:wrapPolygon edited="0">
                    <wp:start x="0" y="0"/>
                    <wp:lineTo x="0" y="21600"/>
                    <wp:lineTo x="21600" y="21600"/>
                    <wp:lineTo x="21600" y="0"/>
                  </wp:wrapPolygon>
                </wp:wrapTight>
                <wp:docPr id="36" name="Text Box 36"/>
                <wp:cNvGraphicFramePr/>
                <a:graphic xmlns:a="http://schemas.openxmlformats.org/drawingml/2006/main">
                  <a:graphicData uri="http://schemas.microsoft.com/office/word/2010/wordprocessingShape">
                    <wps:wsp>
                      <wps:cNvSpPr txBox="1"/>
                      <wps:spPr>
                        <a:xfrm>
                          <a:off x="0" y="0"/>
                          <a:ext cx="3959860" cy="635"/>
                        </a:xfrm>
                        <a:prstGeom prst="rect">
                          <a:avLst/>
                        </a:prstGeom>
                        <a:solidFill>
                          <a:prstClr val="white"/>
                        </a:solidFill>
                        <a:ln>
                          <a:noFill/>
                        </a:ln>
                      </wps:spPr>
                      <wps:txbx>
                        <w:txbxContent>
                          <w:p w14:paraId="30FD0097" w14:textId="7AF7ABE9" w:rsidR="001C7674" w:rsidRPr="001C7674" w:rsidRDefault="001C7674" w:rsidP="001C7674">
                            <w:pPr>
                              <w:pStyle w:val="Caption"/>
                            </w:pPr>
                            <w:r>
                              <w:t xml:space="preserve">Figure </w:t>
                            </w:r>
                            <w:fldSimple w:instr=" SEQ Figure \* ARABIC ">
                              <w:r w:rsidR="00A92853">
                                <w:rPr>
                                  <w:noProof/>
                                </w:rPr>
                                <w:t>16</w:t>
                              </w:r>
                            </w:fldSimple>
                            <w:r>
                              <w:t xml:space="preserve">: </w:t>
                            </w:r>
                            <w:bookmarkStart w:id="127" w:name="_Toc218548342"/>
                            <w:r w:rsidR="001C30FA">
                              <w:t xml:space="preserve">Figure </w:t>
                            </w:r>
                            <w:r w:rsidR="00D20F8C">
                              <w:t>5.</w:t>
                            </w:r>
                            <w:r w:rsidR="00ED5BE9">
                              <w:t xml:space="preserve">10 </w:t>
                            </w:r>
                            <w:r>
                              <w:t>MVVM Diagram</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BAAF2" id="Text Box 36" o:spid="_x0000_s1041" type="#_x0000_t202" style="position:absolute;margin-left:70.75pt;margin-top:175.05pt;width:311.8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" stroked="f">
                <v:textbox style="mso-fit-shape-to-text:t" inset="0,0,0,0">
                  <w:txbxContent>
                    <w:p w14:paraId="30FD0097" w14:textId="7AF7ABE9" w:rsidR="001C7674" w:rsidRPr="001C7674" w:rsidRDefault="001C7674" w:rsidP="001C7674">
                      <w:pPr>
                        <w:pStyle w:val="Caption"/>
                      </w:pPr>
                      <w:r>
                        <w:t xml:space="preserve">Figure </w:t>
                      </w:r>
                      <w:fldSimple w:instr=" SEQ Figure \* ARABIC ">
                        <w:r w:rsidR="00A92853">
                          <w:rPr>
                            <w:noProof/>
                          </w:rPr>
                          <w:t>16</w:t>
                        </w:r>
                      </w:fldSimple>
                      <w:r>
                        <w:t xml:space="preserve">: </w:t>
                      </w:r>
                      <w:bookmarkStart w:id="128" w:name="_Toc218548342"/>
                      <w:r w:rsidR="001C30FA">
                        <w:t xml:space="preserve">Figure </w:t>
                      </w:r>
                      <w:r w:rsidR="00D20F8C">
                        <w:t>5.</w:t>
                      </w:r>
                      <w:r w:rsidR="00ED5BE9">
                        <w:t xml:space="preserve">10 </w:t>
                      </w:r>
                      <w:r>
                        <w:t>MVVM Diagram</w:t>
                      </w:r>
                      <w:bookmarkEnd w:id="128"/>
                    </w:p>
                  </w:txbxContent>
                </v:textbox>
                <w10:wrap type="tight"/>
              </v:shape>
            </w:pict>
          </mc:Fallback>
        </mc:AlternateContent>
      </w:r>
      <w:r w:rsidR="00801974">
        <w:br w:type="page"/>
      </w:r>
    </w:p>
    <w:p w14:paraId="2244B53D" w14:textId="77777777" w:rsidR="00A828AE" w:rsidRPr="00A828AE" w:rsidRDefault="00A828AE" w:rsidP="00A828AE">
      <w:pPr>
        <w:pStyle w:val="Heading3"/>
        <w:spacing w:before="0" w:line="360" w:lineRule="auto"/>
        <w:rPr>
          <w:rFonts w:asciiTheme="minorBidi" w:hAnsiTheme="minorBidi" w:cstheme="minorBidi"/>
          <w:color w:val="365F91" w:themeColor="accent1" w:themeShade="BF"/>
          <w:sz w:val="32"/>
          <w:szCs w:val="32"/>
        </w:rPr>
      </w:pPr>
      <w:bookmarkStart w:id="129" w:name="_Toc218548831"/>
      <w:r w:rsidRPr="00A828AE">
        <w:rPr>
          <w:rFonts w:asciiTheme="minorBidi" w:hAnsiTheme="minorBidi" w:cstheme="minorBidi"/>
          <w:color w:val="365F91" w:themeColor="accent1" w:themeShade="BF"/>
          <w:sz w:val="32"/>
          <w:szCs w:val="32"/>
        </w:rPr>
        <w:lastRenderedPageBreak/>
        <w:t>5.9.8 Push Notifications with Firebase Cloud Messaging (FCM)</w:t>
      </w:r>
      <w:bookmarkEnd w:id="129"/>
    </w:p>
    <w:p w14:paraId="40E99BEF"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 xml:space="preserve">The mobile application integrates </w:t>
      </w:r>
      <w:r>
        <w:rPr>
          <w:rFonts w:ascii="Times Roman" w:hAnsi="Times Roman"/>
          <w:b/>
          <w:bCs/>
        </w:rPr>
        <w:t>Firebase Cloud Messaging (FCM)</w:t>
      </w:r>
      <w:r>
        <w:rPr>
          <w:rFonts w:ascii="Times Roman" w:hAnsi="Times Roman"/>
        </w:rPr>
        <w:t xml:space="preserve"> to enable real-time push notifications.</w:t>
      </w:r>
      <w:r>
        <w:rPr>
          <w:rFonts w:ascii="Times Roman" w:eastAsia="Times Roman" w:hAnsi="Times Roman" w:cs="Times Roman"/>
        </w:rPr>
        <w:br/>
      </w:r>
      <w:r>
        <w:rPr>
          <w:rFonts w:ascii="Times Roman" w:hAnsi="Times Roman"/>
        </w:rPr>
        <w:t>FCM is a scalable and reliable cloud-based messaging service provided by Google, designed to deliver notifications and data messages across Android and iOS platforms efficiently.</w:t>
      </w:r>
    </w:p>
    <w:p w14:paraId="47A4EF0B" w14:textId="7F23246E" w:rsidR="00A828AE" w:rsidRPr="00A828AE" w:rsidRDefault="00A828AE" w:rsidP="00A828AE">
      <w:pPr>
        <w:pStyle w:val="Default"/>
        <w:spacing w:before="0" w:line="360" w:lineRule="auto"/>
        <w:rPr>
          <w:rFonts w:ascii="Times Roman" w:eastAsia="Times Roman" w:hAnsi="Times Roman" w:cs="Times Roman"/>
        </w:rPr>
      </w:pPr>
      <w:r>
        <w:rPr>
          <w:rFonts w:ascii="Times Roman" w:hAnsi="Times Roman"/>
        </w:rPr>
        <w:t>This integration enhances user engagement by providing timely updates related to job opportunities, roadmap progress, application status, and system alerts.</w:t>
      </w:r>
    </w:p>
    <w:p w14:paraId="1D7357B5" w14:textId="77777777" w:rsidR="00A828AE" w:rsidRDefault="00A828AE" w:rsidP="00A828AE">
      <w:pPr>
        <w:pStyle w:val="Default"/>
        <w:spacing w:before="0" w:line="360" w:lineRule="auto"/>
        <w:rPr>
          <w:rFonts w:ascii="Times Roman" w:eastAsia="Times Roman" w:hAnsi="Times Roman" w:cs="Times Roman"/>
          <w:b/>
          <w:bCs/>
          <w:sz w:val="28"/>
          <w:szCs w:val="28"/>
        </w:rPr>
      </w:pPr>
      <w:r>
        <w:rPr>
          <w:rFonts w:ascii="Times Roman" w:hAnsi="Times Roman"/>
          <w:b/>
          <w:bCs/>
          <w:sz w:val="28"/>
          <w:szCs w:val="28"/>
        </w:rPr>
        <w:t>Purpose and Benefits</w:t>
      </w:r>
    </w:p>
    <w:p w14:paraId="6CF88501"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The use of Firebase Cloud Messaging provides several key benefits:</w:t>
      </w:r>
    </w:p>
    <w:p w14:paraId="151377CB" w14:textId="77777777" w:rsidR="00A828AE" w:rsidRDefault="00A828AE" w:rsidP="00A828AE">
      <w:pPr>
        <w:pStyle w:val="Default"/>
        <w:numPr>
          <w:ilvl w:val="0"/>
          <w:numId w:val="58"/>
        </w:numPr>
        <w:spacing w:before="0" w:line="360" w:lineRule="auto"/>
        <w:rPr>
          <w:rFonts w:ascii="Times Roman" w:hAnsi="Times Roman"/>
          <w:lang w:val="de-DE"/>
        </w:rPr>
      </w:pPr>
      <w:r>
        <w:rPr>
          <w:rFonts w:ascii="Times Roman" w:hAnsi="Times Roman"/>
          <w:b/>
          <w:bCs/>
          <w:lang w:val="de-DE"/>
        </w:rPr>
        <w:t>Real-Time User Engagement</w:t>
      </w:r>
      <w:r>
        <w:rPr>
          <w:rFonts w:ascii="Times Roman" w:hAnsi="Times Roman"/>
        </w:rPr>
        <w:t>: Instantly notifies users about important events such as new job matches, application status updates, or roadmap milestones.</w:t>
      </w:r>
    </w:p>
    <w:p w14:paraId="26E7671D"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Improved User Retention</w:t>
      </w:r>
      <w:r>
        <w:rPr>
          <w:rFonts w:ascii="Times Roman" w:hAnsi="Times Roman"/>
        </w:rPr>
        <w:t>: Keeps users engaged with the platform even when the application is not actively running.</w:t>
      </w:r>
    </w:p>
    <w:p w14:paraId="166B7823"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Scalability</w:t>
      </w:r>
      <w:r>
        <w:rPr>
          <w:rFonts w:ascii="Times Roman" w:hAnsi="Times Roman"/>
        </w:rPr>
        <w:t>: Capable of handling a large number of users without performance degradation.</w:t>
      </w:r>
    </w:p>
    <w:p w14:paraId="176F6998" w14:textId="0A9E8A0F" w:rsidR="00A828AE" w:rsidRPr="00A828AE" w:rsidRDefault="00A828AE" w:rsidP="00A828AE">
      <w:pPr>
        <w:pStyle w:val="Default"/>
        <w:numPr>
          <w:ilvl w:val="0"/>
          <w:numId w:val="58"/>
        </w:numPr>
        <w:spacing w:before="0" w:line="360" w:lineRule="auto"/>
        <w:rPr>
          <w:rFonts w:ascii="Times Roman" w:hAnsi="Times Roman"/>
          <w:lang w:val="de-DE"/>
        </w:rPr>
      </w:pPr>
      <w:r>
        <w:rPr>
          <w:rFonts w:ascii="Times Roman" w:hAnsi="Times Roman"/>
          <w:b/>
          <w:bCs/>
          <w:lang w:val="de-DE"/>
        </w:rPr>
        <w:t>Backend-Driven Messaging</w:t>
      </w:r>
      <w:r>
        <w:rPr>
          <w:rFonts w:ascii="Times Roman" w:hAnsi="Times Roman"/>
        </w:rPr>
        <w:t>: Notifications can be triggered directly from backend services based on business events.</w:t>
      </w:r>
    </w:p>
    <w:p w14:paraId="283299B4" w14:textId="77777777" w:rsidR="00A828AE" w:rsidRDefault="00A828AE" w:rsidP="00A828AE">
      <w:pPr>
        <w:pStyle w:val="Default"/>
        <w:spacing w:before="0" w:line="360" w:lineRule="auto"/>
        <w:rPr>
          <w:rFonts w:ascii="Times Roman" w:eastAsia="Times Roman" w:hAnsi="Times Roman" w:cs="Times Roman"/>
          <w:b/>
          <w:bCs/>
          <w:sz w:val="28"/>
          <w:szCs w:val="28"/>
        </w:rPr>
      </w:pPr>
      <w:r>
        <w:rPr>
          <w:rFonts w:ascii="Times Roman" w:hAnsi="Times Roman"/>
          <w:b/>
          <w:bCs/>
          <w:sz w:val="28"/>
          <w:szCs w:val="28"/>
        </w:rPr>
        <w:t>Notification Types</w:t>
      </w:r>
    </w:p>
    <w:p w14:paraId="383F4BAF"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The system supports multiple notification scenarios, including:</w:t>
      </w:r>
    </w:p>
    <w:p w14:paraId="6F474260"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Job recommendation notifications</w:t>
      </w:r>
    </w:p>
    <w:p w14:paraId="1BCA59DC"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Application status updates (accepted, rejected, under review)</w:t>
      </w:r>
    </w:p>
    <w:p w14:paraId="3CE5FF80"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General system announcements</w:t>
      </w:r>
    </w:p>
    <w:p w14:paraId="5E879C47"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Notifications can be sent as:</w:t>
      </w:r>
    </w:p>
    <w:p w14:paraId="13833446" w14:textId="77777777" w:rsidR="00A828AE" w:rsidRDefault="00A828AE" w:rsidP="00A828AE">
      <w:pPr>
        <w:pStyle w:val="Default"/>
        <w:numPr>
          <w:ilvl w:val="0"/>
          <w:numId w:val="58"/>
        </w:numPr>
        <w:spacing w:before="0" w:line="360" w:lineRule="auto"/>
        <w:rPr>
          <w:rFonts w:ascii="Times Roman" w:hAnsi="Times Roman"/>
          <w:b/>
          <w:bCs/>
        </w:rPr>
      </w:pPr>
      <w:r>
        <w:rPr>
          <w:rFonts w:ascii="Times Roman" w:hAnsi="Times Roman"/>
          <w:b/>
          <w:bCs/>
        </w:rPr>
        <w:t>Foreground notifications</w:t>
      </w:r>
      <w:r>
        <w:rPr>
          <w:rFonts w:ascii="Times Roman" w:hAnsi="Times Roman"/>
        </w:rPr>
        <w:t xml:space="preserve"> (while the app is open)</w:t>
      </w:r>
    </w:p>
    <w:p w14:paraId="2B792B29"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Background notifications</w:t>
      </w:r>
      <w:r>
        <w:rPr>
          <w:rFonts w:ascii="Times Roman" w:hAnsi="Times Roman"/>
        </w:rPr>
        <w:t xml:space="preserve"> (while the app is running in the background)</w:t>
      </w:r>
    </w:p>
    <w:p w14:paraId="6279938B"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Terminated-state notifications</w:t>
      </w:r>
      <w:r>
        <w:rPr>
          <w:rFonts w:ascii="Times Roman" w:hAnsi="Times Roman"/>
        </w:rPr>
        <w:t xml:space="preserve"> (when the app is completely closed)</w:t>
      </w:r>
    </w:p>
    <w:p w14:paraId="6D1E188E" w14:textId="77777777" w:rsidR="00A828AE" w:rsidRPr="00614758" w:rsidRDefault="00A828AE" w:rsidP="00A828AE">
      <w:pPr>
        <w:pStyle w:val="Default"/>
        <w:spacing w:before="0" w:line="360" w:lineRule="auto"/>
        <w:rPr>
          <w:rFonts w:ascii="Times Roman" w:eastAsia="Times Roman" w:hAnsi="Times Roman" w:cstheme="minorBidi"/>
          <w:b/>
          <w:bCs/>
          <w:sz w:val="28"/>
          <w:szCs w:val="28"/>
          <w:rtl/>
        </w:rPr>
      </w:pPr>
      <w:r>
        <w:rPr>
          <w:rFonts w:ascii="Times Roman" w:hAnsi="Times Roman"/>
          <w:b/>
          <w:bCs/>
          <w:sz w:val="28"/>
          <w:szCs w:val="28"/>
        </w:rPr>
        <w:t>Integration Architecture</w:t>
      </w:r>
    </w:p>
    <w:p w14:paraId="36A0F05B"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The FCM integration follows a clean and modular approach:</w:t>
      </w:r>
    </w:p>
    <w:p w14:paraId="573194C5"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 xml:space="preserve">The mobile app registers the device with Firebase and retrieves a </w:t>
      </w:r>
      <w:r>
        <w:rPr>
          <w:rFonts w:ascii="Times Roman" w:hAnsi="Times Roman"/>
          <w:b/>
          <w:bCs/>
          <w:lang w:val="fr-FR"/>
        </w:rPr>
        <w:t>unique FCM token</w:t>
      </w:r>
    </w:p>
    <w:p w14:paraId="24252EDF"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This token is securely sent to the backend and associated with the authenticated user</w:t>
      </w:r>
    </w:p>
    <w:p w14:paraId="4183EAAB"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Backend microservices use Firebase Admin SDK to send targeted notifications</w:t>
      </w:r>
    </w:p>
    <w:p w14:paraId="7CCE6ACC"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Notifications are delivered through Firebase infrastructure to the device</w:t>
      </w:r>
    </w:p>
    <w:p w14:paraId="22ED3EED" w14:textId="0529A424" w:rsidR="00A828AE" w:rsidRPr="00A828AE" w:rsidRDefault="00A828AE" w:rsidP="00A828AE">
      <w:pPr>
        <w:pStyle w:val="Default"/>
        <w:spacing w:before="0" w:line="360" w:lineRule="auto"/>
        <w:rPr>
          <w:rFonts w:ascii="Times Roman" w:eastAsia="Times Roman" w:hAnsi="Times Roman" w:cs="Times Roman"/>
        </w:rPr>
      </w:pPr>
      <w:r>
        <w:rPr>
          <w:rFonts w:ascii="Times Roman" w:hAnsi="Times Roman"/>
        </w:rPr>
        <w:t>This architecture ensures secure, user-specific, and event-driven notifications.</w:t>
      </w:r>
    </w:p>
    <w:p w14:paraId="35345274" w14:textId="77777777" w:rsidR="00A828AE" w:rsidRDefault="00A828AE">
      <w:pPr>
        <w:spacing w:after="0" w:line="240" w:lineRule="auto"/>
      </w:pPr>
      <w:r>
        <w:br w:type="page"/>
      </w:r>
    </w:p>
    <w:p w14:paraId="36FF91AA" w14:textId="77777777" w:rsidR="00A828AE" w:rsidRPr="00A828AE" w:rsidRDefault="00A828AE" w:rsidP="00A828AE">
      <w:pPr>
        <w:spacing w:after="0" w:line="240" w:lineRule="auto"/>
      </w:pPr>
    </w:p>
    <w:p w14:paraId="1BFAC2B1" w14:textId="77777777" w:rsidR="00CB67E7" w:rsidRDefault="00CB67E7" w:rsidP="006064E7">
      <w:pPr>
        <w:pStyle w:val="Caption"/>
      </w:pPr>
    </w:p>
    <w:p w14:paraId="7FE86EF5"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12F5B141"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769DD504"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2001E275"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03595A7B"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15F0C819"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51392F63" w14:textId="77777777" w:rsidR="009508BF" w:rsidRPr="009508BF" w:rsidRDefault="009508BF" w:rsidP="009508BF"/>
    <w:p w14:paraId="19DBCDAC" w14:textId="3C08D98D" w:rsidR="006C1867" w:rsidRDefault="009508BF" w:rsidP="009508BF">
      <w:pPr>
        <w:pStyle w:val="Heading1"/>
        <w:spacing w:before="0" w:line="480" w:lineRule="auto"/>
        <w:jc w:val="center"/>
        <w:rPr>
          <w:rFonts w:asciiTheme="minorBidi" w:hAnsiTheme="minorBidi" w:cstheme="minorBidi"/>
          <w:color w:val="404040" w:themeColor="text1" w:themeTint="BF"/>
          <w:sz w:val="56"/>
          <w:szCs w:val="56"/>
          <w:rtl/>
        </w:rPr>
      </w:pPr>
      <w:bookmarkStart w:id="130" w:name="_Toc218548832"/>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6</w:t>
      </w:r>
      <w:r>
        <w:rPr>
          <w:rFonts w:asciiTheme="minorBidi" w:hAnsiTheme="minorBidi" w:cstheme="minorBidi"/>
          <w:color w:val="404040" w:themeColor="text1" w:themeTint="BF"/>
          <w:sz w:val="56"/>
          <w:szCs w:val="56"/>
        </w:rPr>
        <w:t xml:space="preserve">: </w:t>
      </w:r>
      <w:r w:rsidR="0016544C" w:rsidRPr="0016544C">
        <w:rPr>
          <w:rFonts w:asciiTheme="minorBidi" w:hAnsiTheme="minorBidi" w:cstheme="minorBidi"/>
          <w:color w:val="404040" w:themeColor="text1" w:themeTint="BF"/>
          <w:sz w:val="56"/>
          <w:szCs w:val="56"/>
        </w:rPr>
        <w:t>Technology Stack and Rationale</w:t>
      </w:r>
      <w:bookmarkEnd w:id="130"/>
    </w:p>
    <w:p w14:paraId="52C3C928" w14:textId="755B341E" w:rsidR="006C1867" w:rsidRDefault="006C1867">
      <w:pPr>
        <w:spacing w:after="0" w:line="240" w:lineRule="auto"/>
        <w:rPr>
          <w:rFonts w:asciiTheme="minorBidi" w:hAnsiTheme="minorBidi"/>
          <w:color w:val="404040" w:themeColor="text1" w:themeTint="BF"/>
          <w:sz w:val="56"/>
          <w:szCs w:val="56"/>
          <w:rtl/>
        </w:rPr>
      </w:pPr>
      <w:r>
        <w:rPr>
          <w:rFonts w:asciiTheme="minorBidi" w:hAnsiTheme="minorBidi"/>
          <w:color w:val="404040" w:themeColor="text1" w:themeTint="BF"/>
          <w:sz w:val="56"/>
          <w:szCs w:val="56"/>
          <w:rtl/>
        </w:rPr>
        <w:br w:type="page"/>
      </w:r>
    </w:p>
    <w:p w14:paraId="0B094EA6" w14:textId="45793B7C" w:rsidR="000A694B" w:rsidRPr="000A694B" w:rsidRDefault="000A694B" w:rsidP="000A694B">
      <w:pPr>
        <w:spacing w:after="0" w:line="360" w:lineRule="auto"/>
        <w:rPr>
          <w:rFonts w:asciiTheme="minorBidi" w:hAnsiTheme="minorBidi"/>
          <w:sz w:val="24"/>
          <w:szCs w:val="24"/>
          <w:rtl/>
        </w:rPr>
      </w:pPr>
      <w:r w:rsidRPr="000A694B">
        <w:rPr>
          <w:rFonts w:asciiTheme="minorBidi" w:hAnsiTheme="minorBidi"/>
          <w:sz w:val="24"/>
          <w:szCs w:val="24"/>
        </w:rPr>
        <w:lastRenderedPageBreak/>
        <w:t>This chapter provides an overview of the technologies selected for building Nuhoud and justifies their use. Each tool, language, or framework is linked to the specific needs of scalability, interoperability, and performance.</w:t>
      </w:r>
    </w:p>
    <w:p w14:paraId="46EB5D8E" w14:textId="1FF4BD27" w:rsidR="009508BF" w:rsidRDefault="00BD669A" w:rsidP="00D62775">
      <w:pPr>
        <w:pStyle w:val="Heading2"/>
        <w:spacing w:line="360" w:lineRule="auto"/>
        <w:rPr>
          <w:rFonts w:asciiTheme="minorBidi" w:hAnsiTheme="minorBidi" w:cstheme="minorBidi"/>
          <w:color w:val="262626" w:themeColor="text1" w:themeTint="D9"/>
          <w:sz w:val="36"/>
          <w:szCs w:val="36"/>
        </w:rPr>
      </w:pPr>
      <w:bookmarkStart w:id="131" w:name="_Toc218548833"/>
      <w:r>
        <w:rPr>
          <w:rFonts w:asciiTheme="minorBidi" w:hAnsiTheme="minorBidi" w:cstheme="minorBidi"/>
          <w:color w:val="262626" w:themeColor="text1" w:themeTint="D9"/>
          <w:sz w:val="36"/>
          <w:szCs w:val="36"/>
        </w:rPr>
        <w:t>6</w:t>
      </w:r>
      <w:r w:rsidRPr="00BD669A">
        <w:rPr>
          <w:rFonts w:asciiTheme="minorBidi" w:hAnsiTheme="minorBidi" w:cstheme="minorBidi"/>
          <w:color w:val="262626" w:themeColor="text1" w:themeTint="D9"/>
          <w:sz w:val="36"/>
          <w:szCs w:val="36"/>
        </w:rPr>
        <w:t>.</w:t>
      </w:r>
      <w:r>
        <w:rPr>
          <w:rFonts w:asciiTheme="minorBidi" w:hAnsiTheme="minorBidi" w:cstheme="minorBidi"/>
          <w:color w:val="262626" w:themeColor="text1" w:themeTint="D9"/>
          <w:sz w:val="36"/>
          <w:szCs w:val="36"/>
        </w:rPr>
        <w:t>1</w:t>
      </w:r>
      <w:r w:rsidRPr="00BD669A">
        <w:rPr>
          <w:rFonts w:asciiTheme="minorBidi" w:hAnsiTheme="minorBidi" w:cstheme="minorBidi"/>
          <w:color w:val="262626" w:themeColor="text1" w:themeTint="D9"/>
          <w:sz w:val="36"/>
          <w:szCs w:val="36"/>
        </w:rPr>
        <w:t>. Programming Language &amp; Runtime: Node.js</w:t>
      </w:r>
      <w:bookmarkEnd w:id="131"/>
    </w:p>
    <w:p w14:paraId="111E75EC" w14:textId="5192B7D0" w:rsidR="00BD669A" w:rsidRDefault="00FF2DEF" w:rsidP="00AE28B4">
      <w:pPr>
        <w:spacing w:after="0" w:line="360" w:lineRule="auto"/>
        <w:jc w:val="both"/>
        <w:rPr>
          <w:rFonts w:asciiTheme="minorBidi" w:hAnsiTheme="minorBidi"/>
          <w:sz w:val="24"/>
          <w:szCs w:val="24"/>
        </w:rPr>
      </w:pPr>
      <w:r w:rsidRPr="00FF2DEF">
        <w:rPr>
          <w:rFonts w:asciiTheme="minorBidi" w:hAnsiTheme="minorBidi"/>
          <w:sz w:val="24"/>
          <w:szCs w:val="24"/>
        </w:rPr>
        <w:t xml:space="preserve">Node.js is the chosen runtime for the backend due to its asynchronous, event-driven architecture. It is a JavaScript runtime designed to build scalable network applications. Node.js employs a </w:t>
      </w:r>
      <w:r w:rsidR="00AE28B4">
        <w:rPr>
          <w:rFonts w:asciiTheme="minorBidi" w:hAnsiTheme="minorBidi"/>
          <w:sz w:val="24"/>
          <w:szCs w:val="24"/>
        </w:rPr>
        <w:br/>
      </w:r>
      <w:r w:rsidRPr="00FF2DEF">
        <w:rPr>
          <w:rFonts w:asciiTheme="minorBidi" w:hAnsiTheme="minorBidi"/>
          <w:sz w:val="24"/>
          <w:szCs w:val="24"/>
        </w:rPr>
        <w:t>non-blocking, single-threaded event loop that can handle many concurrent connections efficiently, making it well-suited to high-throughput server tasks. Furthermore, Node.js benefits from JavaScript’s popularity , it has been the most widely used language in recent developer surveys , and from a vast open-source ecosystem. In fact, npm (Node’s package manager) is the largest package registry in the world, providing ready-made modules that significantly accelerate development and improve maintainability. Together, these properties (high concurrency, rich ecosystem, and a large developer community) make Node.js a performant and productive choice for our microservice-based system.</w:t>
      </w:r>
    </w:p>
    <w:p w14:paraId="2C818D0D" w14:textId="4B8B7524" w:rsidR="00AD4F2A" w:rsidRDefault="001C30FA" w:rsidP="0047539C">
      <w:r>
        <w:rPr>
          <w:noProof/>
        </w:rPr>
        <w:drawing>
          <wp:anchor distT="0" distB="0" distL="114300" distR="114300" simplePos="0" relativeHeight="251658240" behindDoc="1" locked="0" layoutInCell="1" allowOverlap="0" wp14:anchorId="254B5769" wp14:editId="29B9D67E">
            <wp:simplePos x="0" y="0"/>
            <wp:positionH relativeFrom="column">
              <wp:posOffset>1072515</wp:posOffset>
            </wp:positionH>
            <wp:positionV relativeFrom="paragraph">
              <wp:posOffset>281827</wp:posOffset>
            </wp:positionV>
            <wp:extent cx="810360" cy="810360"/>
            <wp:effectExtent l="0" t="0" r="8890" b="8890"/>
            <wp:wrapTight wrapText="bothSides">
              <wp:wrapPolygon edited="0">
                <wp:start x="0" y="0"/>
                <wp:lineTo x="0" y="21329"/>
                <wp:lineTo x="21329" y="21329"/>
                <wp:lineTo x="213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10360" cy="810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280C0C" w14:textId="4019D2E0" w:rsidR="0047539C" w:rsidRDefault="001C30FA" w:rsidP="0047539C">
      <w:pPr>
        <w:rPr>
          <w:color w:val="262626" w:themeColor="text1" w:themeTint="D9"/>
          <w:sz w:val="36"/>
          <w:szCs w:val="36"/>
        </w:rPr>
      </w:pPr>
      <w:r>
        <w:rPr>
          <w:noProof/>
        </w:rPr>
        <w:drawing>
          <wp:anchor distT="0" distB="0" distL="114300" distR="114300" simplePos="0" relativeHeight="251659264" behindDoc="0" locked="0" layoutInCell="1" allowOverlap="1" wp14:anchorId="4133B988" wp14:editId="47F034C3">
            <wp:simplePos x="0" y="0"/>
            <wp:positionH relativeFrom="margin">
              <wp:posOffset>2847975</wp:posOffset>
            </wp:positionH>
            <wp:positionV relativeFrom="paragraph">
              <wp:posOffset>47625</wp:posOffset>
            </wp:positionV>
            <wp:extent cx="2312670" cy="6229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312670" cy="622935"/>
                    </a:xfrm>
                    <a:prstGeom prst="rect">
                      <a:avLst/>
                    </a:prstGeom>
                    <a:noFill/>
                    <a:ln>
                      <a:noFill/>
                    </a:ln>
                  </pic:spPr>
                </pic:pic>
              </a:graphicData>
            </a:graphic>
          </wp:anchor>
        </w:drawing>
      </w:r>
    </w:p>
    <w:p w14:paraId="1854744E" w14:textId="31E04933" w:rsidR="0047539C" w:rsidRDefault="0047539C" w:rsidP="0047539C"/>
    <w:p w14:paraId="7485DE25" w14:textId="77777777" w:rsidR="0047539C" w:rsidRDefault="0047539C" w:rsidP="0047539C">
      <w:pPr>
        <w:rPr>
          <w:color w:val="262626" w:themeColor="text1" w:themeTint="D9"/>
          <w:sz w:val="36"/>
          <w:szCs w:val="36"/>
        </w:rPr>
      </w:pPr>
    </w:p>
    <w:p w14:paraId="0EBB04A9" w14:textId="77777777" w:rsidR="001C30FA" w:rsidRDefault="00BD170D" w:rsidP="001C30FA">
      <w:pPr>
        <w:keepNext/>
        <w:jc w:val="center"/>
      </w:pPr>
      <w:r>
        <w:rPr>
          <w:noProof/>
        </w:rPr>
        <w:drawing>
          <wp:inline distT="0" distB="0" distL="0" distR="0" wp14:anchorId="17F674D5" wp14:editId="58CAF05D">
            <wp:extent cx="4329546" cy="28854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335177" cy="2889191"/>
                    </a:xfrm>
                    <a:prstGeom prst="rect">
                      <a:avLst/>
                    </a:prstGeom>
                  </pic:spPr>
                </pic:pic>
              </a:graphicData>
            </a:graphic>
          </wp:inline>
        </w:drawing>
      </w:r>
    </w:p>
    <w:p w14:paraId="37AE78A0" w14:textId="090AB15A" w:rsidR="001C30FA" w:rsidRDefault="001C30FA" w:rsidP="001C30FA">
      <w:pPr>
        <w:pStyle w:val="Caption"/>
        <w:jc w:val="center"/>
      </w:pPr>
      <w:r>
        <w:t xml:space="preserve">Figure </w:t>
      </w:r>
      <w:fldSimple w:instr=" SEQ Figure \* ARABIC ">
        <w:r w:rsidR="00A92853">
          <w:rPr>
            <w:noProof/>
          </w:rPr>
          <w:t>17</w:t>
        </w:r>
      </w:fldSimple>
      <w:r>
        <w:t xml:space="preserve">: </w:t>
      </w:r>
      <w:bookmarkStart w:id="132" w:name="_Toc218548343"/>
      <w:r w:rsidRPr="002B5164">
        <w:t xml:space="preserve">Figure </w:t>
      </w:r>
      <w:r>
        <w:t>6.1. Nodejs architecture</w:t>
      </w:r>
      <w:bookmarkEnd w:id="132"/>
    </w:p>
    <w:p w14:paraId="101A0DAE" w14:textId="4F47C0C4" w:rsidR="00BD170D" w:rsidRDefault="00BD170D" w:rsidP="001C30FA">
      <w:pPr>
        <w:keepNext/>
        <w:jc w:val="center"/>
      </w:pPr>
      <w:r>
        <w:br w:type="page"/>
      </w:r>
    </w:p>
    <w:p w14:paraId="0A3AE55B" w14:textId="47280374" w:rsidR="004A4409" w:rsidRDefault="004A4409" w:rsidP="00D62775">
      <w:pPr>
        <w:pStyle w:val="Heading2"/>
        <w:spacing w:line="360" w:lineRule="auto"/>
        <w:rPr>
          <w:rFonts w:asciiTheme="minorBidi" w:hAnsiTheme="minorBidi" w:cstheme="minorBidi"/>
          <w:color w:val="262626" w:themeColor="text1" w:themeTint="D9"/>
          <w:sz w:val="36"/>
          <w:szCs w:val="36"/>
        </w:rPr>
      </w:pPr>
      <w:bookmarkStart w:id="133" w:name="_Toc218548834"/>
      <w:r>
        <w:rPr>
          <w:rFonts w:asciiTheme="minorBidi" w:hAnsiTheme="minorBidi" w:cstheme="minorBidi"/>
          <w:color w:val="262626" w:themeColor="text1" w:themeTint="D9"/>
          <w:sz w:val="36"/>
          <w:szCs w:val="36"/>
        </w:rPr>
        <w:lastRenderedPageBreak/>
        <w:t>6</w:t>
      </w:r>
      <w:r w:rsidRPr="00BD669A">
        <w:rPr>
          <w:rFonts w:asciiTheme="minorBidi" w:hAnsiTheme="minorBidi" w:cstheme="minorBidi"/>
          <w:color w:val="262626" w:themeColor="text1" w:themeTint="D9"/>
          <w:sz w:val="36"/>
          <w:szCs w:val="36"/>
        </w:rPr>
        <w:t>.</w:t>
      </w:r>
      <w:r w:rsidR="00AD4F2A">
        <w:rPr>
          <w:rFonts w:asciiTheme="minorBidi" w:hAnsiTheme="minorBidi" w:cstheme="minorBidi"/>
          <w:color w:val="262626" w:themeColor="text1" w:themeTint="D9"/>
          <w:sz w:val="36"/>
          <w:szCs w:val="36"/>
        </w:rPr>
        <w:t>2</w:t>
      </w:r>
      <w:r w:rsidRPr="00BD669A">
        <w:rPr>
          <w:rFonts w:asciiTheme="minorBidi" w:hAnsiTheme="minorBidi" w:cstheme="minorBidi"/>
          <w:color w:val="262626" w:themeColor="text1" w:themeTint="D9"/>
          <w:sz w:val="36"/>
          <w:szCs w:val="36"/>
        </w:rPr>
        <w:t xml:space="preserve">. </w:t>
      </w:r>
      <w:r w:rsidR="0049151D">
        <w:rPr>
          <w:rFonts w:asciiTheme="minorBidi" w:hAnsiTheme="minorBidi" w:cstheme="minorBidi"/>
          <w:color w:val="262626" w:themeColor="text1" w:themeTint="D9"/>
          <w:sz w:val="36"/>
          <w:szCs w:val="36"/>
        </w:rPr>
        <w:t>Backend</w:t>
      </w:r>
      <w:r w:rsidR="0049151D" w:rsidRPr="0049151D">
        <w:rPr>
          <w:rFonts w:asciiTheme="minorBidi" w:hAnsiTheme="minorBidi" w:cstheme="minorBidi"/>
          <w:color w:val="262626" w:themeColor="text1" w:themeTint="D9"/>
          <w:sz w:val="36"/>
          <w:szCs w:val="36"/>
        </w:rPr>
        <w:t xml:space="preserve"> Framework: NestJS</w:t>
      </w:r>
      <w:bookmarkEnd w:id="133"/>
    </w:p>
    <w:p w14:paraId="3CE670B2" w14:textId="548925CC" w:rsidR="00B031B0" w:rsidRPr="00B031B0" w:rsidRDefault="00B031B0" w:rsidP="00AE28B4">
      <w:pPr>
        <w:spacing w:after="0" w:line="360" w:lineRule="auto"/>
        <w:jc w:val="both"/>
        <w:rPr>
          <w:rFonts w:asciiTheme="minorBidi" w:hAnsiTheme="minorBidi"/>
          <w:sz w:val="24"/>
          <w:szCs w:val="24"/>
        </w:rPr>
      </w:pPr>
      <w:r w:rsidRPr="00B031B0">
        <w:rPr>
          <w:rFonts w:asciiTheme="minorBidi" w:hAnsiTheme="minorBidi"/>
          <w:sz w:val="24"/>
          <w:szCs w:val="24"/>
        </w:rPr>
        <w:t xml:space="preserve">NestJS is a progressive Node.js framework built with TypeScript, chosen to structure the backend services. NestJS is described as a “progressive Node.js framework for building efficient, reliable and scalable server-side applications”. It introduces a modular architecture (inspired by Angular) that organizes code into self-contained modules and services, streamlining development and maintenance. Its built-in dependency injection and strong TypeScript type safety help catch errors at compile time and promote clean, testable code. </w:t>
      </w:r>
    </w:p>
    <w:p w14:paraId="02BF916E" w14:textId="1391721B" w:rsidR="004A4409" w:rsidRPr="00FF2DEF" w:rsidRDefault="00B578CD" w:rsidP="00FF2DEF">
      <w:pPr>
        <w:spacing w:after="0" w:line="480" w:lineRule="auto"/>
        <w:rPr>
          <w:rFonts w:asciiTheme="minorBidi" w:hAnsiTheme="minorBidi"/>
          <w:sz w:val="24"/>
          <w:szCs w:val="24"/>
        </w:rPr>
      </w:pPr>
      <w:r>
        <w:rPr>
          <w:noProof/>
        </w:rPr>
        <mc:AlternateContent>
          <mc:Choice Requires="wps">
            <w:drawing>
              <wp:anchor distT="0" distB="0" distL="114300" distR="114300" simplePos="0" relativeHeight="251669504" behindDoc="0" locked="0" layoutInCell="1" allowOverlap="1" wp14:anchorId="595D83BD" wp14:editId="61AB61E4">
                <wp:simplePos x="0" y="0"/>
                <wp:positionH relativeFrom="column">
                  <wp:posOffset>683260</wp:posOffset>
                </wp:positionH>
                <wp:positionV relativeFrom="paragraph">
                  <wp:posOffset>1145540</wp:posOffset>
                </wp:positionV>
                <wp:extent cx="1751330" cy="386080"/>
                <wp:effectExtent l="0" t="0" r="1270" b="0"/>
                <wp:wrapSquare wrapText="bothSides"/>
                <wp:docPr id="13" name="Text Box 13"/>
                <wp:cNvGraphicFramePr/>
                <a:graphic xmlns:a="http://schemas.openxmlformats.org/drawingml/2006/main">
                  <a:graphicData uri="http://schemas.microsoft.com/office/word/2010/wordprocessingShape">
                    <wps:wsp>
                      <wps:cNvSpPr txBox="1"/>
                      <wps:spPr>
                        <a:xfrm>
                          <a:off x="0" y="0"/>
                          <a:ext cx="1751330" cy="386080"/>
                        </a:xfrm>
                        <a:prstGeom prst="rect">
                          <a:avLst/>
                        </a:prstGeom>
                        <a:solidFill>
                          <a:prstClr val="white"/>
                        </a:solidFill>
                        <a:ln>
                          <a:noFill/>
                        </a:ln>
                      </wps:spPr>
                      <wps:txbx>
                        <w:txbxContent>
                          <w:p w14:paraId="7C39C710" w14:textId="22D399D9" w:rsidR="00C251C9" w:rsidRDefault="00B578CD" w:rsidP="001C30FA">
                            <w:pPr>
                              <w:jc w:val="center"/>
                              <w:rPr>
                                <w:noProof/>
                              </w:rPr>
                            </w:pPr>
                            <w:r>
                              <w:rPr>
                                <w:noProof/>
                              </w:rPr>
                              <w:t>TypeScript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D83BD" id="Text Box 13" o:spid="_x0000_s1042" type="#_x0000_t202" style="position:absolute;margin-left:53.8pt;margin-top:90.2pt;width:137.9pt;height:3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" stroked="f">
                <v:textbox inset="0,0,0,0">
                  <w:txbxContent>
                    <w:p w14:paraId="7C39C710" w14:textId="22D399D9" w:rsidR="00C251C9" w:rsidRDefault="00B578CD" w:rsidP="001C30FA">
                      <w:pPr>
                        <w:jc w:val="center"/>
                        <w:rPr>
                          <w:noProof/>
                        </w:rPr>
                      </w:pPr>
                      <w:r>
                        <w:rPr>
                          <w:noProof/>
                        </w:rPr>
                        <w:t>TypeScript</w:t>
                      </w:r>
                    </w:p>
                  </w:txbxContent>
                </v:textbox>
                <w10:wrap type="square"/>
              </v:shape>
            </w:pict>
          </mc:Fallback>
        </mc:AlternateContent>
      </w:r>
      <w:r w:rsidR="005313A3">
        <w:rPr>
          <w:noProof/>
        </w:rPr>
        <mc:AlternateContent>
          <mc:Choice Requires="wps">
            <w:drawing>
              <wp:anchor distT="0" distB="0" distL="114300" distR="114300" simplePos="0" relativeHeight="251667456" behindDoc="0" locked="0" layoutInCell="1" allowOverlap="1" wp14:anchorId="739B8A79" wp14:editId="3BD4C54F">
                <wp:simplePos x="0" y="0"/>
                <wp:positionH relativeFrom="column">
                  <wp:posOffset>2602069</wp:posOffset>
                </wp:positionH>
                <wp:positionV relativeFrom="paragraph">
                  <wp:posOffset>1124592</wp:posOffset>
                </wp:positionV>
                <wp:extent cx="238760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387600" cy="635"/>
                        </a:xfrm>
                        <a:prstGeom prst="rect">
                          <a:avLst/>
                        </a:prstGeom>
                        <a:solidFill>
                          <a:prstClr val="white"/>
                        </a:solidFill>
                        <a:ln>
                          <a:noFill/>
                        </a:ln>
                      </wps:spPr>
                      <wps:txbx>
                        <w:txbxContent>
                          <w:p w14:paraId="1E3D65E9" w14:textId="2DA15F59" w:rsidR="00C251C9" w:rsidRPr="003417B2" w:rsidRDefault="00B578CD" w:rsidP="001C30FA">
                            <w:pPr>
                              <w:jc w:val="center"/>
                              <w:rPr>
                                <w:rFonts w:asciiTheme="minorBidi" w:hAnsiTheme="minorBidi"/>
                                <w:noProof/>
                              </w:rPr>
                            </w:pPr>
                            <w:r>
                              <w:rPr>
                                <w:noProof/>
                              </w:rPr>
                              <w:t>nestjs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B8A79" id="Text Box 12" o:spid="_x0000_s1043" type="#_x0000_t202" style="position:absolute;margin-left:204.9pt;margin-top:88.55pt;width:18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763GgIAAEAEAAAOAAAAZHJzL2Uyb0RvYy54bWysU8Fu2zAMvQ/YPwi6L05SLC2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" stroked="f">
                <v:textbox style="mso-fit-shape-to-text:t" inset="0,0,0,0">
                  <w:txbxContent>
                    <w:p w14:paraId="1E3D65E9" w14:textId="2DA15F59" w:rsidR="00C251C9" w:rsidRPr="003417B2" w:rsidRDefault="00B578CD" w:rsidP="001C30FA">
                      <w:pPr>
                        <w:jc w:val="center"/>
                        <w:rPr>
                          <w:rFonts w:asciiTheme="minorBidi" w:hAnsiTheme="minorBidi"/>
                          <w:noProof/>
                        </w:rPr>
                      </w:pPr>
                      <w:r>
                        <w:rPr>
                          <w:noProof/>
                        </w:rPr>
                        <w:t>nestjs</w:t>
                      </w:r>
                    </w:p>
                  </w:txbxContent>
                </v:textbox>
                <w10:wrap type="square"/>
              </v:shape>
            </w:pict>
          </mc:Fallback>
        </mc:AlternateContent>
      </w:r>
      <w:r w:rsidR="00C251C9">
        <w:rPr>
          <w:rFonts w:asciiTheme="minorBidi" w:hAnsiTheme="minorBidi"/>
          <w:noProof/>
          <w:sz w:val="24"/>
          <w:szCs w:val="24"/>
        </w:rPr>
        <w:drawing>
          <wp:anchor distT="0" distB="0" distL="114300" distR="114300" simplePos="0" relativeHeight="251664384" behindDoc="0" locked="0" layoutInCell="1" allowOverlap="1" wp14:anchorId="50883D9A" wp14:editId="53E21FE4">
            <wp:simplePos x="0" y="0"/>
            <wp:positionH relativeFrom="column">
              <wp:posOffset>2536825</wp:posOffset>
            </wp:positionH>
            <wp:positionV relativeFrom="paragraph">
              <wp:posOffset>187325</wp:posOffset>
            </wp:positionV>
            <wp:extent cx="2387600" cy="8477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387600" cy="847725"/>
                    </a:xfrm>
                    <a:prstGeom prst="rect">
                      <a:avLst/>
                    </a:prstGeom>
                    <a:noFill/>
                    <a:ln>
                      <a:noFill/>
                    </a:ln>
                  </pic:spPr>
                </pic:pic>
              </a:graphicData>
            </a:graphic>
          </wp:anchor>
        </w:drawing>
      </w:r>
      <w:r w:rsidR="00C251C9">
        <w:rPr>
          <w:rFonts w:asciiTheme="minorBidi" w:hAnsiTheme="minorBidi"/>
          <w:noProof/>
          <w:sz w:val="24"/>
          <w:szCs w:val="24"/>
        </w:rPr>
        <w:drawing>
          <wp:anchor distT="0" distB="0" distL="114300" distR="114300" simplePos="0" relativeHeight="251665408" behindDoc="1" locked="0" layoutInCell="1" allowOverlap="1" wp14:anchorId="741F46F1" wp14:editId="1D6D168F">
            <wp:simplePos x="0" y="0"/>
            <wp:positionH relativeFrom="column">
              <wp:posOffset>1027430</wp:posOffset>
            </wp:positionH>
            <wp:positionV relativeFrom="paragraph">
              <wp:posOffset>33020</wp:posOffset>
            </wp:positionV>
            <wp:extent cx="1059180" cy="105918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59180" cy="1059180"/>
                    </a:xfrm>
                    <a:prstGeom prst="rect">
                      <a:avLst/>
                    </a:prstGeom>
                    <a:noFill/>
                    <a:ln>
                      <a:noFill/>
                    </a:ln>
                  </pic:spPr>
                </pic:pic>
              </a:graphicData>
            </a:graphic>
          </wp:anchor>
        </w:drawing>
      </w:r>
    </w:p>
    <w:p w14:paraId="25B403C9" w14:textId="77777777" w:rsidR="00BD669A" w:rsidRPr="00BD669A" w:rsidRDefault="00BD669A" w:rsidP="00BD669A">
      <w:pPr>
        <w:rPr>
          <w:rtl/>
        </w:rPr>
      </w:pPr>
    </w:p>
    <w:p w14:paraId="3371C2A2" w14:textId="19A4D612" w:rsidR="00E43609" w:rsidRDefault="00E43609" w:rsidP="00D62775">
      <w:pPr>
        <w:pStyle w:val="Heading2"/>
        <w:spacing w:line="360" w:lineRule="auto"/>
        <w:rPr>
          <w:rFonts w:asciiTheme="minorBidi" w:hAnsiTheme="minorBidi" w:cstheme="minorBidi"/>
          <w:color w:val="262626" w:themeColor="text1" w:themeTint="D9"/>
          <w:sz w:val="36"/>
          <w:szCs w:val="36"/>
        </w:rPr>
      </w:pPr>
      <w:bookmarkStart w:id="134" w:name="_Toc218548835"/>
      <w:r>
        <w:rPr>
          <w:rFonts w:asciiTheme="minorBidi" w:hAnsiTheme="minorBidi" w:cstheme="minorBidi"/>
          <w:color w:val="262626" w:themeColor="text1" w:themeTint="D9"/>
          <w:sz w:val="36"/>
          <w:szCs w:val="36"/>
        </w:rPr>
        <w:t>6</w:t>
      </w:r>
      <w:r w:rsidRPr="00BD669A">
        <w:rPr>
          <w:rFonts w:asciiTheme="minorBidi" w:hAnsiTheme="minorBidi" w:cstheme="minorBidi"/>
          <w:color w:val="262626" w:themeColor="text1" w:themeTint="D9"/>
          <w:sz w:val="36"/>
          <w:szCs w:val="36"/>
        </w:rPr>
        <w:t>.</w:t>
      </w:r>
      <w:r>
        <w:rPr>
          <w:rFonts w:asciiTheme="minorBidi" w:hAnsiTheme="minorBidi" w:cstheme="minorBidi"/>
          <w:color w:val="262626" w:themeColor="text1" w:themeTint="D9"/>
          <w:sz w:val="36"/>
          <w:szCs w:val="36"/>
        </w:rPr>
        <w:t>3</w:t>
      </w:r>
      <w:r w:rsidRPr="00BD669A">
        <w:rPr>
          <w:rFonts w:asciiTheme="minorBidi" w:hAnsiTheme="minorBidi" w:cstheme="minorBidi"/>
          <w:color w:val="262626" w:themeColor="text1" w:themeTint="D9"/>
          <w:sz w:val="36"/>
          <w:szCs w:val="36"/>
        </w:rPr>
        <w:t xml:space="preserve">. </w:t>
      </w:r>
      <w:r w:rsidR="001A5355" w:rsidRPr="001A5355">
        <w:rPr>
          <w:rFonts w:asciiTheme="minorBidi" w:hAnsiTheme="minorBidi" w:cstheme="minorBidi"/>
          <w:color w:val="262626" w:themeColor="text1" w:themeTint="D9"/>
          <w:sz w:val="36"/>
          <w:szCs w:val="36"/>
        </w:rPr>
        <w:t>API Documentation: Swagger</w:t>
      </w:r>
      <w:bookmarkEnd w:id="134"/>
    </w:p>
    <w:p w14:paraId="382E8E6C" w14:textId="7DEF8038" w:rsidR="00625510" w:rsidRDefault="00E43609" w:rsidP="00AE28B4">
      <w:pPr>
        <w:spacing w:after="0" w:line="360" w:lineRule="auto"/>
        <w:jc w:val="both"/>
        <w:rPr>
          <w:rFonts w:asciiTheme="minorBidi" w:hAnsiTheme="minorBidi"/>
          <w:sz w:val="24"/>
          <w:szCs w:val="24"/>
        </w:rPr>
      </w:pPr>
      <w:r w:rsidRPr="00E43609">
        <w:rPr>
          <w:rFonts w:asciiTheme="minorBidi" w:hAnsiTheme="minorBidi"/>
          <w:sz w:val="24"/>
          <w:szCs w:val="24"/>
        </w:rPr>
        <w:t>the @nestjs/swagger module auto-generates a Swagger document from the code annotations. This approach provides an interactive, machine-readable API contract that is easy for developers and external clients to consume. Swagger’s advantages include automatic documentation generation (so that API docs stay in sync with code) and a built-in user interface for testing endpoints. As one source explains, “Swagger provides a unique and convenient platform to document, test, and write API structures”</w:t>
      </w:r>
    </w:p>
    <w:p w14:paraId="35F8595C" w14:textId="6816D482" w:rsidR="002406AC" w:rsidRDefault="002406AC" w:rsidP="002406AC">
      <w:pPr>
        <w:keepNext/>
        <w:spacing w:after="0" w:line="480" w:lineRule="auto"/>
        <w:jc w:val="center"/>
      </w:pPr>
      <w:r>
        <w:rPr>
          <w:rFonts w:asciiTheme="minorBidi" w:hAnsiTheme="minorBidi"/>
          <w:noProof/>
          <w:sz w:val="24"/>
          <w:szCs w:val="24"/>
        </w:rPr>
        <w:drawing>
          <wp:anchor distT="0" distB="0" distL="114300" distR="114300" simplePos="0" relativeHeight="251670528" behindDoc="0" locked="0" layoutInCell="1" allowOverlap="1" wp14:anchorId="2D03BDEE" wp14:editId="371BC957">
            <wp:simplePos x="0" y="0"/>
            <wp:positionH relativeFrom="margin">
              <wp:align>center</wp:align>
            </wp:positionH>
            <wp:positionV relativeFrom="paragraph">
              <wp:posOffset>206764</wp:posOffset>
            </wp:positionV>
            <wp:extent cx="915670" cy="9144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1567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517905" w14:textId="2AC1DC5F" w:rsidR="00E43609" w:rsidRPr="00E43609" w:rsidRDefault="000D40E5" w:rsidP="001C30FA">
      <w:pPr>
        <w:jc w:val="center"/>
        <w:rPr>
          <w:rFonts w:asciiTheme="minorBidi" w:hAnsiTheme="minorBidi"/>
        </w:rPr>
      </w:pPr>
      <w:r>
        <w:rPr>
          <w:noProof/>
        </w:rPr>
        <w:t>swagger</w:t>
      </w:r>
    </w:p>
    <w:p w14:paraId="3EFA426C" w14:textId="77777777" w:rsidR="00B80B01" w:rsidRDefault="00747D29" w:rsidP="00D62775">
      <w:pPr>
        <w:pStyle w:val="Heading2"/>
        <w:spacing w:line="360" w:lineRule="auto"/>
        <w:rPr>
          <w:rFonts w:asciiTheme="minorBidi" w:hAnsiTheme="minorBidi" w:cstheme="minorBidi"/>
          <w:color w:val="262626" w:themeColor="text1" w:themeTint="D9"/>
          <w:sz w:val="36"/>
          <w:szCs w:val="36"/>
        </w:rPr>
      </w:pPr>
      <w:r>
        <w:rPr>
          <w:rFonts w:asciiTheme="minorBidi" w:hAnsiTheme="minorBidi" w:cstheme="minorBidi"/>
          <w:color w:val="262626" w:themeColor="text1" w:themeTint="D9"/>
          <w:sz w:val="36"/>
          <w:szCs w:val="36"/>
        </w:rPr>
        <w:br w:type="page"/>
      </w:r>
      <w:bookmarkStart w:id="135" w:name="_Toc218548836"/>
      <w:r w:rsidR="00E0470D">
        <w:rPr>
          <w:rFonts w:asciiTheme="minorBidi" w:hAnsiTheme="minorBidi" w:cstheme="minorBidi"/>
          <w:color w:val="262626" w:themeColor="text1" w:themeTint="D9"/>
          <w:sz w:val="36"/>
          <w:szCs w:val="36"/>
        </w:rPr>
        <w:lastRenderedPageBreak/>
        <w:t xml:space="preserve">6.4. </w:t>
      </w:r>
      <w:r w:rsidR="00E0470D" w:rsidRPr="002465EA">
        <w:rPr>
          <w:rFonts w:asciiTheme="minorBidi" w:hAnsiTheme="minorBidi" w:cstheme="minorBidi"/>
          <w:color w:val="262626" w:themeColor="text1" w:themeTint="D9"/>
          <w:sz w:val="36"/>
          <w:szCs w:val="36"/>
        </w:rPr>
        <w:t>Database and ODM: MongoDB with Mongoose</w:t>
      </w:r>
      <w:bookmarkEnd w:id="135"/>
    </w:p>
    <w:p w14:paraId="1E9590AD" w14:textId="08599819" w:rsidR="00EB7717" w:rsidRDefault="00A259A0" w:rsidP="00AE28B4">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674624" behindDoc="0" locked="0" layoutInCell="1" allowOverlap="1" wp14:anchorId="0E46CA37" wp14:editId="702B7BD0">
                <wp:simplePos x="0" y="0"/>
                <wp:positionH relativeFrom="column">
                  <wp:posOffset>902335</wp:posOffset>
                </wp:positionH>
                <wp:positionV relativeFrom="paragraph">
                  <wp:posOffset>4179570</wp:posOffset>
                </wp:positionV>
                <wp:extent cx="1553845" cy="269875"/>
                <wp:effectExtent l="0" t="0" r="8255" b="0"/>
                <wp:wrapTopAndBottom/>
                <wp:docPr id="17" name="Text Box 17"/>
                <wp:cNvGraphicFramePr/>
                <a:graphic xmlns:a="http://schemas.openxmlformats.org/drawingml/2006/main">
                  <a:graphicData uri="http://schemas.microsoft.com/office/word/2010/wordprocessingShape">
                    <wps:wsp>
                      <wps:cNvSpPr txBox="1"/>
                      <wps:spPr>
                        <a:xfrm>
                          <a:off x="0" y="0"/>
                          <a:ext cx="1553845" cy="269875"/>
                        </a:xfrm>
                        <a:prstGeom prst="rect">
                          <a:avLst/>
                        </a:prstGeom>
                        <a:solidFill>
                          <a:prstClr val="white"/>
                        </a:solidFill>
                        <a:ln>
                          <a:noFill/>
                        </a:ln>
                      </wps:spPr>
                      <wps:txbx>
                        <w:txbxContent>
                          <w:p w14:paraId="6DE33D02" w14:textId="4ACC36ED" w:rsidR="00101925" w:rsidRPr="0029012C" w:rsidRDefault="006064E7" w:rsidP="00560BDC">
                            <w:pPr>
                              <w:jc w:val="center"/>
                              <w:rPr>
                                <w:rFonts w:asciiTheme="minorBidi" w:hAnsiTheme="minorBidi"/>
                                <w:noProof/>
                              </w:rPr>
                            </w:pPr>
                            <w:r>
                              <w:rPr>
                                <w:noProof/>
                              </w:rPr>
                              <w:t>MongoDB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6CA37" id="Text Box 17" o:spid="_x0000_s1044" type="#_x0000_t202" style="position:absolute;left:0;text-align:left;margin-left:71.05pt;margin-top:329.1pt;width:122.35pt;height:2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" stroked="f">
                <v:textbox inset="0,0,0,0">
                  <w:txbxContent>
                    <w:p w14:paraId="6DE33D02" w14:textId="4ACC36ED" w:rsidR="00101925" w:rsidRPr="0029012C" w:rsidRDefault="006064E7" w:rsidP="00560BDC">
                      <w:pPr>
                        <w:jc w:val="center"/>
                        <w:rPr>
                          <w:rFonts w:asciiTheme="minorBidi" w:hAnsiTheme="minorBidi"/>
                          <w:noProof/>
                        </w:rPr>
                      </w:pPr>
                      <w:r>
                        <w:rPr>
                          <w:noProof/>
                        </w:rPr>
                        <w:t>MongoDB</w:t>
                      </w:r>
                    </w:p>
                  </w:txbxContent>
                </v:textbox>
                <w10:wrap type="topAndBottom"/>
              </v:shape>
            </w:pict>
          </mc:Fallback>
        </mc:AlternateContent>
      </w:r>
      <w:r>
        <w:rPr>
          <w:noProof/>
        </w:rPr>
        <mc:AlternateContent>
          <mc:Choice Requires="wps">
            <w:drawing>
              <wp:anchor distT="0" distB="0" distL="114300" distR="114300" simplePos="0" relativeHeight="251676672" behindDoc="0" locked="0" layoutInCell="1" allowOverlap="1" wp14:anchorId="38862EF9" wp14:editId="0D2CDA2D">
                <wp:simplePos x="0" y="0"/>
                <wp:positionH relativeFrom="column">
                  <wp:posOffset>2950210</wp:posOffset>
                </wp:positionH>
                <wp:positionV relativeFrom="paragraph">
                  <wp:posOffset>4244438</wp:posOffset>
                </wp:positionV>
                <wp:extent cx="1828800" cy="270457"/>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1828800" cy="270457"/>
                        </a:xfrm>
                        <a:prstGeom prst="rect">
                          <a:avLst/>
                        </a:prstGeom>
                        <a:solidFill>
                          <a:prstClr val="white"/>
                        </a:solidFill>
                        <a:ln>
                          <a:noFill/>
                        </a:ln>
                      </wps:spPr>
                      <wps:txbx>
                        <w:txbxContent>
                          <w:p w14:paraId="37849374" w14:textId="6A2FE760" w:rsidR="00101925" w:rsidRDefault="006064E7" w:rsidP="00560BDC">
                            <w:pPr>
                              <w:jc w:val="center"/>
                              <w:rPr>
                                <w:noProof/>
                              </w:rPr>
                            </w:pPr>
                            <w:r>
                              <w:rPr>
                                <w:noProof/>
                              </w:rPr>
                              <w:t>mongoose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62EF9" id="Text Box 18" o:spid="_x0000_s1045" type="#_x0000_t202" style="position:absolute;left:0;text-align:left;margin-left:232.3pt;margin-top:334.2pt;width:2in;height:2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" stroked="f">
                <v:textbox inset="0,0,0,0">
                  <w:txbxContent>
                    <w:p w14:paraId="37849374" w14:textId="6A2FE760" w:rsidR="00101925" w:rsidRDefault="006064E7" w:rsidP="00560BDC">
                      <w:pPr>
                        <w:jc w:val="center"/>
                        <w:rPr>
                          <w:noProof/>
                        </w:rPr>
                      </w:pPr>
                      <w:r>
                        <w:rPr>
                          <w:noProof/>
                        </w:rPr>
                        <w:t>mongoose</w:t>
                      </w:r>
                    </w:p>
                  </w:txbxContent>
                </v:textbox>
                <w10:wrap type="topAndBottom"/>
              </v:shape>
            </w:pict>
          </mc:Fallback>
        </mc:AlternateContent>
      </w:r>
      <w:r w:rsidR="00D62775">
        <w:rPr>
          <w:rFonts w:asciiTheme="minorBidi" w:hAnsiTheme="minorBidi"/>
          <w:noProof/>
          <w:sz w:val="24"/>
          <w:szCs w:val="24"/>
        </w:rPr>
        <w:drawing>
          <wp:anchor distT="0" distB="0" distL="114300" distR="114300" simplePos="0" relativeHeight="251671552" behindDoc="0" locked="0" layoutInCell="1" allowOverlap="1" wp14:anchorId="50CFA4CB" wp14:editId="3DD557E3">
            <wp:simplePos x="0" y="0"/>
            <wp:positionH relativeFrom="column">
              <wp:posOffset>2950354</wp:posOffset>
            </wp:positionH>
            <wp:positionV relativeFrom="paragraph">
              <wp:posOffset>3393182</wp:posOffset>
            </wp:positionV>
            <wp:extent cx="1828800" cy="774466"/>
            <wp:effectExtent l="0" t="0" r="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38052" cy="7783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775">
        <w:rPr>
          <w:rFonts w:asciiTheme="minorBidi" w:hAnsiTheme="minorBidi"/>
          <w:noProof/>
          <w:sz w:val="24"/>
          <w:szCs w:val="24"/>
        </w:rPr>
        <w:drawing>
          <wp:anchor distT="0" distB="0" distL="114300" distR="114300" simplePos="0" relativeHeight="251672576" behindDoc="0" locked="0" layoutInCell="1" allowOverlap="1" wp14:anchorId="6D3A09D2" wp14:editId="3C996D9E">
            <wp:simplePos x="0" y="0"/>
            <wp:positionH relativeFrom="column">
              <wp:posOffset>928370</wp:posOffset>
            </wp:positionH>
            <wp:positionV relativeFrom="paragraph">
              <wp:posOffset>3148482</wp:posOffset>
            </wp:positionV>
            <wp:extent cx="1554452" cy="972085"/>
            <wp:effectExtent l="0" t="0" r="825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563108" cy="9774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7717" w:rsidRPr="00EB7717">
        <w:rPr>
          <w:rFonts w:asciiTheme="minorBidi" w:hAnsiTheme="minorBidi"/>
          <w:sz w:val="24"/>
          <w:szCs w:val="24"/>
        </w:rPr>
        <w:t>For data storage, MongoDB was selected as the primary database. MongoDB is a popular open-source NoSQL document database that stores data as JSON-like documents. This document</w:t>
      </w:r>
      <w:r w:rsidR="00A63C78">
        <w:rPr>
          <w:rFonts w:asciiTheme="minorBidi" w:hAnsiTheme="minorBidi"/>
          <w:sz w:val="24"/>
          <w:szCs w:val="24"/>
        </w:rPr>
        <w:t xml:space="preserve"> </w:t>
      </w:r>
      <w:r w:rsidR="00EB7717" w:rsidRPr="00EB7717">
        <w:rPr>
          <w:rFonts w:asciiTheme="minorBidi" w:hAnsiTheme="minorBidi"/>
          <w:sz w:val="24"/>
          <w:szCs w:val="24"/>
        </w:rPr>
        <w:t>oriented model provides a flexible schema, allowing the data model to evolve over time without rigid table definitions. MongoDB supports horizontal scaling (via sharding) and replication for high availability, enabling it to handle very large datasets and high traffic volumes. The JSON/BSON document format aligns naturally with JavaScript/Node.js, facilitating seamless data interchange between server and application code. To interface with MongoDB from Node, the Mongoose library (an Object Data Modeling – ODM – tool) was adopted. Mongoose enables developers to define schemas, models, and validation rules in Node.js, providing structure and consistency on top of MongoDB’s flexibility. According to MongoDB’s documentation, “Mongoose is an ODM (Object Data Modeling) library for MongoDB” that helps with data modeling, schema enforcement, model validation, and general data manipulation</w:t>
      </w:r>
    </w:p>
    <w:p w14:paraId="702CB319" w14:textId="78F031B6" w:rsidR="0017107F" w:rsidRDefault="0017107F" w:rsidP="0017107F">
      <w:pPr>
        <w:pStyle w:val="Heading2"/>
        <w:spacing w:line="360" w:lineRule="auto"/>
        <w:rPr>
          <w:rFonts w:asciiTheme="minorBidi" w:hAnsiTheme="minorBidi" w:cstheme="minorBidi"/>
          <w:color w:val="262626" w:themeColor="text1" w:themeTint="D9"/>
          <w:sz w:val="36"/>
          <w:szCs w:val="36"/>
        </w:rPr>
      </w:pPr>
      <w:bookmarkStart w:id="136" w:name="_Toc218548837"/>
      <w:r w:rsidRPr="0017107F">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5</w:t>
      </w:r>
      <w:r>
        <w:rPr>
          <w:rFonts w:asciiTheme="minorBidi" w:hAnsiTheme="minorBidi" w:cstheme="minorBidi"/>
          <w:color w:val="262626" w:themeColor="text1" w:themeTint="D9"/>
          <w:sz w:val="36"/>
          <w:szCs w:val="36"/>
        </w:rPr>
        <w:t>.</w:t>
      </w:r>
      <w:r w:rsidRPr="0017107F">
        <w:rPr>
          <w:rFonts w:asciiTheme="minorBidi" w:hAnsiTheme="minorBidi" w:cstheme="minorBidi"/>
          <w:color w:val="262626" w:themeColor="text1" w:themeTint="D9"/>
          <w:sz w:val="36"/>
          <w:szCs w:val="36"/>
        </w:rPr>
        <w:t xml:space="preserve"> Object Storage for Media</w:t>
      </w:r>
      <w:bookmarkEnd w:id="136"/>
    </w:p>
    <w:p w14:paraId="7BF74506" w14:textId="3F7E6879" w:rsidR="0017107F" w:rsidRDefault="00F5566F" w:rsidP="0017107F">
      <w:pPr>
        <w:spacing w:line="360" w:lineRule="auto"/>
        <w:rPr>
          <w:rFonts w:asciiTheme="minorBidi" w:hAnsiTheme="minorBidi"/>
          <w:sz w:val="24"/>
          <w:szCs w:val="24"/>
        </w:rPr>
      </w:pPr>
      <w:r>
        <w:rPr>
          <w:rFonts w:asciiTheme="minorBidi" w:hAnsiTheme="minorBidi"/>
          <w:noProof/>
          <w:sz w:val="24"/>
          <w:szCs w:val="24"/>
        </w:rPr>
        <w:drawing>
          <wp:anchor distT="0" distB="0" distL="114300" distR="114300" simplePos="0" relativeHeight="251930624" behindDoc="0" locked="0" layoutInCell="1" allowOverlap="1" wp14:anchorId="51989A12" wp14:editId="4BE64067">
            <wp:simplePos x="0" y="0"/>
            <wp:positionH relativeFrom="margin">
              <wp:posOffset>2370722</wp:posOffset>
            </wp:positionH>
            <wp:positionV relativeFrom="paragraph">
              <wp:posOffset>2312035</wp:posOffset>
            </wp:positionV>
            <wp:extent cx="1179830" cy="1122680"/>
            <wp:effectExtent l="0" t="0" r="127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179830" cy="112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ED8">
        <w:rPr>
          <w:noProof/>
        </w:rPr>
        <mc:AlternateContent>
          <mc:Choice Requires="wps">
            <w:drawing>
              <wp:anchor distT="0" distB="0" distL="114300" distR="114300" simplePos="0" relativeHeight="251932672" behindDoc="0" locked="0" layoutInCell="1" allowOverlap="1" wp14:anchorId="32A3ECD5" wp14:editId="70436DE3">
                <wp:simplePos x="0" y="0"/>
                <wp:positionH relativeFrom="column">
                  <wp:posOffset>2436495</wp:posOffset>
                </wp:positionH>
                <wp:positionV relativeFrom="paragraph">
                  <wp:posOffset>3375660</wp:posOffset>
                </wp:positionV>
                <wp:extent cx="105854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1058545" cy="635"/>
                        </a:xfrm>
                        <a:prstGeom prst="rect">
                          <a:avLst/>
                        </a:prstGeom>
                        <a:solidFill>
                          <a:prstClr val="white"/>
                        </a:solidFill>
                        <a:ln>
                          <a:noFill/>
                        </a:ln>
                      </wps:spPr>
                      <wps:txbx>
                        <w:txbxContent>
                          <w:p w14:paraId="10ADE65D" w14:textId="6475464A" w:rsidR="00BC6ED8" w:rsidRPr="001A4A53" w:rsidRDefault="00BC6ED8" w:rsidP="00BC6ED8">
                            <w:pPr>
                              <w:pStyle w:val="Caption"/>
                              <w:jc w:val="center"/>
                              <w:rPr>
                                <w:rFonts w:asciiTheme="minorBidi" w:hAnsiTheme="minorBidi"/>
                                <w:noProof/>
                              </w:rPr>
                            </w:pPr>
                            <w:r>
                              <w:t>minio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3ECD5" id="Text Box 8" o:spid="_x0000_s1046" type="#_x0000_t202" style="position:absolute;margin-left:191.85pt;margin-top:265.8pt;width:83.35pt;height:.05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B/e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" stroked="f">
                <v:textbox style="mso-fit-shape-to-text:t" inset="0,0,0,0">
                  <w:txbxContent>
                    <w:p w14:paraId="10ADE65D" w14:textId="6475464A" w:rsidR="00BC6ED8" w:rsidRPr="001A4A53" w:rsidRDefault="00BC6ED8" w:rsidP="00BC6ED8">
                      <w:pPr>
                        <w:pStyle w:val="Caption"/>
                        <w:jc w:val="center"/>
                        <w:rPr>
                          <w:rFonts w:asciiTheme="minorBidi" w:hAnsiTheme="minorBidi"/>
                          <w:noProof/>
                        </w:rPr>
                      </w:pPr>
                      <w:r>
                        <w:t>minio</w:t>
                      </w:r>
                    </w:p>
                  </w:txbxContent>
                </v:textbox>
                <w10:wrap type="topAndBottom"/>
              </v:shape>
            </w:pict>
          </mc:Fallback>
        </mc:AlternateContent>
      </w:r>
      <w:r w:rsidR="0017107F" w:rsidRPr="0017107F">
        <w:rPr>
          <w:rFonts w:asciiTheme="minorBidi" w:hAnsiTheme="minorBidi"/>
          <w:b/>
          <w:bCs/>
          <w:sz w:val="24"/>
          <w:szCs w:val="24"/>
        </w:rPr>
        <w:t>MinIO (S3</w:t>
      </w:r>
      <w:r w:rsidR="00E109F8">
        <w:rPr>
          <w:rFonts w:asciiTheme="minorBidi" w:hAnsiTheme="minorBidi"/>
          <w:b/>
          <w:bCs/>
          <w:sz w:val="24"/>
          <w:szCs w:val="24"/>
        </w:rPr>
        <w:t xml:space="preserve"> </w:t>
      </w:r>
      <w:r w:rsidR="0017107F" w:rsidRPr="0017107F">
        <w:rPr>
          <w:rFonts w:asciiTheme="minorBidi" w:hAnsiTheme="minorBidi"/>
          <w:b/>
          <w:bCs/>
          <w:sz w:val="24"/>
          <w:szCs w:val="24"/>
        </w:rPr>
        <w:t>Compatible Object Storage)</w:t>
      </w:r>
      <w:r w:rsidR="0017107F" w:rsidRPr="0017107F">
        <w:rPr>
          <w:rFonts w:asciiTheme="minorBidi" w:hAnsiTheme="minorBidi"/>
          <w:sz w:val="24"/>
          <w:szCs w:val="24"/>
        </w:rPr>
        <w:br/>
        <w:t>MinIO was introduced to store user media such as profile images and uploads. Storing binary files directly in a database increases storage cost and can degrade performance over time. MinIO provides a scalable object-storage layer using an S3-compatible API, enabling independent scaling of storage capacity. The User Service stores only metadata (object key/URL) in MongoDB while the actual media is stored in MinIO.</w:t>
      </w:r>
      <w:r w:rsidR="0017107F" w:rsidRPr="0017107F">
        <w:rPr>
          <w:rFonts w:asciiTheme="minorBidi" w:hAnsiTheme="minorBidi"/>
          <w:sz w:val="24"/>
          <w:szCs w:val="24"/>
        </w:rPr>
        <w:br/>
        <w:t>To ensure repeatable deployment, a MinIO initialization container (</w:t>
      </w:r>
      <w:r w:rsidR="0017107F" w:rsidRPr="0017107F">
        <w:rPr>
          <w:rFonts w:asciiTheme="minorBidi" w:hAnsiTheme="minorBidi"/>
          <w:b/>
          <w:bCs/>
          <w:sz w:val="24"/>
          <w:szCs w:val="24"/>
        </w:rPr>
        <w:t>minio-init</w:t>
      </w:r>
      <w:r w:rsidR="0017107F" w:rsidRPr="0017107F">
        <w:rPr>
          <w:rFonts w:asciiTheme="minorBidi" w:hAnsiTheme="minorBidi"/>
          <w:sz w:val="24"/>
          <w:szCs w:val="24"/>
        </w:rPr>
        <w:t>) was added to automatically create required buckets (e.g., avatars/uploads) and apply initial access policies at startup.</w:t>
      </w:r>
    </w:p>
    <w:p w14:paraId="4B0320E3" w14:textId="1F7C4E27" w:rsidR="0017107F" w:rsidRPr="0017107F" w:rsidRDefault="0017107F" w:rsidP="00BC6ED8">
      <w:pPr>
        <w:spacing w:line="360" w:lineRule="auto"/>
        <w:jc w:val="center"/>
        <w:rPr>
          <w:rFonts w:asciiTheme="minorBidi" w:hAnsiTheme="minorBidi"/>
          <w:sz w:val="24"/>
          <w:szCs w:val="24"/>
        </w:rPr>
      </w:pPr>
    </w:p>
    <w:p w14:paraId="63DE170A" w14:textId="4BBEBE22" w:rsidR="00C820AA" w:rsidRDefault="00EE5CC6" w:rsidP="00D62775">
      <w:pPr>
        <w:pStyle w:val="Heading2"/>
        <w:spacing w:line="360" w:lineRule="auto"/>
        <w:rPr>
          <w:rFonts w:asciiTheme="minorBidi" w:hAnsiTheme="minorBidi" w:cstheme="minorBidi"/>
          <w:color w:val="262626" w:themeColor="text1" w:themeTint="D9"/>
          <w:sz w:val="36"/>
          <w:szCs w:val="36"/>
        </w:rPr>
      </w:pPr>
      <w:bookmarkStart w:id="137" w:name="_Toc218548838"/>
      <w:r>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6</w:t>
      </w:r>
      <w:r>
        <w:rPr>
          <w:rFonts w:asciiTheme="minorBidi" w:hAnsiTheme="minorBidi" w:cstheme="minorBidi"/>
          <w:color w:val="262626" w:themeColor="text1" w:themeTint="D9"/>
          <w:sz w:val="36"/>
          <w:szCs w:val="36"/>
        </w:rPr>
        <w:t xml:space="preserve">. </w:t>
      </w:r>
      <w:r w:rsidR="00C820AA" w:rsidRPr="00C820AA">
        <w:rPr>
          <w:rFonts w:asciiTheme="minorBidi" w:hAnsiTheme="minorBidi" w:cstheme="minorBidi"/>
          <w:color w:val="262626" w:themeColor="text1" w:themeTint="D9"/>
          <w:sz w:val="36"/>
          <w:szCs w:val="36"/>
        </w:rPr>
        <w:t>Messaging/Event-Driven Architecture: Apache Kafka</w:t>
      </w:r>
      <w:bookmarkEnd w:id="137"/>
    </w:p>
    <w:p w14:paraId="3C5A3D01" w14:textId="7D59B69F" w:rsidR="006132A9" w:rsidRPr="00C40E67" w:rsidRDefault="00A259A0" w:rsidP="00AE28B4">
      <w:pPr>
        <w:shd w:val="clear" w:color="auto" w:fill="FFFFFF"/>
        <w:suppressAutoHyphens w:val="0"/>
        <w:spacing w:after="0" w:line="360" w:lineRule="auto"/>
        <w:jc w:val="both"/>
        <w:rPr>
          <w:rFonts w:asciiTheme="minorBidi" w:eastAsia="Times New Roman" w:hAnsiTheme="minorBidi"/>
          <w:color w:val="3A3B41"/>
          <w:sz w:val="24"/>
          <w:szCs w:val="24"/>
        </w:rPr>
      </w:pPr>
      <w:r w:rsidRPr="00C40E67">
        <w:rPr>
          <w:rFonts w:asciiTheme="minorBidi" w:eastAsia="Times New Roman" w:hAnsiTheme="minorBidi"/>
          <w:noProof/>
          <w:color w:val="3A3B41"/>
          <w:sz w:val="24"/>
          <w:szCs w:val="24"/>
        </w:rPr>
        <w:drawing>
          <wp:anchor distT="0" distB="0" distL="114300" distR="114300" simplePos="0" relativeHeight="251677696" behindDoc="0" locked="0" layoutInCell="1" allowOverlap="1" wp14:anchorId="1DA76C1F" wp14:editId="655FE86B">
            <wp:simplePos x="0" y="0"/>
            <wp:positionH relativeFrom="column">
              <wp:posOffset>4096269</wp:posOffset>
            </wp:positionH>
            <wp:positionV relativeFrom="paragraph">
              <wp:posOffset>662940</wp:posOffset>
            </wp:positionV>
            <wp:extent cx="1622425" cy="741045"/>
            <wp:effectExtent l="0" t="0" r="0" b="190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622425" cy="74104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9" w:tgtFrame="_blank" w:history="1">
        <w:r w:rsidR="006132A9" w:rsidRPr="00C40E67">
          <w:rPr>
            <w:color w:val="3A3B41"/>
            <w:sz w:val="24"/>
            <w:szCs w:val="24"/>
          </w:rPr>
          <w:t>Apache Kafka</w:t>
        </w:r>
      </w:hyperlink>
      <w:r w:rsidR="006132A9" w:rsidRPr="00C40E67">
        <w:rPr>
          <w:rFonts w:asciiTheme="minorBidi" w:hAnsiTheme="minorBidi"/>
          <w:color w:val="3A3B41"/>
          <w:sz w:val="24"/>
          <w:szCs w:val="24"/>
          <w:shd w:val="clear" w:color="auto" w:fill="FFFFFF"/>
        </w:rPr>
        <w:t> is a distributed streaming platform designed to handle large volumes of </w:t>
      </w:r>
      <w:hyperlink r:id="rId110" w:tgtFrame="_blank" w:history="1">
        <w:r w:rsidR="006132A9" w:rsidRPr="00C40E67">
          <w:rPr>
            <w:rFonts w:asciiTheme="minorBidi" w:hAnsiTheme="minorBidi"/>
            <w:color w:val="3A3B41"/>
            <w:sz w:val="24"/>
            <w:szCs w:val="24"/>
            <w:shd w:val="clear" w:color="auto" w:fill="FFFFFF"/>
          </w:rPr>
          <w:t xml:space="preserve">real-time </w:t>
        </w:r>
        <w:r w:rsidR="006132A9" w:rsidRPr="00C40E67">
          <w:rPr>
            <w:color w:val="3A3B41"/>
            <w:sz w:val="24"/>
            <w:szCs w:val="24"/>
          </w:rPr>
          <w:t>data</w:t>
        </w:r>
      </w:hyperlink>
      <w:r w:rsidR="006132A9" w:rsidRPr="00C40E67">
        <w:rPr>
          <w:rFonts w:asciiTheme="minorBidi" w:hAnsiTheme="minorBidi"/>
          <w:color w:val="3A3B41"/>
          <w:sz w:val="24"/>
          <w:szCs w:val="24"/>
          <w:shd w:val="clear" w:color="auto" w:fill="FFFFFF"/>
        </w:rPr>
        <w:t>. It’s an </w:t>
      </w:r>
      <w:hyperlink r:id="rId111" w:tgtFrame="_blank" w:history="1">
        <w:r w:rsidR="006132A9" w:rsidRPr="00C40E67">
          <w:rPr>
            <w:color w:val="3A3B41"/>
            <w:sz w:val="24"/>
            <w:szCs w:val="24"/>
          </w:rPr>
          <w:t>open-source system</w:t>
        </w:r>
      </w:hyperlink>
      <w:r w:rsidR="006132A9" w:rsidRPr="00C40E67">
        <w:rPr>
          <w:rFonts w:asciiTheme="minorBidi" w:hAnsiTheme="minorBidi"/>
          <w:color w:val="3A3B41"/>
          <w:sz w:val="24"/>
          <w:szCs w:val="24"/>
          <w:shd w:val="clear" w:color="auto" w:fill="FFFFFF"/>
        </w:rPr>
        <w:t> used for stream processing, real-time </w:t>
      </w:r>
      <w:hyperlink r:id="rId112" w:tgtFrame="_blank" w:history="1">
        <w:r w:rsidR="006132A9" w:rsidRPr="00C40E67">
          <w:rPr>
            <w:color w:val="3A3B41"/>
            <w:sz w:val="24"/>
            <w:szCs w:val="24"/>
          </w:rPr>
          <w:t>data pipelines</w:t>
        </w:r>
      </w:hyperlink>
      <w:r w:rsidR="006132A9" w:rsidRPr="00C40E67">
        <w:rPr>
          <w:rFonts w:asciiTheme="minorBidi" w:hAnsiTheme="minorBidi"/>
          <w:color w:val="3A3B41"/>
          <w:sz w:val="24"/>
          <w:szCs w:val="24"/>
          <w:shd w:val="clear" w:color="auto" w:fill="FFFFFF"/>
        </w:rPr>
        <w:t xml:space="preserve"> and data integration. </w:t>
      </w:r>
    </w:p>
    <w:p w14:paraId="676140BA" w14:textId="77777777" w:rsidR="006132A9" w:rsidRPr="00C40E67" w:rsidRDefault="006132A9" w:rsidP="00AE28B4">
      <w:pPr>
        <w:numPr>
          <w:ilvl w:val="0"/>
          <w:numId w:val="21"/>
        </w:numPr>
        <w:shd w:val="clear" w:color="auto" w:fill="FFFFFF"/>
        <w:suppressAutoHyphens w:val="0"/>
        <w:spacing w:after="0" w:line="360" w:lineRule="auto"/>
        <w:jc w:val="both"/>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Producer:</w:t>
      </w:r>
      <w:r w:rsidRPr="00C40E67">
        <w:rPr>
          <w:rFonts w:asciiTheme="minorBidi" w:eastAsia="Times New Roman" w:hAnsiTheme="minorBidi"/>
          <w:color w:val="3A3B41"/>
          <w:sz w:val="24"/>
          <w:szCs w:val="24"/>
        </w:rPr>
        <w:t> A producer generates a large amount of data and writes this into Kafka. </w:t>
      </w:r>
    </w:p>
    <w:p w14:paraId="18FD0E04" w14:textId="5F784951" w:rsidR="006132A9" w:rsidRPr="00C40E67" w:rsidRDefault="00A259A0" w:rsidP="00560BDC">
      <w:pPr>
        <w:numPr>
          <w:ilvl w:val="0"/>
          <w:numId w:val="21"/>
        </w:numPr>
        <w:shd w:val="clear" w:color="auto" w:fill="FFFFFF"/>
        <w:suppressAutoHyphens w:val="0"/>
        <w:spacing w:before="100" w:beforeAutospacing="1" w:after="0" w:line="360" w:lineRule="auto"/>
        <w:rPr>
          <w:rFonts w:asciiTheme="minorBidi" w:eastAsia="Times New Roman" w:hAnsiTheme="minorBidi"/>
          <w:color w:val="3A3B41"/>
          <w:sz w:val="24"/>
          <w:szCs w:val="24"/>
        </w:rPr>
      </w:pPr>
      <w:r w:rsidRPr="00C40E67">
        <w:rPr>
          <w:noProof/>
          <w:sz w:val="24"/>
          <w:szCs w:val="24"/>
        </w:rPr>
        <mc:AlternateContent>
          <mc:Choice Requires="wps">
            <w:drawing>
              <wp:anchor distT="0" distB="0" distL="114300" distR="114300" simplePos="0" relativeHeight="251679744" behindDoc="0" locked="0" layoutInCell="1" allowOverlap="1" wp14:anchorId="40EED63C" wp14:editId="4B66DD0E">
                <wp:simplePos x="0" y="0"/>
                <wp:positionH relativeFrom="column">
                  <wp:posOffset>4122188</wp:posOffset>
                </wp:positionH>
                <wp:positionV relativeFrom="paragraph">
                  <wp:posOffset>170815</wp:posOffset>
                </wp:positionV>
                <wp:extent cx="1609725" cy="635"/>
                <wp:effectExtent l="0" t="0" r="9525" b="0"/>
                <wp:wrapSquare wrapText="bothSides"/>
                <wp:docPr id="20" name="Text Box 20"/>
                <wp:cNvGraphicFramePr/>
                <a:graphic xmlns:a="http://schemas.openxmlformats.org/drawingml/2006/main">
                  <a:graphicData uri="http://schemas.microsoft.com/office/word/2010/wordprocessingShape">
                    <wps:wsp>
                      <wps:cNvSpPr txBox="1"/>
                      <wps:spPr>
                        <a:xfrm>
                          <a:off x="0" y="0"/>
                          <a:ext cx="1609725" cy="635"/>
                        </a:xfrm>
                        <a:prstGeom prst="rect">
                          <a:avLst/>
                        </a:prstGeom>
                        <a:solidFill>
                          <a:prstClr val="white"/>
                        </a:solidFill>
                        <a:ln>
                          <a:noFill/>
                        </a:ln>
                      </wps:spPr>
                      <wps:txbx>
                        <w:txbxContent>
                          <w:p w14:paraId="2E171454" w14:textId="1763EEE7" w:rsidR="00767EEA" w:rsidRPr="00FF238C" w:rsidRDefault="000D40E5" w:rsidP="00560BDC">
                            <w:pPr>
                              <w:jc w:val="center"/>
                              <w:rPr>
                                <w:rFonts w:asciiTheme="minorBidi" w:eastAsia="Times New Roman" w:hAnsiTheme="minorBidi"/>
                                <w:noProof/>
                                <w:color w:val="3A3B41"/>
                              </w:rPr>
                            </w:pPr>
                            <w:r>
                              <w:rPr>
                                <w:noProof/>
                              </w:rPr>
                              <w:t>kafka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EED63C" id="Text Box 20" o:spid="_x0000_s1047" type="#_x0000_t202" style="position:absolute;left:0;text-align:left;margin-left:324.6pt;margin-top:13.45pt;width:126.7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bjbGgIAAEA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" stroked="f">
                <v:textbox style="mso-fit-shape-to-text:t" inset="0,0,0,0">
                  <w:txbxContent>
                    <w:p w14:paraId="2E171454" w14:textId="1763EEE7" w:rsidR="00767EEA" w:rsidRPr="00FF238C" w:rsidRDefault="000D40E5" w:rsidP="00560BDC">
                      <w:pPr>
                        <w:jc w:val="center"/>
                        <w:rPr>
                          <w:rFonts w:asciiTheme="minorBidi" w:eastAsia="Times New Roman" w:hAnsiTheme="minorBidi"/>
                          <w:noProof/>
                          <w:color w:val="3A3B41"/>
                        </w:rPr>
                      </w:pPr>
                      <w:r>
                        <w:rPr>
                          <w:noProof/>
                        </w:rPr>
                        <w:t>kafka</w:t>
                      </w:r>
                    </w:p>
                  </w:txbxContent>
                </v:textbox>
                <w10:wrap type="square"/>
              </v:shape>
            </w:pict>
          </mc:Fallback>
        </mc:AlternateContent>
      </w:r>
      <w:r w:rsidR="006132A9" w:rsidRPr="00C40E67">
        <w:rPr>
          <w:rFonts w:asciiTheme="minorBidi" w:eastAsia="Times New Roman" w:hAnsiTheme="minorBidi"/>
          <w:b/>
          <w:bCs/>
          <w:color w:val="3A3B41"/>
          <w:sz w:val="24"/>
          <w:szCs w:val="24"/>
        </w:rPr>
        <w:t>Consumer:</w:t>
      </w:r>
      <w:r w:rsidR="006132A9" w:rsidRPr="00C40E67">
        <w:rPr>
          <w:rFonts w:asciiTheme="minorBidi" w:eastAsia="Times New Roman" w:hAnsiTheme="minorBidi"/>
          <w:color w:val="3A3B41"/>
          <w:sz w:val="24"/>
          <w:szCs w:val="24"/>
        </w:rPr>
        <w:t xml:space="preserve"> Consumers act as end-users that read data from Kafka that comes from </w:t>
      </w:r>
      <w:r w:rsidR="002F0ED5" w:rsidRPr="00C40E67">
        <w:rPr>
          <w:rFonts w:asciiTheme="minorBidi" w:eastAsia="Times New Roman" w:hAnsiTheme="minorBidi"/>
          <w:color w:val="3A3B41"/>
          <w:sz w:val="24"/>
          <w:szCs w:val="24"/>
        </w:rPr>
        <w:br/>
      </w:r>
      <w:r w:rsidR="006132A9" w:rsidRPr="00C40E67">
        <w:rPr>
          <w:rFonts w:asciiTheme="minorBidi" w:eastAsia="Times New Roman" w:hAnsiTheme="minorBidi"/>
          <w:color w:val="3A3B41"/>
          <w:sz w:val="24"/>
          <w:szCs w:val="24"/>
        </w:rPr>
        <w:t>producers. </w:t>
      </w:r>
    </w:p>
    <w:p w14:paraId="3F0F7F41" w14:textId="4BCA8BBD" w:rsidR="006132A9" w:rsidRPr="00C40E67" w:rsidRDefault="006132A9" w:rsidP="00AE28B4">
      <w:pPr>
        <w:numPr>
          <w:ilvl w:val="0"/>
          <w:numId w:val="21"/>
        </w:numPr>
        <w:shd w:val="clear" w:color="auto" w:fill="FFFFFF"/>
        <w:suppressAutoHyphens w:val="0"/>
        <w:spacing w:before="100" w:beforeAutospacing="1" w:after="0" w:line="360" w:lineRule="auto"/>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Topic:</w:t>
      </w:r>
      <w:r w:rsidRPr="00C40E67">
        <w:rPr>
          <w:rFonts w:asciiTheme="minorBidi" w:eastAsia="Times New Roman" w:hAnsiTheme="minorBidi"/>
          <w:color w:val="3A3B41"/>
          <w:sz w:val="24"/>
          <w:szCs w:val="24"/>
        </w:rPr>
        <w:t> Topic is a category or label on which records are stored and published. All Kafka records coming</w:t>
      </w:r>
      <w:r w:rsidR="00AE28B4" w:rsidRPr="00C40E67">
        <w:rPr>
          <w:rFonts w:asciiTheme="minorBidi" w:eastAsia="Times New Roman" w:hAnsiTheme="minorBidi"/>
          <w:color w:val="3A3B41"/>
          <w:sz w:val="24"/>
          <w:szCs w:val="24"/>
        </w:rPr>
        <w:t xml:space="preserve"> </w:t>
      </w:r>
      <w:r w:rsidRPr="00C40E67">
        <w:rPr>
          <w:rFonts w:asciiTheme="minorBidi" w:eastAsia="Times New Roman" w:hAnsiTheme="minorBidi"/>
          <w:color w:val="3A3B41"/>
          <w:sz w:val="24"/>
          <w:szCs w:val="24"/>
        </w:rPr>
        <w:t xml:space="preserve">from </w:t>
      </w:r>
      <w:r w:rsidR="00767EEA" w:rsidRPr="00C40E67">
        <w:rPr>
          <w:rFonts w:asciiTheme="minorBidi" w:eastAsia="Times New Roman" w:hAnsiTheme="minorBidi"/>
          <w:color w:val="3A3B41"/>
          <w:sz w:val="24"/>
          <w:szCs w:val="24"/>
        </w:rPr>
        <w:br/>
      </w:r>
      <w:r w:rsidRPr="00C40E67">
        <w:rPr>
          <w:rFonts w:asciiTheme="minorBidi" w:eastAsia="Times New Roman" w:hAnsiTheme="minorBidi"/>
          <w:color w:val="3A3B41"/>
          <w:sz w:val="24"/>
          <w:szCs w:val="24"/>
        </w:rPr>
        <w:t>producers are organized into topics. Consumer applications read from topics.</w:t>
      </w:r>
      <w:r w:rsidR="00767EEA" w:rsidRPr="00C40E67">
        <w:rPr>
          <w:rFonts w:asciiTheme="minorBidi" w:eastAsia="Times New Roman" w:hAnsiTheme="minorBidi"/>
          <w:noProof/>
          <w:color w:val="3A3B41"/>
          <w:sz w:val="24"/>
          <w:szCs w:val="24"/>
        </w:rPr>
        <w:t xml:space="preserve"> </w:t>
      </w:r>
    </w:p>
    <w:p w14:paraId="5091A53F" w14:textId="345F9F83" w:rsidR="006132A9" w:rsidRPr="00C40E67" w:rsidRDefault="006132A9" w:rsidP="00AE28B4">
      <w:pPr>
        <w:numPr>
          <w:ilvl w:val="0"/>
          <w:numId w:val="21"/>
        </w:numPr>
        <w:shd w:val="clear" w:color="auto" w:fill="FFFFFF"/>
        <w:suppressAutoHyphens w:val="0"/>
        <w:spacing w:before="100" w:beforeAutospacing="1" w:after="0" w:line="360" w:lineRule="auto"/>
        <w:jc w:val="both"/>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Brokers:</w:t>
      </w:r>
      <w:r w:rsidRPr="00C40E67">
        <w:rPr>
          <w:rFonts w:asciiTheme="minorBidi" w:eastAsia="Times New Roman" w:hAnsiTheme="minorBidi"/>
          <w:color w:val="3A3B41"/>
          <w:sz w:val="24"/>
          <w:szCs w:val="24"/>
        </w:rPr>
        <w:t xml:space="preserve"> These are the Kafka servers that handle the data. Kafka brokers receives message from </w:t>
      </w:r>
      <w:r w:rsidR="00AE28B4" w:rsidRPr="00C40E67">
        <w:rPr>
          <w:rFonts w:asciiTheme="minorBidi" w:eastAsia="Times New Roman" w:hAnsiTheme="minorBidi"/>
          <w:color w:val="3A3B41"/>
          <w:sz w:val="24"/>
          <w:szCs w:val="24"/>
        </w:rPr>
        <w:br/>
      </w:r>
      <w:r w:rsidRPr="00C40E67">
        <w:rPr>
          <w:rFonts w:asciiTheme="minorBidi" w:eastAsia="Times New Roman" w:hAnsiTheme="minorBidi"/>
          <w:color w:val="3A3B41"/>
          <w:sz w:val="24"/>
          <w:szCs w:val="24"/>
        </w:rPr>
        <w:t>producers and stores them on its data </w:t>
      </w:r>
    </w:p>
    <w:p w14:paraId="7E7D4A68" w14:textId="75D0BBEC" w:rsidR="006132A9" w:rsidRPr="00C40E67" w:rsidRDefault="006132A9" w:rsidP="00AE28B4">
      <w:pPr>
        <w:numPr>
          <w:ilvl w:val="0"/>
          <w:numId w:val="21"/>
        </w:numPr>
        <w:shd w:val="clear" w:color="auto" w:fill="FFFFFF"/>
        <w:suppressAutoHyphens w:val="0"/>
        <w:spacing w:before="100" w:beforeAutospacing="1" w:after="0" w:line="360" w:lineRule="auto"/>
        <w:jc w:val="both"/>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Partition:</w:t>
      </w:r>
      <w:r w:rsidRPr="00C40E67">
        <w:rPr>
          <w:rFonts w:asciiTheme="minorBidi" w:eastAsia="Times New Roman" w:hAnsiTheme="minorBidi"/>
          <w:color w:val="3A3B41"/>
          <w:sz w:val="24"/>
          <w:szCs w:val="24"/>
        </w:rPr>
        <w:t xml:space="preserve"> This is a unit of data storage. It’s a sequence of messages that is stored in a log and is </w:t>
      </w:r>
      <w:r w:rsidR="00591543" w:rsidRPr="00C40E67">
        <w:rPr>
          <w:rFonts w:asciiTheme="minorBidi" w:eastAsia="Times New Roman" w:hAnsiTheme="minorBidi"/>
          <w:color w:val="3A3B41"/>
          <w:sz w:val="24"/>
          <w:szCs w:val="24"/>
        </w:rPr>
        <w:br/>
      </w:r>
      <w:r w:rsidRPr="00C40E67">
        <w:rPr>
          <w:rFonts w:asciiTheme="minorBidi" w:eastAsia="Times New Roman" w:hAnsiTheme="minorBidi"/>
          <w:color w:val="3A3B41"/>
          <w:sz w:val="24"/>
          <w:szCs w:val="24"/>
        </w:rPr>
        <w:t>identified by a unique ID, known as the partition offset. Each partition is ordered and immutable, meaning that once a message has been written to a partition, it cannot be modified or deleted. A topic can have multiple partitions to handle a larger amount of data</w:t>
      </w:r>
    </w:p>
    <w:p w14:paraId="52416567" w14:textId="215785CE" w:rsidR="00EE5CC6" w:rsidRDefault="00481851" w:rsidP="00865E50">
      <w:pPr>
        <w:pStyle w:val="Heading2"/>
        <w:spacing w:line="360" w:lineRule="auto"/>
        <w:rPr>
          <w:rFonts w:asciiTheme="minorBidi" w:hAnsiTheme="minorBidi" w:cstheme="minorBidi"/>
          <w:color w:val="262626" w:themeColor="text1" w:themeTint="D9"/>
          <w:sz w:val="36"/>
          <w:szCs w:val="36"/>
        </w:rPr>
      </w:pPr>
      <w:bookmarkStart w:id="138" w:name="_Toc218548839"/>
      <w:r>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7</w:t>
      </w:r>
      <w:r>
        <w:rPr>
          <w:rFonts w:asciiTheme="minorBidi" w:hAnsiTheme="minorBidi" w:cstheme="minorBidi"/>
          <w:color w:val="262626" w:themeColor="text1" w:themeTint="D9"/>
          <w:sz w:val="36"/>
          <w:szCs w:val="36"/>
        </w:rPr>
        <w:t xml:space="preserve">. </w:t>
      </w:r>
      <w:r w:rsidR="00EE5CC6" w:rsidRPr="00EE5CC6">
        <w:rPr>
          <w:rFonts w:asciiTheme="minorBidi" w:hAnsiTheme="minorBidi" w:cstheme="minorBidi"/>
          <w:color w:val="262626" w:themeColor="text1" w:themeTint="D9"/>
          <w:sz w:val="36"/>
          <w:szCs w:val="36"/>
        </w:rPr>
        <w:t>RPC Communication: gRPC with Protocol Buffers</w:t>
      </w:r>
      <w:bookmarkEnd w:id="138"/>
    </w:p>
    <w:p w14:paraId="1F26223D" w14:textId="39499BBE" w:rsidR="00700994" w:rsidRPr="00700994" w:rsidRDefault="00700994" w:rsidP="00AE28B4">
      <w:pPr>
        <w:spacing w:after="0" w:line="360" w:lineRule="auto"/>
        <w:jc w:val="both"/>
        <w:rPr>
          <w:rFonts w:asciiTheme="minorBidi" w:hAnsiTheme="minorBidi"/>
          <w:sz w:val="24"/>
          <w:szCs w:val="24"/>
        </w:rPr>
      </w:pPr>
      <w:r w:rsidRPr="00700994">
        <w:rPr>
          <w:rFonts w:asciiTheme="minorBidi" w:hAnsiTheme="minorBidi"/>
          <w:sz w:val="24"/>
          <w:szCs w:val="24"/>
        </w:rPr>
        <w:t>or inter-service RPC calls, gRPC with Protocol Buffers is employed. gRPC is a high-performance, open-source RPC framework developed by Google</w:t>
      </w:r>
    </w:p>
    <w:p w14:paraId="41C9B4DD" w14:textId="57E89247" w:rsidR="005E56ED" w:rsidRDefault="00C40E67" w:rsidP="00AE28B4">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682816" behindDoc="1" locked="0" layoutInCell="1" allowOverlap="1" wp14:anchorId="5F288699" wp14:editId="050A31BA">
                <wp:simplePos x="0" y="0"/>
                <wp:positionH relativeFrom="column">
                  <wp:posOffset>2097271</wp:posOffset>
                </wp:positionH>
                <wp:positionV relativeFrom="paragraph">
                  <wp:posOffset>1786956</wp:posOffset>
                </wp:positionV>
                <wp:extent cx="1791970" cy="635"/>
                <wp:effectExtent l="0" t="0" r="0" b="0"/>
                <wp:wrapTight wrapText="bothSides">
                  <wp:wrapPolygon edited="0">
                    <wp:start x="0" y="0"/>
                    <wp:lineTo x="0" y="21600"/>
                    <wp:lineTo x="21600" y="21600"/>
                    <wp:lineTo x="21600" y="0"/>
                  </wp:wrapPolygon>
                </wp:wrapTight>
                <wp:docPr id="22" name="Text Box 22"/>
                <wp:cNvGraphicFramePr/>
                <a:graphic xmlns:a="http://schemas.openxmlformats.org/drawingml/2006/main">
                  <a:graphicData uri="http://schemas.microsoft.com/office/word/2010/wordprocessingShape">
                    <wps:wsp>
                      <wps:cNvSpPr txBox="1"/>
                      <wps:spPr>
                        <a:xfrm>
                          <a:off x="0" y="0"/>
                          <a:ext cx="1791970" cy="635"/>
                        </a:xfrm>
                        <a:prstGeom prst="rect">
                          <a:avLst/>
                        </a:prstGeom>
                        <a:solidFill>
                          <a:prstClr val="white"/>
                        </a:solidFill>
                        <a:ln>
                          <a:noFill/>
                        </a:ln>
                      </wps:spPr>
                      <wps:txbx>
                        <w:txbxContent>
                          <w:p w14:paraId="307831FA" w14:textId="6FD0CE5C" w:rsidR="00700994" w:rsidRPr="00487E4D" w:rsidRDefault="006064E7" w:rsidP="00560BDC">
                            <w:pPr>
                              <w:jc w:val="center"/>
                              <w:rPr>
                                <w:rFonts w:asciiTheme="minorBidi" w:eastAsia="Times New Roman" w:hAnsiTheme="minorBidi"/>
                                <w:noProof/>
                                <w:color w:val="3A3B41"/>
                              </w:rPr>
                            </w:pPr>
                            <w:r>
                              <w:rPr>
                                <w:noProof/>
                              </w:rPr>
                              <w:t>Grpc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88699" id="Text Box 22" o:spid="_x0000_s1048" type="#_x0000_t202" style="position:absolute;left:0;text-align:left;margin-left:165.15pt;margin-top:140.7pt;width:141.1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" stroked="f">
                <v:textbox style="mso-fit-shape-to-text:t" inset="0,0,0,0">
                  <w:txbxContent>
                    <w:p w14:paraId="307831FA" w14:textId="6FD0CE5C" w:rsidR="00700994" w:rsidRPr="00487E4D" w:rsidRDefault="006064E7" w:rsidP="00560BDC">
                      <w:pPr>
                        <w:jc w:val="center"/>
                        <w:rPr>
                          <w:rFonts w:asciiTheme="minorBidi" w:eastAsia="Times New Roman" w:hAnsiTheme="minorBidi"/>
                          <w:noProof/>
                          <w:color w:val="3A3B41"/>
                        </w:rPr>
                      </w:pPr>
                      <w:r>
                        <w:rPr>
                          <w:noProof/>
                        </w:rPr>
                        <w:t>Grpc logo</w:t>
                      </w:r>
                    </w:p>
                  </w:txbxContent>
                </v:textbox>
                <w10:wrap type="tight"/>
              </v:shape>
            </w:pict>
          </mc:Fallback>
        </mc:AlternateContent>
      </w:r>
      <w:r>
        <w:rPr>
          <w:rFonts w:asciiTheme="minorBidi" w:eastAsia="Times New Roman" w:hAnsiTheme="minorBidi"/>
          <w:noProof/>
          <w:color w:val="3A3B41"/>
        </w:rPr>
        <w:drawing>
          <wp:anchor distT="0" distB="0" distL="114300" distR="114300" simplePos="0" relativeHeight="251680768" behindDoc="1" locked="0" layoutInCell="1" allowOverlap="1" wp14:anchorId="5A567D69" wp14:editId="604F0690">
            <wp:simplePos x="0" y="0"/>
            <wp:positionH relativeFrom="margin">
              <wp:align>center</wp:align>
            </wp:positionH>
            <wp:positionV relativeFrom="paragraph">
              <wp:posOffset>995914</wp:posOffset>
            </wp:positionV>
            <wp:extent cx="1672590" cy="695325"/>
            <wp:effectExtent l="0" t="0" r="381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672590"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0994" w:rsidRPr="00700994">
        <w:rPr>
          <w:rFonts w:asciiTheme="minorBidi" w:hAnsiTheme="minorBidi"/>
          <w:sz w:val="24"/>
          <w:szCs w:val="24"/>
        </w:rPr>
        <w:t>gRPC was chosen for its efficiency and robust tooling: it provides high performance (HTTP/2 + Protobuf) and language-agnostic, type-safe service definitions, making it easier to build reliable, maintainable cross-service APIs</w:t>
      </w:r>
    </w:p>
    <w:p w14:paraId="3FDB6281" w14:textId="245735CC" w:rsidR="005A7EC7" w:rsidRPr="00106AFC" w:rsidRDefault="00106AFC" w:rsidP="00865E50">
      <w:pPr>
        <w:pStyle w:val="Heading2"/>
        <w:spacing w:line="360" w:lineRule="auto"/>
        <w:rPr>
          <w:rFonts w:asciiTheme="minorBidi" w:hAnsiTheme="minorBidi" w:cstheme="minorBidi"/>
          <w:color w:val="262626" w:themeColor="text1" w:themeTint="D9"/>
          <w:sz w:val="36"/>
          <w:szCs w:val="36"/>
        </w:rPr>
      </w:pPr>
      <w:bookmarkStart w:id="139" w:name="_Toc218548840"/>
      <w:r>
        <w:rPr>
          <w:rFonts w:asciiTheme="minorBidi" w:hAnsiTheme="minorBidi" w:cstheme="minorBidi"/>
          <w:color w:val="262626" w:themeColor="text1" w:themeTint="D9"/>
          <w:sz w:val="36"/>
          <w:szCs w:val="36"/>
        </w:rPr>
        <w:lastRenderedPageBreak/>
        <w:t>6.</w:t>
      </w:r>
      <w:r w:rsidR="00AF104F">
        <w:rPr>
          <w:rFonts w:asciiTheme="minorBidi" w:hAnsiTheme="minorBidi" w:cstheme="minorBidi"/>
          <w:color w:val="262626" w:themeColor="text1" w:themeTint="D9"/>
          <w:sz w:val="36"/>
          <w:szCs w:val="36"/>
        </w:rPr>
        <w:t>8</w:t>
      </w:r>
      <w:r>
        <w:rPr>
          <w:rFonts w:asciiTheme="minorBidi" w:hAnsiTheme="minorBidi" w:cstheme="minorBidi"/>
          <w:color w:val="262626" w:themeColor="text1" w:themeTint="D9"/>
          <w:sz w:val="36"/>
          <w:szCs w:val="36"/>
        </w:rPr>
        <w:t xml:space="preserve">. </w:t>
      </w:r>
      <w:r w:rsidRPr="00106AFC">
        <w:rPr>
          <w:rFonts w:asciiTheme="minorBidi" w:hAnsiTheme="minorBidi" w:cstheme="minorBidi"/>
          <w:color w:val="262626" w:themeColor="text1" w:themeTint="D9"/>
          <w:sz w:val="36"/>
          <w:szCs w:val="36"/>
        </w:rPr>
        <w:t>Containerization &amp; Orchestration: Docker Compose</w:t>
      </w:r>
      <w:bookmarkEnd w:id="139"/>
    </w:p>
    <w:p w14:paraId="63C643DE" w14:textId="4BD4945F" w:rsidR="00C82902" w:rsidRDefault="005A7EC7" w:rsidP="00EF2A70">
      <w:pPr>
        <w:shd w:val="clear" w:color="auto" w:fill="FFFFFF"/>
        <w:suppressAutoHyphens w:val="0"/>
        <w:spacing w:after="0" w:line="360" w:lineRule="auto"/>
        <w:rPr>
          <w:rFonts w:asciiTheme="minorBidi" w:hAnsiTheme="minorBidi"/>
          <w:sz w:val="24"/>
          <w:szCs w:val="24"/>
        </w:rPr>
      </w:pPr>
      <w:r w:rsidRPr="00106AFC">
        <w:rPr>
          <w:rFonts w:asciiTheme="minorBidi" w:hAnsiTheme="minorBidi"/>
          <w:sz w:val="24"/>
          <w:szCs w:val="24"/>
        </w:rPr>
        <w:t xml:space="preserve">Docker is a platform that uses containerization to package and run </w:t>
      </w:r>
      <w:r w:rsidR="00EF2A70">
        <w:rPr>
          <w:rFonts w:asciiTheme="minorBidi" w:hAnsiTheme="minorBidi"/>
          <w:sz w:val="24"/>
          <w:szCs w:val="24"/>
        </w:rPr>
        <w:t xml:space="preserve"> </w:t>
      </w:r>
      <w:r w:rsidRPr="00106AFC">
        <w:rPr>
          <w:rFonts w:asciiTheme="minorBidi" w:hAnsiTheme="minorBidi"/>
          <w:sz w:val="24"/>
          <w:szCs w:val="24"/>
        </w:rPr>
        <w:t xml:space="preserve">applications. It allows </w:t>
      </w:r>
      <w:r w:rsidR="00EF2A70">
        <w:rPr>
          <w:rFonts w:asciiTheme="minorBidi" w:hAnsiTheme="minorBidi"/>
          <w:sz w:val="24"/>
          <w:szCs w:val="24"/>
        </w:rPr>
        <w:br/>
      </w:r>
      <w:r w:rsidRPr="00106AFC">
        <w:rPr>
          <w:rFonts w:asciiTheme="minorBidi" w:hAnsiTheme="minorBidi"/>
          <w:sz w:val="24"/>
          <w:szCs w:val="24"/>
        </w:rPr>
        <w:t>developers to build, share, and run applications in isolated containers, ensuring consistency across different environments.</w:t>
      </w:r>
    </w:p>
    <w:p w14:paraId="41FE39F2" w14:textId="50326E70" w:rsidR="00C40E67" w:rsidRDefault="00C40E67" w:rsidP="00C40E67">
      <w:pPr>
        <w:shd w:val="clear" w:color="auto" w:fill="FFFFFF"/>
        <w:suppressAutoHyphens w:val="0"/>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685888" behindDoc="1" locked="0" layoutInCell="1" allowOverlap="1" wp14:anchorId="21814FE3" wp14:editId="6B0E6C32">
                <wp:simplePos x="0" y="0"/>
                <wp:positionH relativeFrom="column">
                  <wp:posOffset>2074946</wp:posOffset>
                </wp:positionH>
                <wp:positionV relativeFrom="paragraph">
                  <wp:posOffset>1722321</wp:posOffset>
                </wp:positionV>
                <wp:extent cx="1305560" cy="307340"/>
                <wp:effectExtent l="0" t="0" r="8890" b="0"/>
                <wp:wrapTight wrapText="bothSides">
                  <wp:wrapPolygon edited="0">
                    <wp:start x="0" y="0"/>
                    <wp:lineTo x="0" y="20083"/>
                    <wp:lineTo x="21432" y="20083"/>
                    <wp:lineTo x="21432" y="0"/>
                    <wp:lineTo x="0" y="0"/>
                  </wp:wrapPolygon>
                </wp:wrapTight>
                <wp:docPr id="25" name="Text Box 25"/>
                <wp:cNvGraphicFramePr/>
                <a:graphic xmlns:a="http://schemas.openxmlformats.org/drawingml/2006/main">
                  <a:graphicData uri="http://schemas.microsoft.com/office/word/2010/wordprocessingShape">
                    <wps:wsp>
                      <wps:cNvSpPr txBox="1"/>
                      <wps:spPr>
                        <a:xfrm>
                          <a:off x="0" y="0"/>
                          <a:ext cx="1305560" cy="307340"/>
                        </a:xfrm>
                        <a:prstGeom prst="rect">
                          <a:avLst/>
                        </a:prstGeom>
                        <a:solidFill>
                          <a:prstClr val="white"/>
                        </a:solidFill>
                        <a:ln>
                          <a:noFill/>
                        </a:ln>
                      </wps:spPr>
                      <wps:txbx>
                        <w:txbxContent>
                          <w:p w14:paraId="38E51819" w14:textId="38899356" w:rsidR="004430DB" w:rsidRPr="00E83AD7" w:rsidRDefault="006064E7" w:rsidP="00560BDC">
                            <w:pPr>
                              <w:jc w:val="center"/>
                              <w:rPr>
                                <w:rFonts w:asciiTheme="minorBidi" w:hAnsiTheme="minorBidi"/>
                                <w:noProof/>
                              </w:rPr>
                            </w:pPr>
                            <w:r>
                              <w:rPr>
                                <w:noProof/>
                              </w:rPr>
                              <w:t>Docker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14FE3" id="Text Box 25" o:spid="_x0000_s1049" type="#_x0000_t202" style="position:absolute;left:0;text-align:left;margin-left:163.4pt;margin-top:135.6pt;width:102.8pt;height:24.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" stroked="f">
                <v:textbox inset="0,0,0,0">
                  <w:txbxContent>
                    <w:p w14:paraId="38E51819" w14:textId="38899356" w:rsidR="004430DB" w:rsidRPr="00E83AD7" w:rsidRDefault="006064E7" w:rsidP="00560BDC">
                      <w:pPr>
                        <w:jc w:val="center"/>
                        <w:rPr>
                          <w:rFonts w:asciiTheme="minorBidi" w:hAnsiTheme="minorBidi"/>
                          <w:noProof/>
                        </w:rPr>
                      </w:pPr>
                      <w:r>
                        <w:rPr>
                          <w:noProof/>
                        </w:rPr>
                        <w:t>Docker</w:t>
                      </w:r>
                    </w:p>
                  </w:txbxContent>
                </v:textbox>
                <w10:wrap type="tight"/>
              </v:shape>
            </w:pict>
          </mc:Fallback>
        </mc:AlternateContent>
      </w:r>
      <w:r>
        <w:rPr>
          <w:rFonts w:asciiTheme="minorBidi" w:hAnsiTheme="minorBidi"/>
          <w:noProof/>
          <w:sz w:val="24"/>
          <w:szCs w:val="24"/>
        </w:rPr>
        <w:drawing>
          <wp:anchor distT="0" distB="0" distL="114300" distR="114300" simplePos="0" relativeHeight="251683840" behindDoc="1" locked="0" layoutInCell="1" allowOverlap="1" wp14:anchorId="5E6B5647" wp14:editId="3D95B68E">
            <wp:simplePos x="0" y="0"/>
            <wp:positionH relativeFrom="column">
              <wp:posOffset>2155090</wp:posOffset>
            </wp:positionH>
            <wp:positionV relativeFrom="paragraph">
              <wp:posOffset>761098</wp:posOffset>
            </wp:positionV>
            <wp:extent cx="1130935" cy="102933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130935" cy="1029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6AFC" w:rsidRPr="00106AFC">
        <w:rPr>
          <w:rFonts w:asciiTheme="minorBidi" w:hAnsiTheme="minorBidi"/>
          <w:sz w:val="24"/>
          <w:szCs w:val="24"/>
        </w:rPr>
        <w:t>Docker Compose is used to containerize (Kafka</w:t>
      </w:r>
      <w:r w:rsidR="007E35B7">
        <w:rPr>
          <w:rFonts w:asciiTheme="minorBidi" w:hAnsiTheme="minorBidi"/>
          <w:sz w:val="24"/>
          <w:szCs w:val="24"/>
        </w:rPr>
        <w:t xml:space="preserve">, </w:t>
      </w:r>
      <w:r w:rsidR="005E239E">
        <w:rPr>
          <w:rFonts w:asciiTheme="minorBidi" w:hAnsiTheme="minorBidi"/>
          <w:sz w:val="24"/>
          <w:szCs w:val="24"/>
        </w:rPr>
        <w:t>Kafdrop</w:t>
      </w:r>
      <w:r w:rsidR="007E35B7">
        <w:rPr>
          <w:rFonts w:asciiTheme="minorBidi" w:hAnsiTheme="minorBidi"/>
          <w:sz w:val="24"/>
          <w:szCs w:val="24"/>
        </w:rPr>
        <w:t xml:space="preserve">, </w:t>
      </w:r>
      <w:r w:rsidR="007E35B7" w:rsidRPr="007E35B7">
        <w:rPr>
          <w:rFonts w:asciiTheme="minorBidi" w:hAnsiTheme="minorBidi"/>
          <w:sz w:val="24"/>
          <w:szCs w:val="24"/>
        </w:rPr>
        <w:t>NGINX</w:t>
      </w:r>
      <w:r w:rsidR="007E35B7">
        <w:rPr>
          <w:rFonts w:asciiTheme="minorBidi" w:hAnsiTheme="minorBidi"/>
          <w:sz w:val="24"/>
          <w:szCs w:val="24"/>
        </w:rPr>
        <w:t>,</w:t>
      </w:r>
      <w:r w:rsidR="007E35B7" w:rsidRPr="007E35B7">
        <w:rPr>
          <w:rFonts w:asciiTheme="minorBidi" w:hAnsiTheme="minorBidi"/>
          <w:sz w:val="24"/>
          <w:szCs w:val="24"/>
        </w:rPr>
        <w:t xml:space="preserve"> MinIO</w:t>
      </w:r>
      <w:r w:rsidR="006E5F09">
        <w:rPr>
          <w:rFonts w:asciiTheme="minorBidi" w:hAnsiTheme="minorBidi"/>
          <w:sz w:val="24"/>
          <w:szCs w:val="24"/>
        </w:rPr>
        <w:t xml:space="preserve"> and</w:t>
      </w:r>
      <w:r w:rsidR="007E35B7" w:rsidRPr="007E35B7">
        <w:rPr>
          <w:rFonts w:asciiTheme="minorBidi" w:hAnsiTheme="minorBidi"/>
          <w:sz w:val="24"/>
          <w:szCs w:val="24"/>
        </w:rPr>
        <w:t xml:space="preserve"> minio-init</w:t>
      </w:r>
      <w:r w:rsidR="00106AFC">
        <w:rPr>
          <w:rFonts w:asciiTheme="minorBidi" w:hAnsiTheme="minorBidi"/>
          <w:sz w:val="24"/>
          <w:szCs w:val="24"/>
        </w:rPr>
        <w:t xml:space="preserve"> </w:t>
      </w:r>
      <w:r w:rsidR="00106AFC" w:rsidRPr="00106AFC">
        <w:rPr>
          <w:rFonts w:asciiTheme="minorBidi" w:hAnsiTheme="minorBidi"/>
          <w:sz w:val="24"/>
          <w:szCs w:val="24"/>
        </w:rPr>
        <w:t>) as a unified system. Docker Compose is a tool for defining and running multi-container Docker applications. In a single YAML file, and the entire stack can be started or scaled with a single command</w:t>
      </w:r>
    </w:p>
    <w:p w14:paraId="39C395FB" w14:textId="77777777" w:rsidR="00C40E67" w:rsidRPr="00C40E67" w:rsidRDefault="00C40E67" w:rsidP="00C40E67">
      <w:pPr>
        <w:shd w:val="clear" w:color="auto" w:fill="FFFFFF"/>
        <w:suppressAutoHyphens w:val="0"/>
        <w:spacing w:after="0" w:line="360" w:lineRule="auto"/>
        <w:jc w:val="both"/>
        <w:rPr>
          <w:rFonts w:asciiTheme="minorBidi" w:hAnsiTheme="minorBidi"/>
          <w:sz w:val="24"/>
          <w:szCs w:val="24"/>
        </w:rPr>
      </w:pPr>
    </w:p>
    <w:p w14:paraId="17FF2086" w14:textId="7C5773B1" w:rsidR="00A92859" w:rsidRDefault="00A92859" w:rsidP="00865E50">
      <w:pPr>
        <w:pStyle w:val="Heading2"/>
        <w:spacing w:line="360" w:lineRule="auto"/>
        <w:rPr>
          <w:rFonts w:asciiTheme="minorBidi" w:hAnsiTheme="minorBidi" w:cstheme="minorBidi"/>
          <w:color w:val="262626" w:themeColor="text1" w:themeTint="D9"/>
          <w:sz w:val="36"/>
          <w:szCs w:val="36"/>
        </w:rPr>
      </w:pPr>
      <w:bookmarkStart w:id="140" w:name="_Toc218548841"/>
      <w:r>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9</w:t>
      </w:r>
      <w:r>
        <w:rPr>
          <w:rFonts w:asciiTheme="minorBidi" w:hAnsiTheme="minorBidi" w:cstheme="minorBidi"/>
          <w:color w:val="262626" w:themeColor="text1" w:themeTint="D9"/>
          <w:sz w:val="36"/>
          <w:szCs w:val="36"/>
        </w:rPr>
        <w:t xml:space="preserve">. </w:t>
      </w:r>
      <w:r w:rsidRPr="00A92859">
        <w:rPr>
          <w:rFonts w:asciiTheme="minorBidi" w:hAnsiTheme="minorBidi" w:cstheme="minorBidi"/>
          <w:color w:val="262626" w:themeColor="text1" w:themeTint="D9"/>
          <w:sz w:val="36"/>
          <w:szCs w:val="36"/>
        </w:rPr>
        <w:t>Kaf</w:t>
      </w:r>
      <w:r w:rsidR="005E239E">
        <w:rPr>
          <w:rFonts w:asciiTheme="minorBidi" w:hAnsiTheme="minorBidi" w:cstheme="minorBidi"/>
          <w:color w:val="262626" w:themeColor="text1" w:themeTint="D9"/>
          <w:sz w:val="36"/>
          <w:szCs w:val="36"/>
        </w:rPr>
        <w:t>drop</w:t>
      </w:r>
      <w:r w:rsidRPr="00A92859">
        <w:rPr>
          <w:rFonts w:asciiTheme="minorBidi" w:hAnsiTheme="minorBidi" w:cstheme="minorBidi"/>
          <w:color w:val="262626" w:themeColor="text1" w:themeTint="D9"/>
          <w:sz w:val="36"/>
          <w:szCs w:val="36"/>
        </w:rPr>
        <w:t xml:space="preserve"> Monitoring Tool: Kafdrop</w:t>
      </w:r>
      <w:bookmarkEnd w:id="140"/>
    </w:p>
    <w:p w14:paraId="1702933A" w14:textId="0E2EB9D3" w:rsidR="00C40E67" w:rsidRDefault="00C40E67" w:rsidP="00C40E67">
      <w:pPr>
        <w:spacing w:after="0" w:line="360" w:lineRule="auto"/>
        <w:rPr>
          <w:rFonts w:asciiTheme="minorBidi" w:hAnsiTheme="minorBidi"/>
          <w:sz w:val="24"/>
          <w:szCs w:val="24"/>
        </w:rPr>
      </w:pPr>
      <w:r>
        <w:rPr>
          <w:noProof/>
        </w:rPr>
        <mc:AlternateContent>
          <mc:Choice Requires="wps">
            <w:drawing>
              <wp:anchor distT="0" distB="0" distL="114300" distR="114300" simplePos="0" relativeHeight="251688960" behindDoc="1" locked="0" layoutInCell="1" allowOverlap="1" wp14:anchorId="64CD13B9" wp14:editId="5AF5187F">
                <wp:simplePos x="0" y="0"/>
                <wp:positionH relativeFrom="margin">
                  <wp:posOffset>1938288</wp:posOffset>
                </wp:positionH>
                <wp:positionV relativeFrom="paragraph">
                  <wp:posOffset>2237707</wp:posOffset>
                </wp:positionV>
                <wp:extent cx="2070735" cy="283210"/>
                <wp:effectExtent l="0" t="0" r="5715" b="2540"/>
                <wp:wrapTight wrapText="bothSides">
                  <wp:wrapPolygon edited="0">
                    <wp:start x="0" y="0"/>
                    <wp:lineTo x="0" y="20341"/>
                    <wp:lineTo x="21461" y="20341"/>
                    <wp:lineTo x="21461"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2070735" cy="283210"/>
                        </a:xfrm>
                        <a:prstGeom prst="rect">
                          <a:avLst/>
                        </a:prstGeom>
                        <a:solidFill>
                          <a:prstClr val="white"/>
                        </a:solidFill>
                        <a:ln>
                          <a:noFill/>
                        </a:ln>
                      </wps:spPr>
                      <wps:txbx>
                        <w:txbxContent>
                          <w:p w14:paraId="3BE65471" w14:textId="302B5803" w:rsidR="00A92859" w:rsidRPr="007F14EA" w:rsidRDefault="000D40E5" w:rsidP="00560BDC">
                            <w:pPr>
                              <w:jc w:val="center"/>
                              <w:rPr>
                                <w:rFonts w:asciiTheme="minorBidi" w:hAnsiTheme="minorBidi"/>
                                <w:noProof/>
                              </w:rPr>
                            </w:pPr>
                            <w:r>
                              <w:rPr>
                                <w:noProof/>
                              </w:rPr>
                              <w:t>kafdrop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D13B9" id="Text Box 27" o:spid="_x0000_s1050" type="#_x0000_t202" style="position:absolute;margin-left:152.6pt;margin-top:176.2pt;width:163.05pt;height:22.3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" stroked="f">
                <v:textbox inset="0,0,0,0">
                  <w:txbxContent>
                    <w:p w14:paraId="3BE65471" w14:textId="302B5803" w:rsidR="00A92859" w:rsidRPr="007F14EA" w:rsidRDefault="000D40E5" w:rsidP="00560BDC">
                      <w:pPr>
                        <w:jc w:val="center"/>
                        <w:rPr>
                          <w:rFonts w:asciiTheme="minorBidi" w:hAnsiTheme="minorBidi"/>
                          <w:noProof/>
                        </w:rPr>
                      </w:pPr>
                      <w:r>
                        <w:rPr>
                          <w:noProof/>
                        </w:rPr>
                        <w:t>kafdrop</w:t>
                      </w:r>
                    </w:p>
                  </w:txbxContent>
                </v:textbox>
                <w10:wrap type="tight" anchorx="margin"/>
              </v:shape>
            </w:pict>
          </mc:Fallback>
        </mc:AlternateContent>
      </w:r>
      <w:r>
        <w:rPr>
          <w:rFonts w:asciiTheme="minorBidi" w:hAnsiTheme="minorBidi"/>
          <w:noProof/>
          <w:sz w:val="24"/>
          <w:szCs w:val="24"/>
        </w:rPr>
        <w:drawing>
          <wp:anchor distT="0" distB="0" distL="114300" distR="114300" simplePos="0" relativeHeight="251686912" behindDoc="1" locked="0" layoutInCell="1" allowOverlap="1" wp14:anchorId="661B73A4" wp14:editId="55867959">
            <wp:simplePos x="0" y="0"/>
            <wp:positionH relativeFrom="page">
              <wp:align>center</wp:align>
            </wp:positionH>
            <wp:positionV relativeFrom="paragraph">
              <wp:posOffset>1271872</wp:posOffset>
            </wp:positionV>
            <wp:extent cx="2032000" cy="1017270"/>
            <wp:effectExtent l="0" t="0" r="635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32000"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2859" w:rsidRPr="00A92859">
        <w:rPr>
          <w:rFonts w:asciiTheme="minorBidi" w:hAnsiTheme="minorBidi"/>
          <w:sz w:val="24"/>
          <w:szCs w:val="24"/>
        </w:rPr>
        <w:t>While Kafka itself is a robust and high-throughput distributed log system, it lacks a native graphical interface for introspection. Kafdrop fills this gap by offering an intuitive interface to monitor and inspect Kafka activity during development and testing. Developers can browse topic metadata, view live messages within partitions, inspect headers and payloads, and validate that events are being published and consumed correctly.</w:t>
      </w:r>
    </w:p>
    <w:p w14:paraId="319B90B8" w14:textId="380BBE1B" w:rsidR="00C40E67" w:rsidRDefault="00C40E67" w:rsidP="00C40E67">
      <w:pPr>
        <w:spacing w:after="0" w:line="360" w:lineRule="auto"/>
        <w:rPr>
          <w:rFonts w:asciiTheme="minorBidi" w:hAnsiTheme="minorBidi"/>
          <w:sz w:val="24"/>
          <w:szCs w:val="24"/>
        </w:rPr>
      </w:pPr>
    </w:p>
    <w:p w14:paraId="3588F4CA" w14:textId="6223C132" w:rsidR="00C40E67" w:rsidRDefault="00C40E67">
      <w:pPr>
        <w:spacing w:after="0" w:line="240" w:lineRule="auto"/>
        <w:rPr>
          <w:rFonts w:asciiTheme="minorBidi" w:hAnsiTheme="minorBidi"/>
          <w:sz w:val="24"/>
          <w:szCs w:val="24"/>
        </w:rPr>
      </w:pPr>
      <w:r>
        <w:rPr>
          <w:rFonts w:asciiTheme="minorBidi" w:hAnsiTheme="minorBidi"/>
          <w:sz w:val="24"/>
          <w:szCs w:val="24"/>
        </w:rPr>
        <w:br w:type="page"/>
      </w:r>
    </w:p>
    <w:p w14:paraId="14D46B51" w14:textId="77777777" w:rsidR="007F3524" w:rsidRDefault="00D251FD" w:rsidP="00D251FD">
      <w:pPr>
        <w:pStyle w:val="Heading2"/>
        <w:spacing w:line="360" w:lineRule="auto"/>
      </w:pPr>
      <w:bookmarkStart w:id="141" w:name="_Toc218548842"/>
      <w:r w:rsidRPr="00D251FD">
        <w:rPr>
          <w:rFonts w:asciiTheme="minorBidi" w:hAnsiTheme="minorBidi" w:cstheme="minorBidi"/>
          <w:noProof/>
          <w:color w:val="262626" w:themeColor="text1" w:themeTint="D9"/>
          <w:sz w:val="36"/>
          <w:szCs w:val="36"/>
        </w:rPr>
        <w:lastRenderedPageBreak/>
        <mc:AlternateContent>
          <mc:Choice Requires="wps">
            <w:drawing>
              <wp:anchor distT="0" distB="0" distL="114300" distR="114300" simplePos="0" relativeHeight="251935744" behindDoc="1" locked="0" layoutInCell="1" allowOverlap="1" wp14:anchorId="3FF80350" wp14:editId="107C7A54">
                <wp:simplePos x="0" y="0"/>
                <wp:positionH relativeFrom="column">
                  <wp:posOffset>2082800</wp:posOffset>
                </wp:positionH>
                <wp:positionV relativeFrom="paragraph">
                  <wp:posOffset>3268980</wp:posOffset>
                </wp:positionV>
                <wp:extent cx="1355090" cy="308610"/>
                <wp:effectExtent l="0" t="0" r="0" b="0"/>
                <wp:wrapTight wrapText="bothSides">
                  <wp:wrapPolygon edited="0">
                    <wp:start x="0" y="0"/>
                    <wp:lineTo x="0" y="20000"/>
                    <wp:lineTo x="21256" y="20000"/>
                    <wp:lineTo x="21256" y="0"/>
                    <wp:lineTo x="0" y="0"/>
                  </wp:wrapPolygon>
                </wp:wrapTight>
                <wp:docPr id="1225105064" name="Text Box 1225105064"/>
                <wp:cNvGraphicFramePr/>
                <a:graphic xmlns:a="http://schemas.openxmlformats.org/drawingml/2006/main">
                  <a:graphicData uri="http://schemas.microsoft.com/office/word/2010/wordprocessingShape">
                    <wps:wsp>
                      <wps:cNvSpPr txBox="1"/>
                      <wps:spPr>
                        <a:xfrm>
                          <a:off x="0" y="0"/>
                          <a:ext cx="1355090" cy="308610"/>
                        </a:xfrm>
                        <a:prstGeom prst="rect">
                          <a:avLst/>
                        </a:prstGeom>
                        <a:solidFill>
                          <a:prstClr val="white"/>
                        </a:solidFill>
                        <a:ln>
                          <a:noFill/>
                        </a:ln>
                      </wps:spPr>
                      <wps:txbx>
                        <w:txbxContent>
                          <w:p w14:paraId="34A4FF95" w14:textId="47059DEC" w:rsidR="005173EE" w:rsidRPr="00414A36" w:rsidRDefault="005173EE" w:rsidP="005173EE">
                            <w:pPr>
                              <w:pStyle w:val="Caption"/>
                              <w:jc w:val="center"/>
                              <w:rPr>
                                <w:b/>
                                <w:bCs/>
                                <w:noProof/>
                                <w:color w:val="4F81BD" w:themeColor="accent1"/>
                              </w:rPr>
                            </w:pPr>
                            <w:r>
                              <w:t>nginx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80350" id="Text Box 1225105064" o:spid="_x0000_s1051" type="#_x0000_t202" style="position:absolute;margin-left:164pt;margin-top:257.4pt;width:106.7pt;height:24.3pt;z-index:-25138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" stroked="f">
                <v:textbox inset="0,0,0,0">
                  <w:txbxContent>
                    <w:p w14:paraId="34A4FF95" w14:textId="47059DEC" w:rsidR="005173EE" w:rsidRPr="00414A36" w:rsidRDefault="005173EE" w:rsidP="005173EE">
                      <w:pPr>
                        <w:pStyle w:val="Caption"/>
                        <w:jc w:val="center"/>
                        <w:rPr>
                          <w:b/>
                          <w:bCs/>
                          <w:noProof/>
                          <w:color w:val="4F81BD" w:themeColor="accent1"/>
                        </w:rPr>
                      </w:pPr>
                      <w:r>
                        <w:t>nginx</w:t>
                      </w:r>
                    </w:p>
                  </w:txbxContent>
                </v:textbox>
                <w10:wrap type="tight"/>
              </v:shape>
            </w:pict>
          </mc:Fallback>
        </mc:AlternateContent>
      </w:r>
      <w:r w:rsidRPr="00D251FD">
        <w:rPr>
          <w:rFonts w:asciiTheme="minorBidi" w:hAnsiTheme="minorBidi" w:cstheme="minorBidi"/>
          <w:noProof/>
          <w:color w:val="262626" w:themeColor="text1" w:themeTint="D9"/>
          <w:sz w:val="36"/>
          <w:szCs w:val="36"/>
        </w:rPr>
        <w:drawing>
          <wp:anchor distT="0" distB="0" distL="114300" distR="114300" simplePos="0" relativeHeight="251933696" behindDoc="1" locked="0" layoutInCell="1" allowOverlap="1" wp14:anchorId="2E4D753A" wp14:editId="04FD806B">
            <wp:simplePos x="0" y="0"/>
            <wp:positionH relativeFrom="column">
              <wp:posOffset>2154956</wp:posOffset>
            </wp:positionH>
            <wp:positionV relativeFrom="paragraph">
              <wp:posOffset>2070802</wp:posOffset>
            </wp:positionV>
            <wp:extent cx="1235075" cy="1235075"/>
            <wp:effectExtent l="0" t="0" r="3175" b="317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35075" cy="123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04F" w:rsidRPr="00D251FD">
        <w:rPr>
          <w:rFonts w:asciiTheme="minorBidi" w:hAnsiTheme="minorBidi" w:cstheme="minorBidi"/>
          <w:color w:val="262626" w:themeColor="text1" w:themeTint="D9"/>
          <w:sz w:val="36"/>
          <w:szCs w:val="36"/>
        </w:rPr>
        <w:t xml:space="preserve">6.10. </w:t>
      </w:r>
      <w:r w:rsidR="00110B2B">
        <w:rPr>
          <w:rFonts w:asciiTheme="minorBidi" w:hAnsiTheme="minorBidi" w:cstheme="minorBidi"/>
          <w:color w:val="262626" w:themeColor="text1" w:themeTint="D9"/>
          <w:sz w:val="36"/>
          <w:szCs w:val="36"/>
        </w:rPr>
        <w:t xml:space="preserve">Nginx : </w:t>
      </w:r>
      <w:r w:rsidR="00AF104F" w:rsidRPr="00D251FD">
        <w:rPr>
          <w:rFonts w:asciiTheme="minorBidi" w:hAnsiTheme="minorBidi" w:cstheme="minorBidi"/>
          <w:color w:val="262626" w:themeColor="text1" w:themeTint="D9"/>
          <w:sz w:val="36"/>
          <w:szCs w:val="36"/>
        </w:rPr>
        <w:t>API Gateway / Reverse Proxy</w:t>
      </w:r>
      <w:bookmarkEnd w:id="141"/>
    </w:p>
    <w:p w14:paraId="4A5DDDA6" w14:textId="4FCD5F78" w:rsidR="00AF104F" w:rsidRPr="007F3524" w:rsidRDefault="00AF104F" w:rsidP="007F3524">
      <w:pPr>
        <w:spacing w:line="360" w:lineRule="auto"/>
        <w:rPr>
          <w:rFonts w:asciiTheme="minorBidi" w:hAnsiTheme="minorBidi"/>
          <w:sz w:val="24"/>
          <w:szCs w:val="24"/>
        </w:rPr>
      </w:pPr>
      <w:r w:rsidRPr="007F3524">
        <w:rPr>
          <w:rFonts w:asciiTheme="minorBidi" w:hAnsiTheme="minorBidi"/>
          <w:sz w:val="24"/>
          <w:szCs w:val="24"/>
        </w:rPr>
        <w:t>NGINX was added as a reverse proxy and API Gateway to provide a single entry point for the system. It improves maintainability by centralizing routing rules and reducing the need for clients to know internal service addresses/ports.</w:t>
      </w:r>
      <w:r w:rsidRPr="007F3524">
        <w:rPr>
          <w:rFonts w:asciiTheme="minorBidi" w:hAnsiTheme="minorBidi"/>
          <w:sz w:val="24"/>
          <w:szCs w:val="24"/>
        </w:rPr>
        <w:br/>
        <w:t>NGINX also implements gateway-level best practices including request size handling for uploads, gzip compression, security headers, and IP-based rate limiting. This provides an initial security and performance layer before traffic reaches backend services.</w:t>
      </w:r>
    </w:p>
    <w:p w14:paraId="26CB19B8" w14:textId="77777777" w:rsidR="00D251FD" w:rsidRPr="00D251FD" w:rsidRDefault="00D251FD" w:rsidP="00D251FD"/>
    <w:p w14:paraId="5787E927" w14:textId="3A60A388" w:rsidR="00D251FD" w:rsidRPr="00D251FD" w:rsidRDefault="00C40E67" w:rsidP="00110B2B">
      <w:pPr>
        <w:pStyle w:val="Heading2"/>
        <w:spacing w:line="360" w:lineRule="auto"/>
        <w:rPr>
          <w:rFonts w:asciiTheme="minorBidi" w:hAnsiTheme="minorBidi" w:cstheme="minorBidi"/>
          <w:color w:val="262626" w:themeColor="text1" w:themeTint="D9"/>
          <w:sz w:val="36"/>
          <w:szCs w:val="36"/>
        </w:rPr>
      </w:pPr>
      <w:bookmarkStart w:id="142" w:name="_Toc218548843"/>
      <w:r w:rsidRPr="00C40E67">
        <w:rPr>
          <w:rFonts w:asciiTheme="minorBidi" w:hAnsiTheme="minorBidi" w:cstheme="minorBidi"/>
          <w:color w:val="262626" w:themeColor="text1" w:themeTint="D9"/>
          <w:sz w:val="36"/>
          <w:szCs w:val="36"/>
        </w:rPr>
        <w:t>6.</w:t>
      </w:r>
      <w:r>
        <w:rPr>
          <w:rFonts w:asciiTheme="minorBidi" w:hAnsiTheme="minorBidi" w:cstheme="minorBidi"/>
          <w:color w:val="262626" w:themeColor="text1" w:themeTint="D9"/>
          <w:sz w:val="36"/>
          <w:szCs w:val="36"/>
        </w:rPr>
        <w:t>11.</w:t>
      </w:r>
      <w:r w:rsidRPr="00C40E67">
        <w:rPr>
          <w:rFonts w:asciiTheme="minorBidi" w:hAnsiTheme="minorBidi" w:cstheme="minorBidi"/>
          <w:color w:val="262626" w:themeColor="text1" w:themeTint="D9"/>
          <w:sz w:val="36"/>
          <w:szCs w:val="36"/>
        </w:rPr>
        <w:t xml:space="preserve"> </w:t>
      </w:r>
      <w:r w:rsidR="00110B2B">
        <w:rPr>
          <w:rFonts w:asciiTheme="minorBidi" w:hAnsiTheme="minorBidi" w:cstheme="minorBidi"/>
          <w:color w:val="262626" w:themeColor="text1" w:themeTint="D9"/>
          <w:sz w:val="36"/>
          <w:szCs w:val="36"/>
        </w:rPr>
        <w:t xml:space="preserve">Firebase </w:t>
      </w:r>
      <w:r w:rsidRPr="00C40E67">
        <w:rPr>
          <w:rFonts w:asciiTheme="minorBidi" w:hAnsiTheme="minorBidi" w:cstheme="minorBidi"/>
          <w:color w:val="262626" w:themeColor="text1" w:themeTint="D9"/>
          <w:sz w:val="36"/>
          <w:szCs w:val="36"/>
        </w:rPr>
        <w:t>Notifications</w:t>
      </w:r>
      <w:bookmarkEnd w:id="142"/>
    </w:p>
    <w:p w14:paraId="57F59B5B" w14:textId="49D85A20" w:rsidR="00C40E67" w:rsidRDefault="002F4EAA" w:rsidP="00D251FD">
      <w:pPr>
        <w:pStyle w:val="TableContents"/>
        <w:spacing w:line="360" w:lineRule="auto"/>
        <w:rPr>
          <w:rFonts w:asciiTheme="minorBidi" w:eastAsiaTheme="minorEastAsia" w:hAnsiTheme="minorBidi" w:cstheme="minorBidi"/>
          <w:sz w:val="24"/>
          <w:szCs w:val="24"/>
        </w:rPr>
      </w:pPr>
      <w:r>
        <w:rPr>
          <w:rFonts w:asciiTheme="minorBidi" w:eastAsiaTheme="minorEastAsia" w:hAnsiTheme="minorBidi" w:cstheme="minorBidi"/>
          <w:noProof/>
          <w:sz w:val="24"/>
          <w:szCs w:val="24"/>
        </w:rPr>
        <w:drawing>
          <wp:anchor distT="0" distB="0" distL="114300" distR="114300" simplePos="0" relativeHeight="251936768" behindDoc="0" locked="0" layoutInCell="1" allowOverlap="1" wp14:anchorId="06250829" wp14:editId="036F65C7">
            <wp:simplePos x="0" y="0"/>
            <wp:positionH relativeFrom="column">
              <wp:posOffset>1537770</wp:posOffset>
            </wp:positionH>
            <wp:positionV relativeFrom="paragraph">
              <wp:posOffset>771291</wp:posOffset>
            </wp:positionV>
            <wp:extent cx="2430145" cy="666750"/>
            <wp:effectExtent l="0" t="0" r="8255" b="0"/>
            <wp:wrapTopAndBottom/>
            <wp:docPr id="1225105065" name="Picture 122510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43014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4278" w:rsidRPr="000F4278">
        <w:rPr>
          <w:rFonts w:asciiTheme="minorBidi" w:eastAsiaTheme="majorEastAsia" w:hAnsiTheme="minorBidi" w:cstheme="minorBidi"/>
          <w:sz w:val="24"/>
          <w:szCs w:val="24"/>
        </w:rPr>
        <w:t>Firebase Cloud Messaging (FCM) is a free service by Google (Firebase) that lets you send notifications and data messages to users’ devices in real time.</w:t>
      </w:r>
      <w:r w:rsidR="00C40E67" w:rsidRPr="000F4278">
        <w:rPr>
          <w:rFonts w:asciiTheme="minorBidi" w:eastAsiaTheme="minorEastAsia" w:hAnsiTheme="minorBidi" w:cstheme="minorBidi"/>
          <w:sz w:val="24"/>
          <w:szCs w:val="24"/>
        </w:rPr>
        <w:br/>
      </w:r>
    </w:p>
    <w:p w14:paraId="0C06493B" w14:textId="77777777" w:rsidR="00744B99" w:rsidRPr="000F4278" w:rsidRDefault="00744B99" w:rsidP="00D251FD">
      <w:pPr>
        <w:pStyle w:val="TableContents"/>
        <w:spacing w:line="360" w:lineRule="auto"/>
        <w:rPr>
          <w:rFonts w:asciiTheme="minorBidi" w:eastAsiaTheme="minorEastAsia" w:hAnsiTheme="minorBidi" w:cstheme="minorBidi"/>
          <w:sz w:val="24"/>
          <w:szCs w:val="24"/>
        </w:rPr>
      </w:pPr>
    </w:p>
    <w:p w14:paraId="2AAADA6D" w14:textId="61A0062C" w:rsidR="00110B2B" w:rsidRPr="00D251FD" w:rsidRDefault="00110B2B" w:rsidP="00110B2B">
      <w:pPr>
        <w:pStyle w:val="Heading2"/>
        <w:spacing w:line="360" w:lineRule="auto"/>
        <w:rPr>
          <w:rFonts w:asciiTheme="minorBidi" w:hAnsiTheme="minorBidi" w:cstheme="minorBidi"/>
          <w:color w:val="262626" w:themeColor="text1" w:themeTint="D9"/>
          <w:sz w:val="36"/>
          <w:szCs w:val="36"/>
        </w:rPr>
      </w:pPr>
      <w:bookmarkStart w:id="143" w:name="_Toc218548844"/>
      <w:r w:rsidRPr="00C40E67">
        <w:rPr>
          <w:rFonts w:asciiTheme="minorBidi" w:hAnsiTheme="minorBidi" w:cstheme="minorBidi"/>
          <w:color w:val="262626" w:themeColor="text1" w:themeTint="D9"/>
          <w:sz w:val="36"/>
          <w:szCs w:val="36"/>
        </w:rPr>
        <w:t>6.</w:t>
      </w:r>
      <w:r>
        <w:rPr>
          <w:rFonts w:asciiTheme="minorBidi" w:hAnsiTheme="minorBidi" w:cstheme="minorBidi"/>
          <w:color w:val="262626" w:themeColor="text1" w:themeTint="D9"/>
          <w:sz w:val="36"/>
          <w:szCs w:val="36"/>
        </w:rPr>
        <w:t>11.</w:t>
      </w:r>
      <w:r w:rsidRPr="00C40E67">
        <w:rPr>
          <w:rFonts w:asciiTheme="minorBidi" w:hAnsiTheme="minorBidi" w:cstheme="minorBidi"/>
          <w:color w:val="262626" w:themeColor="text1" w:themeTint="D9"/>
          <w:sz w:val="36"/>
          <w:szCs w:val="36"/>
        </w:rPr>
        <w:t xml:space="preserve"> </w:t>
      </w:r>
      <w:r>
        <w:rPr>
          <w:rFonts w:asciiTheme="minorBidi" w:hAnsiTheme="minorBidi" w:cstheme="minorBidi"/>
          <w:color w:val="262626" w:themeColor="text1" w:themeTint="D9"/>
          <w:sz w:val="36"/>
          <w:szCs w:val="36"/>
        </w:rPr>
        <w:t>Redis</w:t>
      </w:r>
      <w:r w:rsidR="00744B99">
        <w:rPr>
          <w:rFonts w:asciiTheme="minorBidi" w:hAnsiTheme="minorBidi" w:cstheme="minorBidi"/>
          <w:color w:val="262626" w:themeColor="text1" w:themeTint="D9"/>
          <w:sz w:val="36"/>
          <w:szCs w:val="36"/>
        </w:rPr>
        <w:t xml:space="preserve">: </w:t>
      </w:r>
      <w:r w:rsidR="00744B99" w:rsidRPr="00744B99">
        <w:rPr>
          <w:rFonts w:asciiTheme="minorBidi" w:hAnsiTheme="minorBidi" w:cstheme="minorBidi"/>
          <w:color w:val="262626" w:themeColor="text1" w:themeTint="D9"/>
          <w:sz w:val="36"/>
          <w:szCs w:val="36"/>
        </w:rPr>
        <w:t>Caching</w:t>
      </w:r>
      <w:bookmarkEnd w:id="143"/>
    </w:p>
    <w:p w14:paraId="1D60979A" w14:textId="493CB7BB" w:rsidR="005839CE" w:rsidRPr="00744B99" w:rsidRDefault="00C20D98" w:rsidP="00C375F6">
      <w:pPr>
        <w:pStyle w:val="TableContents"/>
        <w:spacing w:line="360" w:lineRule="auto"/>
        <w:rPr>
          <w:rFonts w:asciiTheme="minorBidi" w:eastAsiaTheme="majorEastAsia" w:hAnsiTheme="minorBidi" w:cstheme="minorBidi"/>
          <w:sz w:val="24"/>
          <w:szCs w:val="24"/>
        </w:rPr>
      </w:pPr>
      <w:r>
        <w:rPr>
          <w:rFonts w:asciiTheme="minorBidi" w:eastAsiaTheme="majorEastAsia" w:hAnsiTheme="minorBidi" w:cstheme="minorBidi"/>
          <w:noProof/>
          <w:sz w:val="24"/>
          <w:szCs w:val="24"/>
        </w:rPr>
        <w:drawing>
          <wp:anchor distT="0" distB="0" distL="114300" distR="114300" simplePos="0" relativeHeight="251938816" behindDoc="0" locked="0" layoutInCell="1" allowOverlap="1" wp14:anchorId="4A802A7A" wp14:editId="4E321711">
            <wp:simplePos x="0" y="0"/>
            <wp:positionH relativeFrom="page">
              <wp:posOffset>2571750</wp:posOffset>
            </wp:positionH>
            <wp:positionV relativeFrom="paragraph">
              <wp:posOffset>1032510</wp:posOffset>
            </wp:positionV>
            <wp:extent cx="2251710" cy="76771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251710" cy="767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B99" w:rsidRPr="00744B99">
        <w:rPr>
          <w:rFonts w:asciiTheme="minorBidi" w:eastAsiaTheme="majorEastAsia" w:hAnsiTheme="minorBidi" w:cstheme="minorBidi"/>
          <w:sz w:val="24"/>
          <w:szCs w:val="24"/>
        </w:rPr>
        <w:t xml:space="preserve">We integrate </w:t>
      </w:r>
      <w:r w:rsidR="00744B99" w:rsidRPr="00744B99">
        <w:rPr>
          <w:rFonts w:asciiTheme="minorBidi" w:eastAsiaTheme="majorEastAsia" w:hAnsiTheme="minorBidi" w:cstheme="minorBidi"/>
          <w:b/>
          <w:bCs/>
          <w:sz w:val="24"/>
          <w:szCs w:val="24"/>
        </w:rPr>
        <w:t>Redis</w:t>
      </w:r>
      <w:r w:rsidR="00744B99" w:rsidRPr="00744B99">
        <w:rPr>
          <w:rFonts w:asciiTheme="minorBidi" w:eastAsiaTheme="majorEastAsia" w:hAnsiTheme="minorBidi" w:cstheme="minorBidi"/>
          <w:sz w:val="24"/>
          <w:szCs w:val="24"/>
        </w:rPr>
        <w:t xml:space="preserve"> as a distributed caching solution in our backend. Redis is an in-memory </w:t>
      </w:r>
      <w:r w:rsidR="00744B99">
        <w:rPr>
          <w:rFonts w:asciiTheme="minorBidi" w:eastAsiaTheme="majorEastAsia" w:hAnsiTheme="minorBidi" w:cstheme="minorBidi"/>
          <w:sz w:val="24"/>
          <w:szCs w:val="24"/>
        </w:rPr>
        <w:br/>
      </w:r>
      <w:r w:rsidR="00744B99" w:rsidRPr="00744B99">
        <w:rPr>
          <w:rFonts w:asciiTheme="minorBidi" w:eastAsiaTheme="majorEastAsia" w:hAnsiTheme="minorBidi" w:cstheme="minorBidi"/>
          <w:sz w:val="24"/>
          <w:szCs w:val="24"/>
        </w:rPr>
        <w:t>key</w:t>
      </w:r>
      <w:r w:rsidR="00744B99">
        <w:rPr>
          <w:rFonts w:asciiTheme="minorBidi" w:eastAsiaTheme="majorEastAsia" w:hAnsiTheme="minorBidi" w:cstheme="minorBidi"/>
          <w:sz w:val="24"/>
          <w:szCs w:val="24"/>
        </w:rPr>
        <w:t>-</w:t>
      </w:r>
      <w:r w:rsidR="00744B99" w:rsidRPr="00744B99">
        <w:rPr>
          <w:rFonts w:asciiTheme="minorBidi" w:eastAsiaTheme="majorEastAsia" w:hAnsiTheme="minorBidi" w:cstheme="minorBidi"/>
          <w:sz w:val="24"/>
          <w:szCs w:val="24"/>
        </w:rPr>
        <w:t>value data store known for its speed and capability to handle frequent reads/writes, making it ideal for caching use cases</w:t>
      </w:r>
      <w:r w:rsidR="00744B99">
        <w:rPr>
          <w:rFonts w:asciiTheme="minorBidi" w:eastAsiaTheme="majorEastAsia" w:hAnsiTheme="minorBidi" w:cstheme="minorBidi"/>
          <w:sz w:val="24"/>
          <w:szCs w:val="24"/>
        </w:rPr>
        <w:t>.</w:t>
      </w:r>
      <w:r w:rsidR="00744B99">
        <w:rPr>
          <w:rFonts w:asciiTheme="minorBidi" w:eastAsiaTheme="majorEastAsia" w:hAnsiTheme="minorBidi" w:cstheme="minorBidi"/>
          <w:sz w:val="24"/>
          <w:szCs w:val="24"/>
        </w:rPr>
        <w:br/>
      </w:r>
    </w:p>
    <w:p w14:paraId="08BE896B" w14:textId="594BE3AE" w:rsidR="00004B19" w:rsidRDefault="00004B19" w:rsidP="00C820AA"/>
    <w:p w14:paraId="6157C4D2" w14:textId="20571E93" w:rsidR="00004B19" w:rsidRDefault="00004B19">
      <w:pPr>
        <w:spacing w:after="0" w:line="240" w:lineRule="auto"/>
      </w:pPr>
      <w:r>
        <w:br w:type="page"/>
      </w:r>
    </w:p>
    <w:p w14:paraId="5AE10985" w14:textId="5282C732" w:rsidR="00004B19" w:rsidRPr="00773136" w:rsidRDefault="0036425E" w:rsidP="00773136">
      <w:pPr>
        <w:pStyle w:val="Heading2"/>
        <w:spacing w:line="360" w:lineRule="auto"/>
        <w:rPr>
          <w:rFonts w:asciiTheme="minorBidi" w:hAnsiTheme="minorBidi" w:cstheme="minorBidi"/>
          <w:color w:val="262626" w:themeColor="text1" w:themeTint="D9"/>
          <w:sz w:val="36"/>
          <w:szCs w:val="36"/>
        </w:rPr>
      </w:pPr>
      <w:bookmarkStart w:id="144" w:name="_Toc218548845"/>
      <w:r>
        <w:rPr>
          <w:rFonts w:asciiTheme="minorBidi" w:hAnsiTheme="minorBidi"/>
          <w:noProof/>
          <w:sz w:val="24"/>
          <w:szCs w:val="24"/>
        </w:rPr>
        <w:lastRenderedPageBreak/>
        <w:drawing>
          <wp:anchor distT="0" distB="0" distL="114300" distR="114300" simplePos="0" relativeHeight="251713536" behindDoc="1" locked="0" layoutInCell="1" allowOverlap="1" wp14:anchorId="37B88541" wp14:editId="3A77215D">
            <wp:simplePos x="0" y="0"/>
            <wp:positionH relativeFrom="column">
              <wp:posOffset>4431227</wp:posOffset>
            </wp:positionH>
            <wp:positionV relativeFrom="paragraph">
              <wp:posOffset>129540</wp:posOffset>
            </wp:positionV>
            <wp:extent cx="1248410" cy="1248410"/>
            <wp:effectExtent l="0" t="0" r="0" b="0"/>
            <wp:wrapTight wrapText="bothSides">
              <wp:wrapPolygon edited="0">
                <wp:start x="2966" y="330"/>
                <wp:lineTo x="1318" y="1318"/>
                <wp:lineTo x="659" y="2966"/>
                <wp:lineTo x="659" y="18458"/>
                <wp:lineTo x="1978" y="20435"/>
                <wp:lineTo x="2966" y="21095"/>
                <wp:lineTo x="18458" y="21095"/>
                <wp:lineTo x="19447" y="20435"/>
                <wp:lineTo x="21095" y="18128"/>
                <wp:lineTo x="21095" y="3626"/>
                <wp:lineTo x="20106" y="1318"/>
                <wp:lineTo x="18458" y="330"/>
                <wp:lineTo x="2966" y="33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B19" w:rsidRPr="00773136">
        <w:rPr>
          <w:rFonts w:asciiTheme="minorBidi" w:hAnsiTheme="minorBidi" w:cstheme="minorBidi"/>
          <w:color w:val="262626" w:themeColor="text1" w:themeTint="D9"/>
          <w:sz w:val="36"/>
          <w:szCs w:val="36"/>
        </w:rPr>
        <w:t>6.</w:t>
      </w:r>
      <w:r w:rsidR="005266B7">
        <w:rPr>
          <w:rFonts w:asciiTheme="minorBidi" w:hAnsiTheme="minorBidi" w:cstheme="minorBidi"/>
          <w:color w:val="262626" w:themeColor="text1" w:themeTint="D9"/>
          <w:sz w:val="36"/>
          <w:szCs w:val="36"/>
        </w:rPr>
        <w:t>12</w:t>
      </w:r>
      <w:r w:rsidR="00004B19" w:rsidRPr="00773136">
        <w:rPr>
          <w:rFonts w:asciiTheme="minorBidi" w:hAnsiTheme="minorBidi" w:cstheme="minorBidi"/>
          <w:color w:val="262626" w:themeColor="text1" w:themeTint="D9"/>
          <w:sz w:val="36"/>
          <w:szCs w:val="36"/>
        </w:rPr>
        <w:t xml:space="preserve"> AI Services and Language Models</w:t>
      </w:r>
      <w:bookmarkEnd w:id="144"/>
    </w:p>
    <w:p w14:paraId="06372357" w14:textId="30A887B2" w:rsidR="00004B19" w:rsidRPr="00F84890" w:rsidRDefault="00004B19" w:rsidP="00004B19">
      <w:pPr>
        <w:spacing w:after="0" w:line="360" w:lineRule="auto"/>
        <w:rPr>
          <w:rFonts w:asciiTheme="minorBidi" w:hAnsiTheme="minorBidi"/>
          <w:sz w:val="24"/>
          <w:szCs w:val="24"/>
        </w:rPr>
      </w:pPr>
      <w:r w:rsidRPr="00F84890">
        <w:rPr>
          <w:rFonts w:asciiTheme="minorBidi" w:hAnsiTheme="minorBidi"/>
          <w:sz w:val="24"/>
          <w:szCs w:val="24"/>
        </w:rPr>
        <w:t xml:space="preserve">To enhance the intelligence and personalization of the system, multiple AI tools and frameworks were integrated into the backend via </w:t>
      </w:r>
      <w:r w:rsidRPr="00F84890">
        <w:rPr>
          <w:rStyle w:val="SourceText"/>
          <w:rFonts w:asciiTheme="minorBidi" w:hAnsiTheme="minorBidi" w:cstheme="minorBidi"/>
          <w:sz w:val="24"/>
          <w:szCs w:val="24"/>
        </w:rPr>
        <w:t>n8n</w:t>
      </w:r>
      <w:r w:rsidRPr="00F84890">
        <w:rPr>
          <w:rFonts w:asciiTheme="minorBidi" w:hAnsiTheme="minorBidi"/>
          <w:sz w:val="24"/>
          <w:szCs w:val="24"/>
        </w:rPr>
        <w:t>. The core components of the AI stack are as follows:</w:t>
      </w:r>
    </w:p>
    <w:p w14:paraId="0C5362ED" w14:textId="101F0E85" w:rsidR="00004B19" w:rsidRPr="00773136" w:rsidRDefault="0036425E" w:rsidP="00773136">
      <w:pPr>
        <w:pStyle w:val="Heading3"/>
        <w:spacing w:before="120" w:line="360" w:lineRule="auto"/>
        <w:rPr>
          <w:rFonts w:asciiTheme="minorBidi" w:hAnsiTheme="minorBidi" w:cstheme="minorBidi"/>
          <w:color w:val="365F91" w:themeColor="accent1" w:themeShade="BF"/>
          <w:sz w:val="32"/>
          <w:szCs w:val="32"/>
        </w:rPr>
      </w:pPr>
      <w:bookmarkStart w:id="145" w:name="_Toc218548846"/>
      <w:r>
        <w:rPr>
          <w:noProof/>
        </w:rPr>
        <mc:AlternateContent>
          <mc:Choice Requires="wps">
            <w:drawing>
              <wp:anchor distT="0" distB="0" distL="114300" distR="114300" simplePos="0" relativeHeight="251715584" behindDoc="1" locked="0" layoutInCell="1" allowOverlap="1" wp14:anchorId="74BFF2DF" wp14:editId="2E3A79A2">
                <wp:simplePos x="0" y="0"/>
                <wp:positionH relativeFrom="column">
                  <wp:posOffset>4456287</wp:posOffset>
                </wp:positionH>
                <wp:positionV relativeFrom="paragraph">
                  <wp:posOffset>175340</wp:posOffset>
                </wp:positionV>
                <wp:extent cx="1120140" cy="635"/>
                <wp:effectExtent l="0" t="0" r="0" b="0"/>
                <wp:wrapTight wrapText="bothSides">
                  <wp:wrapPolygon edited="0">
                    <wp:start x="0" y="0"/>
                    <wp:lineTo x="0" y="21600"/>
                    <wp:lineTo x="21600" y="21600"/>
                    <wp:lineTo x="21600" y="0"/>
                  </wp:wrapPolygon>
                </wp:wrapTight>
                <wp:docPr id="41" name="Text Box 41"/>
                <wp:cNvGraphicFramePr/>
                <a:graphic xmlns:a="http://schemas.openxmlformats.org/drawingml/2006/main">
                  <a:graphicData uri="http://schemas.microsoft.com/office/word/2010/wordprocessingShape">
                    <wps:wsp>
                      <wps:cNvSpPr txBox="1"/>
                      <wps:spPr>
                        <a:xfrm>
                          <a:off x="0" y="0"/>
                          <a:ext cx="1120140" cy="635"/>
                        </a:xfrm>
                        <a:prstGeom prst="rect">
                          <a:avLst/>
                        </a:prstGeom>
                        <a:solidFill>
                          <a:prstClr val="white"/>
                        </a:solidFill>
                        <a:ln>
                          <a:noFill/>
                        </a:ln>
                      </wps:spPr>
                      <wps:txbx>
                        <w:txbxContent>
                          <w:p w14:paraId="33CA989B" w14:textId="79F67ABC" w:rsidR="00B26D6A" w:rsidRPr="004E1B03" w:rsidRDefault="00B26D6A" w:rsidP="00560BDC">
                            <w:pPr>
                              <w:jc w:val="center"/>
                              <w:rPr>
                                <w:rFonts w:asciiTheme="minorBidi" w:hAnsiTheme="minorBidi"/>
                                <w:b/>
                                <w:bCs/>
                                <w:noProof/>
                                <w:color w:val="4F81BD" w:themeColor="accent1"/>
                              </w:rPr>
                            </w:pPr>
                            <w:r>
                              <w:t>n8n</w:t>
                            </w:r>
                            <w:r w:rsidR="00560BDC">
                              <w:t xml:space="preserve">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FF2DF" id="Text Box 41" o:spid="_x0000_s1052" type="#_x0000_t202" style="position:absolute;margin-left:350.9pt;margin-top:13.8pt;width:88.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IaWGAIAAEAEAAAOAAAAZHJzL2Uyb0RvYy54bWysU02P0zAQvSPxHyzfadoCFY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" stroked="f">
                <v:textbox style="mso-fit-shape-to-text:t" inset="0,0,0,0">
                  <w:txbxContent>
                    <w:p w14:paraId="33CA989B" w14:textId="79F67ABC" w:rsidR="00B26D6A" w:rsidRPr="004E1B03" w:rsidRDefault="00B26D6A" w:rsidP="00560BDC">
                      <w:pPr>
                        <w:jc w:val="center"/>
                        <w:rPr>
                          <w:rFonts w:asciiTheme="minorBidi" w:hAnsiTheme="minorBidi"/>
                          <w:b/>
                          <w:bCs/>
                          <w:noProof/>
                          <w:color w:val="4F81BD" w:themeColor="accent1"/>
                        </w:rPr>
                      </w:pPr>
                      <w:r>
                        <w:t>n8n</w:t>
                      </w:r>
                      <w:r w:rsidR="00560BDC">
                        <w:t xml:space="preserve"> logo</w:t>
                      </w:r>
                    </w:p>
                  </w:txbxContent>
                </v:textbox>
                <w10:wrap type="tight"/>
              </v:shape>
            </w:pict>
          </mc:Fallback>
        </mc:AlternateContent>
      </w:r>
      <w:r w:rsidR="00004B19" w:rsidRPr="00773136">
        <w:rPr>
          <w:rFonts w:asciiTheme="minorBidi" w:hAnsiTheme="minorBidi" w:cstheme="minorBidi"/>
          <w:color w:val="365F91" w:themeColor="accent1" w:themeShade="BF"/>
          <w:sz w:val="32"/>
          <w:szCs w:val="32"/>
        </w:rPr>
        <w:t>6.</w:t>
      </w:r>
      <w:r w:rsidR="005266B7">
        <w:rPr>
          <w:rFonts w:asciiTheme="minorBidi" w:hAnsiTheme="minorBidi" w:cstheme="minorBidi"/>
          <w:color w:val="365F91" w:themeColor="accent1" w:themeShade="BF"/>
          <w:sz w:val="32"/>
          <w:szCs w:val="32"/>
        </w:rPr>
        <w:t>12</w:t>
      </w:r>
      <w:r w:rsidR="00004B19" w:rsidRPr="00773136">
        <w:rPr>
          <w:rFonts w:asciiTheme="minorBidi" w:hAnsiTheme="minorBidi" w:cstheme="minorBidi"/>
          <w:color w:val="365F91" w:themeColor="accent1" w:themeShade="BF"/>
          <w:sz w:val="32"/>
          <w:szCs w:val="32"/>
        </w:rPr>
        <w:t>.1. Google Gemini (PaLM)</w:t>
      </w:r>
      <w:bookmarkEnd w:id="145"/>
    </w:p>
    <w:p w14:paraId="7606D8EA" w14:textId="1497F83B" w:rsidR="00004B19" w:rsidRPr="00F84890" w:rsidRDefault="00FF5124" w:rsidP="00AE28B4">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718656" behindDoc="1" locked="0" layoutInCell="1" allowOverlap="1" wp14:anchorId="353C3462" wp14:editId="2F7F2B96">
                <wp:simplePos x="0" y="0"/>
                <wp:positionH relativeFrom="column">
                  <wp:posOffset>3903345</wp:posOffset>
                </wp:positionH>
                <wp:positionV relativeFrom="paragraph">
                  <wp:posOffset>1031240</wp:posOffset>
                </wp:positionV>
                <wp:extent cx="2041525" cy="386080"/>
                <wp:effectExtent l="0" t="0" r="0" b="0"/>
                <wp:wrapTight wrapText="bothSides">
                  <wp:wrapPolygon edited="0">
                    <wp:start x="0" y="0"/>
                    <wp:lineTo x="0" y="20250"/>
                    <wp:lineTo x="21365" y="20250"/>
                    <wp:lineTo x="21365" y="0"/>
                    <wp:lineTo x="0" y="0"/>
                  </wp:wrapPolygon>
                </wp:wrapTight>
                <wp:docPr id="46" name="Text Box 46"/>
                <wp:cNvGraphicFramePr/>
                <a:graphic xmlns:a="http://schemas.openxmlformats.org/drawingml/2006/main">
                  <a:graphicData uri="http://schemas.microsoft.com/office/word/2010/wordprocessingShape">
                    <wps:wsp>
                      <wps:cNvSpPr txBox="1"/>
                      <wps:spPr>
                        <a:xfrm>
                          <a:off x="0" y="0"/>
                          <a:ext cx="2041525" cy="386080"/>
                        </a:xfrm>
                        <a:prstGeom prst="rect">
                          <a:avLst/>
                        </a:prstGeom>
                        <a:solidFill>
                          <a:prstClr val="white"/>
                        </a:solidFill>
                        <a:ln>
                          <a:noFill/>
                        </a:ln>
                      </wps:spPr>
                      <wps:txbx>
                        <w:txbxContent>
                          <w:p w14:paraId="1757949B" w14:textId="57D5625C" w:rsidR="00FF5124" w:rsidRPr="00715381" w:rsidRDefault="00FF5124" w:rsidP="00560BDC">
                            <w:pPr>
                              <w:jc w:val="center"/>
                              <w:rPr>
                                <w:rFonts w:asciiTheme="minorBidi" w:hAnsiTheme="minorBidi"/>
                                <w:noProof/>
                              </w:rPr>
                            </w:pPr>
                            <w:r>
                              <w:t>Gemini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C3462" id="Text Box 46" o:spid="_x0000_s1053" type="#_x0000_t202" style="position:absolute;left:0;text-align:left;margin-left:307.35pt;margin-top:81.2pt;width:160.75pt;height:30.4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" stroked="f">
                <v:textbox inset="0,0,0,0">
                  <w:txbxContent>
                    <w:p w14:paraId="1757949B" w14:textId="57D5625C" w:rsidR="00FF5124" w:rsidRPr="00715381" w:rsidRDefault="00FF5124" w:rsidP="00560BDC">
                      <w:pPr>
                        <w:jc w:val="center"/>
                        <w:rPr>
                          <w:rFonts w:asciiTheme="minorBidi" w:hAnsiTheme="minorBidi"/>
                          <w:noProof/>
                        </w:rPr>
                      </w:pPr>
                      <w:r>
                        <w:t>Gemini</w:t>
                      </w:r>
                    </w:p>
                  </w:txbxContent>
                </v:textbox>
                <w10:wrap type="tight"/>
              </v:shape>
            </w:pict>
          </mc:Fallback>
        </mc:AlternateContent>
      </w:r>
      <w:r>
        <w:rPr>
          <w:rFonts w:asciiTheme="minorBidi" w:hAnsiTheme="minorBidi"/>
          <w:noProof/>
          <w:sz w:val="24"/>
          <w:szCs w:val="24"/>
        </w:rPr>
        <w:drawing>
          <wp:anchor distT="0" distB="0" distL="114300" distR="114300" simplePos="0" relativeHeight="251716608" behindDoc="1" locked="0" layoutInCell="1" allowOverlap="1" wp14:anchorId="289DE18A" wp14:editId="4E39F546">
            <wp:simplePos x="0" y="0"/>
            <wp:positionH relativeFrom="margin">
              <wp:posOffset>3851275</wp:posOffset>
            </wp:positionH>
            <wp:positionV relativeFrom="paragraph">
              <wp:posOffset>155575</wp:posOffset>
            </wp:positionV>
            <wp:extent cx="2092960" cy="785495"/>
            <wp:effectExtent l="0" t="0" r="2540" b="0"/>
            <wp:wrapTight wrapText="bothSides">
              <wp:wrapPolygon edited="0">
                <wp:start x="0" y="0"/>
                <wp:lineTo x="0" y="20954"/>
                <wp:lineTo x="21430" y="20954"/>
                <wp:lineTo x="21430"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092960" cy="785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B19" w:rsidRPr="00F84890">
        <w:rPr>
          <w:rFonts w:asciiTheme="minorBidi" w:hAnsiTheme="minorBidi"/>
          <w:sz w:val="24"/>
          <w:szCs w:val="24"/>
        </w:rPr>
        <w:t xml:space="preserve">Google Gemini is a family of advanced large language models (LLMs) developed by Google DeepMind. In this system, the </w:t>
      </w:r>
      <w:r w:rsidR="00004B19" w:rsidRPr="00F84890">
        <w:rPr>
          <w:rStyle w:val="SourceText"/>
          <w:rFonts w:asciiTheme="minorBidi" w:hAnsiTheme="minorBidi" w:cstheme="minorBidi"/>
          <w:sz w:val="24"/>
          <w:szCs w:val="24"/>
        </w:rPr>
        <w:t>gemini-1.5-flash</w:t>
      </w:r>
      <w:r w:rsidR="00004B19" w:rsidRPr="00F84890">
        <w:rPr>
          <w:rFonts w:asciiTheme="minorBidi" w:hAnsiTheme="minorBidi"/>
          <w:sz w:val="24"/>
          <w:szCs w:val="24"/>
        </w:rPr>
        <w:t xml:space="preserve"> and </w:t>
      </w:r>
      <w:r w:rsidR="00004B19" w:rsidRPr="00F84890">
        <w:rPr>
          <w:rStyle w:val="SourceText"/>
          <w:rFonts w:asciiTheme="minorBidi" w:hAnsiTheme="minorBidi" w:cstheme="minorBidi"/>
          <w:sz w:val="24"/>
          <w:szCs w:val="24"/>
        </w:rPr>
        <w:t>gemini-1.5-flash-8b</w:t>
      </w:r>
      <w:r w:rsidR="00004B19" w:rsidRPr="00F84890">
        <w:rPr>
          <w:rFonts w:asciiTheme="minorBidi" w:hAnsiTheme="minorBidi"/>
          <w:sz w:val="24"/>
          <w:szCs w:val="24"/>
        </w:rPr>
        <w:t xml:space="preserve"> models were used via the LangChain integration in </w:t>
      </w:r>
      <w:r w:rsidR="00004B19" w:rsidRPr="00F84890">
        <w:rPr>
          <w:rStyle w:val="SourceText"/>
          <w:rFonts w:asciiTheme="minorBidi" w:hAnsiTheme="minorBidi" w:cstheme="minorBidi"/>
          <w:sz w:val="24"/>
          <w:szCs w:val="24"/>
        </w:rPr>
        <w:t>n8n</w:t>
      </w:r>
      <w:r w:rsidR="00004B19" w:rsidRPr="00F84890">
        <w:rPr>
          <w:rFonts w:asciiTheme="minorBidi" w:hAnsiTheme="minorBidi"/>
          <w:sz w:val="24"/>
          <w:szCs w:val="24"/>
        </w:rPr>
        <w:t>.</w:t>
      </w:r>
    </w:p>
    <w:p w14:paraId="7FBC7966" w14:textId="587D9305" w:rsidR="00004B19" w:rsidRPr="00F8489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These models are responsible for:</w:t>
      </w:r>
    </w:p>
    <w:p w14:paraId="7C8A2993" w14:textId="77777777" w:rsidR="00004B19" w:rsidRPr="00F84890" w:rsidRDefault="00004B19" w:rsidP="00AE28B4">
      <w:pPr>
        <w:numPr>
          <w:ilvl w:val="0"/>
          <w:numId w:val="29"/>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multilingual job titles based on user CVs.</w:t>
      </w:r>
    </w:p>
    <w:p w14:paraId="5B69DF6A" w14:textId="77777777" w:rsidR="00004B19" w:rsidRPr="00F84890" w:rsidRDefault="00004B19" w:rsidP="00AE28B4">
      <w:pPr>
        <w:numPr>
          <w:ilvl w:val="0"/>
          <w:numId w:val="29"/>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Filtering and matching relevant job opportunities.</w:t>
      </w:r>
    </w:p>
    <w:p w14:paraId="07ACDED2" w14:textId="77777777" w:rsidR="00004B19" w:rsidRPr="00F84890" w:rsidRDefault="00004B19" w:rsidP="00AE28B4">
      <w:pPr>
        <w:numPr>
          <w:ilvl w:val="0"/>
          <w:numId w:val="29"/>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structured career development plans in both English and Arabic.</w:t>
      </w:r>
    </w:p>
    <w:p w14:paraId="51A838D5" w14:textId="231C0DB7" w:rsidR="00004B19" w:rsidRPr="00F84890" w:rsidRDefault="00004B19" w:rsidP="00AE28B4">
      <w:pPr>
        <w:spacing w:after="0" w:line="360" w:lineRule="auto"/>
        <w:jc w:val="both"/>
        <w:rPr>
          <w:rStyle w:val="Strong"/>
          <w:rFonts w:asciiTheme="minorBidi" w:hAnsiTheme="minorBidi"/>
          <w:b w:val="0"/>
          <w:bCs w:val="0"/>
          <w:sz w:val="24"/>
          <w:szCs w:val="24"/>
        </w:rPr>
      </w:pPr>
      <w:r w:rsidRPr="00F84890">
        <w:rPr>
          <w:rFonts w:asciiTheme="minorBidi" w:hAnsiTheme="minorBidi"/>
          <w:sz w:val="24"/>
          <w:szCs w:val="24"/>
        </w:rPr>
        <w:t>Gemini models were chosen for their fast response, high multilingual accuracy, and rich contextual understanding.</w:t>
      </w:r>
    </w:p>
    <w:p w14:paraId="3D991580" w14:textId="77777777" w:rsidR="00004B19" w:rsidRPr="00F8489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 xml:space="preserve">Google Gemini is a family of advanced large language models (LLMs) developed by Google DeepMind. In this system, the </w:t>
      </w:r>
      <w:r w:rsidRPr="00F84890">
        <w:rPr>
          <w:rStyle w:val="SourceText"/>
          <w:rFonts w:asciiTheme="minorBidi" w:hAnsiTheme="minorBidi" w:cstheme="minorBidi"/>
          <w:sz w:val="24"/>
          <w:szCs w:val="24"/>
        </w:rPr>
        <w:t>gemini-1.5-flash</w:t>
      </w:r>
      <w:r w:rsidRPr="00F84890">
        <w:rPr>
          <w:rFonts w:asciiTheme="minorBidi" w:hAnsiTheme="minorBidi"/>
          <w:sz w:val="24"/>
          <w:szCs w:val="24"/>
        </w:rPr>
        <w:t xml:space="preserve"> and </w:t>
      </w:r>
      <w:r w:rsidRPr="00F84890">
        <w:rPr>
          <w:rStyle w:val="SourceText"/>
          <w:rFonts w:asciiTheme="minorBidi" w:hAnsiTheme="minorBidi" w:cstheme="minorBidi"/>
          <w:sz w:val="24"/>
          <w:szCs w:val="24"/>
        </w:rPr>
        <w:t>gemini-1.5-flash-8b</w:t>
      </w:r>
      <w:r w:rsidRPr="00F84890">
        <w:rPr>
          <w:rFonts w:asciiTheme="minorBidi" w:hAnsiTheme="minorBidi"/>
          <w:sz w:val="24"/>
          <w:szCs w:val="24"/>
        </w:rPr>
        <w:t xml:space="preserve"> models were used via the LangChain integration in </w:t>
      </w:r>
      <w:r w:rsidRPr="00F84890">
        <w:rPr>
          <w:rStyle w:val="SourceText"/>
          <w:rFonts w:asciiTheme="minorBidi" w:hAnsiTheme="minorBidi" w:cstheme="minorBidi"/>
          <w:sz w:val="24"/>
          <w:szCs w:val="24"/>
        </w:rPr>
        <w:t>n8n</w:t>
      </w:r>
      <w:r w:rsidRPr="00F84890">
        <w:rPr>
          <w:rFonts w:asciiTheme="minorBidi" w:hAnsiTheme="minorBidi"/>
          <w:sz w:val="24"/>
          <w:szCs w:val="24"/>
        </w:rPr>
        <w:t>.</w:t>
      </w:r>
    </w:p>
    <w:p w14:paraId="34DAAC56" w14:textId="77777777" w:rsidR="00004B19" w:rsidRPr="00F8489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These models are responsible for:</w:t>
      </w:r>
    </w:p>
    <w:p w14:paraId="44123B1B" w14:textId="77777777" w:rsidR="00004B19" w:rsidRPr="00F84890" w:rsidRDefault="00004B19" w:rsidP="00AE28B4">
      <w:pPr>
        <w:numPr>
          <w:ilvl w:val="0"/>
          <w:numId w:val="28"/>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multilingual job titles based on user CVs.</w:t>
      </w:r>
    </w:p>
    <w:p w14:paraId="0A7248D0" w14:textId="77777777" w:rsidR="00004B19" w:rsidRPr="00F84890" w:rsidRDefault="00004B19" w:rsidP="00AE28B4">
      <w:pPr>
        <w:numPr>
          <w:ilvl w:val="0"/>
          <w:numId w:val="28"/>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Filtering and matching relevant job opportunities.</w:t>
      </w:r>
    </w:p>
    <w:p w14:paraId="5D600A69" w14:textId="77777777" w:rsidR="00004B19" w:rsidRPr="00F84890" w:rsidRDefault="00004B19" w:rsidP="00AE28B4">
      <w:pPr>
        <w:numPr>
          <w:ilvl w:val="0"/>
          <w:numId w:val="28"/>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structured career development plans in both English and Arabic.</w:t>
      </w:r>
    </w:p>
    <w:p w14:paraId="604312CE" w14:textId="234F6B48" w:rsidR="00004B19" w:rsidRPr="001D704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Gemini models were chosen for</w:t>
      </w:r>
      <w:r>
        <w:rPr>
          <w:rFonts w:asciiTheme="minorBidi" w:hAnsiTheme="minorBidi"/>
          <w:sz w:val="24"/>
          <w:szCs w:val="24"/>
        </w:rPr>
        <w:t xml:space="preserve"> their fast response, high multilingual accuracy, and rich contextual understanding.</w:t>
      </w:r>
    </w:p>
    <w:p w14:paraId="083547EC" w14:textId="77777777" w:rsidR="00004B19" w:rsidRPr="00773136" w:rsidRDefault="00004B19" w:rsidP="00773136">
      <w:pPr>
        <w:pStyle w:val="Heading3"/>
        <w:spacing w:before="120" w:line="360" w:lineRule="auto"/>
        <w:rPr>
          <w:rFonts w:asciiTheme="minorBidi" w:hAnsiTheme="minorBidi" w:cstheme="minorBidi"/>
          <w:color w:val="365F91" w:themeColor="accent1" w:themeShade="BF"/>
          <w:sz w:val="32"/>
          <w:szCs w:val="32"/>
        </w:rPr>
      </w:pPr>
      <w:bookmarkStart w:id="146" w:name="_Toc218548847"/>
      <w:r w:rsidRPr="00773136">
        <w:rPr>
          <w:rFonts w:asciiTheme="minorBidi" w:hAnsiTheme="minorBidi" w:cstheme="minorBidi"/>
          <w:color w:val="365F91" w:themeColor="accent1" w:themeShade="BF"/>
          <w:sz w:val="32"/>
          <w:szCs w:val="32"/>
        </w:rPr>
        <w:t>6.7.2. LangChain Agents (n8n Integration)</w:t>
      </w:r>
      <w:bookmarkEnd w:id="146"/>
    </w:p>
    <w:p w14:paraId="7F14EF77" w14:textId="1F9390AB" w:rsidR="00004B19" w:rsidRPr="00773136" w:rsidRDefault="001D7040" w:rsidP="00F42B1D">
      <w:pPr>
        <w:spacing w:after="0" w:line="360" w:lineRule="auto"/>
        <w:rPr>
          <w:rFonts w:asciiTheme="minorBidi" w:hAnsiTheme="minorBidi"/>
          <w:sz w:val="24"/>
          <w:szCs w:val="24"/>
        </w:rPr>
      </w:pPr>
      <w:r w:rsidRPr="00773136">
        <w:rPr>
          <w:rFonts w:asciiTheme="minorBidi" w:hAnsiTheme="minorBidi"/>
          <w:noProof/>
          <w:sz w:val="24"/>
          <w:szCs w:val="24"/>
        </w:rPr>
        <mc:AlternateContent>
          <mc:Choice Requires="wps">
            <w:drawing>
              <wp:anchor distT="0" distB="0" distL="0" distR="0" simplePos="0" relativeHeight="251708416" behindDoc="1" locked="0" layoutInCell="0" allowOverlap="1" wp14:anchorId="377A6317" wp14:editId="6257AE53">
                <wp:simplePos x="0" y="0"/>
                <wp:positionH relativeFrom="page">
                  <wp:posOffset>4816475</wp:posOffset>
                </wp:positionH>
                <wp:positionV relativeFrom="paragraph">
                  <wp:posOffset>565785</wp:posOffset>
                </wp:positionV>
                <wp:extent cx="2073275" cy="308610"/>
                <wp:effectExtent l="0" t="0" r="3175" b="0"/>
                <wp:wrapTight wrapText="largest">
                  <wp:wrapPolygon edited="0">
                    <wp:start x="0" y="0"/>
                    <wp:lineTo x="0" y="20000"/>
                    <wp:lineTo x="21435" y="20000"/>
                    <wp:lineTo x="21435" y="0"/>
                    <wp:lineTo x="0" y="0"/>
                  </wp:wrapPolygon>
                </wp:wrapTight>
                <wp:docPr id="50" name="Frame34"/>
                <wp:cNvGraphicFramePr/>
                <a:graphic xmlns:a="http://schemas.openxmlformats.org/drawingml/2006/main">
                  <a:graphicData uri="http://schemas.microsoft.com/office/word/2010/wordprocessingShape">
                    <wps:wsp>
                      <wps:cNvSpPr txBox="1"/>
                      <wps:spPr>
                        <a:xfrm>
                          <a:off x="0" y="0"/>
                          <a:ext cx="2073275" cy="308610"/>
                        </a:xfrm>
                        <a:prstGeom prst="rect">
                          <a:avLst/>
                        </a:prstGeom>
                        <a:solidFill>
                          <a:srgbClr val="FFFFFF"/>
                        </a:solidFill>
                      </wps:spPr>
                      <wps:txbx>
                        <w:txbxContent>
                          <w:p w14:paraId="2EAFEBCD" w14:textId="09DC36D9" w:rsidR="00004B19" w:rsidRDefault="00004B19" w:rsidP="00560BDC">
                            <w:pPr>
                              <w:jc w:val="center"/>
                            </w:pPr>
                            <w:r>
                              <w:t>langchain</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377A6317" id="Frame34" o:spid="_x0000_s1054" type="#_x0000_t202" style="position:absolute;margin-left:379.25pt;margin-top:44.55pt;width:163.25pt;height:24.3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" o:allowincell="f" stroked="f">
                <v:textbox inset="0,0,0,0">
                  <w:txbxContent>
                    <w:p w14:paraId="2EAFEBCD" w14:textId="09DC36D9" w:rsidR="00004B19" w:rsidRDefault="00004B19" w:rsidP="00560BDC">
                      <w:pPr>
                        <w:jc w:val="center"/>
                      </w:pPr>
                      <w:r>
                        <w:t>langchain</w:t>
                      </w:r>
                    </w:p>
                  </w:txbxContent>
                </v:textbox>
                <w10:wrap type="tight" side="largest" anchorx="page"/>
              </v:shape>
            </w:pict>
          </mc:Fallback>
        </mc:AlternateContent>
      </w:r>
      <w:r w:rsidRPr="00773136">
        <w:rPr>
          <w:rFonts w:asciiTheme="minorBidi" w:hAnsiTheme="minorBidi"/>
          <w:noProof/>
          <w:sz w:val="24"/>
          <w:szCs w:val="24"/>
        </w:rPr>
        <w:drawing>
          <wp:anchor distT="0" distB="0" distL="114300" distR="114300" simplePos="0" relativeHeight="251710464" behindDoc="1" locked="0" layoutInCell="1" allowOverlap="1" wp14:anchorId="1466F852" wp14:editId="20AFAE42">
            <wp:simplePos x="0" y="0"/>
            <wp:positionH relativeFrom="column">
              <wp:posOffset>3851507</wp:posOffset>
            </wp:positionH>
            <wp:positionV relativeFrom="paragraph">
              <wp:posOffset>12164</wp:posOffset>
            </wp:positionV>
            <wp:extent cx="2124710" cy="522605"/>
            <wp:effectExtent l="0" t="0" r="8890" b="0"/>
            <wp:wrapTight wrapText="bothSides">
              <wp:wrapPolygon edited="0">
                <wp:start x="0" y="0"/>
                <wp:lineTo x="0" y="20471"/>
                <wp:lineTo x="21497" y="20471"/>
                <wp:lineTo x="21497" y="0"/>
                <wp:lineTo x="0" y="0"/>
              </wp:wrapPolygon>
            </wp:wrapTight>
            <wp:docPr id="5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bwMode="auto">
                    <a:xfrm>
                      <a:off x="0" y="0"/>
                      <a:ext cx="2124710" cy="522605"/>
                    </a:xfrm>
                    <a:prstGeom prst="rect">
                      <a:avLst/>
                    </a:prstGeom>
                  </pic:spPr>
                </pic:pic>
              </a:graphicData>
            </a:graphic>
          </wp:anchor>
        </w:drawing>
      </w:r>
      <w:r w:rsidR="00004B19" w:rsidRPr="00773136">
        <w:rPr>
          <w:rFonts w:asciiTheme="minorBidi" w:hAnsiTheme="minorBidi"/>
          <w:sz w:val="24"/>
          <w:szCs w:val="24"/>
        </w:rPr>
        <w:t>LangChain provides the agent abstraction for orchestrating prompt logic, model calls, and chaining AI responses. In this system:</w:t>
      </w:r>
    </w:p>
    <w:p w14:paraId="6133940D" w14:textId="28AC59D3" w:rsidR="00004B19" w:rsidRPr="00773136" w:rsidRDefault="00004B19" w:rsidP="00340D5E">
      <w:pPr>
        <w:numPr>
          <w:ilvl w:val="0"/>
          <w:numId w:val="30"/>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 xml:space="preserve">One agent is used for </w:t>
      </w:r>
      <w:r w:rsidRPr="00773136">
        <w:rPr>
          <w:rStyle w:val="Strong"/>
          <w:rFonts w:asciiTheme="minorBidi" w:hAnsiTheme="minorBidi"/>
          <w:sz w:val="24"/>
          <w:szCs w:val="24"/>
        </w:rPr>
        <w:t>multilingual job title extraction</w:t>
      </w:r>
      <w:r w:rsidRPr="00773136">
        <w:rPr>
          <w:rFonts w:asciiTheme="minorBidi" w:hAnsiTheme="minorBidi"/>
          <w:sz w:val="24"/>
          <w:szCs w:val="24"/>
        </w:rPr>
        <w:t>.</w:t>
      </w:r>
    </w:p>
    <w:p w14:paraId="12C39F40" w14:textId="77777777" w:rsidR="00004B19" w:rsidRPr="00773136" w:rsidRDefault="00004B19" w:rsidP="00340D5E">
      <w:pPr>
        <w:numPr>
          <w:ilvl w:val="0"/>
          <w:numId w:val="30"/>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 xml:space="preserve">Another agent is responsible for </w:t>
      </w:r>
      <w:r w:rsidRPr="00773136">
        <w:rPr>
          <w:rStyle w:val="Strong"/>
          <w:rFonts w:asciiTheme="minorBidi" w:hAnsiTheme="minorBidi"/>
          <w:sz w:val="24"/>
          <w:szCs w:val="24"/>
        </w:rPr>
        <w:t>career advising and plan generation</w:t>
      </w:r>
      <w:r w:rsidRPr="00773136">
        <w:rPr>
          <w:rFonts w:asciiTheme="minorBidi" w:hAnsiTheme="minorBidi"/>
          <w:sz w:val="24"/>
          <w:szCs w:val="24"/>
        </w:rPr>
        <w:t>, involving multi-step reasoning and structured output.</w:t>
      </w:r>
    </w:p>
    <w:p w14:paraId="75C11CA2" w14:textId="77777777" w:rsidR="00004B19" w:rsidRPr="00773136" w:rsidRDefault="00004B19" w:rsidP="00F42B1D">
      <w:pPr>
        <w:spacing w:after="0" w:line="360" w:lineRule="auto"/>
        <w:rPr>
          <w:rFonts w:asciiTheme="minorBidi" w:hAnsiTheme="minorBidi"/>
          <w:sz w:val="24"/>
          <w:szCs w:val="24"/>
        </w:rPr>
      </w:pPr>
      <w:r w:rsidRPr="00773136">
        <w:rPr>
          <w:rFonts w:asciiTheme="minorBidi" w:hAnsiTheme="minorBidi"/>
          <w:sz w:val="24"/>
          <w:szCs w:val="24"/>
        </w:rPr>
        <w:t>These agents enable modular, prompt-based reasoning workflows that are easy to maintain and adapt.</w:t>
      </w:r>
    </w:p>
    <w:p w14:paraId="0C747083" w14:textId="77777777" w:rsidR="00004B19" w:rsidRPr="001C1331" w:rsidRDefault="00004B19" w:rsidP="00773136">
      <w:pPr>
        <w:pStyle w:val="Heading3"/>
        <w:spacing w:before="120" w:line="360" w:lineRule="auto"/>
        <w:rPr>
          <w:rFonts w:asciiTheme="minorBidi" w:hAnsiTheme="minorBidi" w:cstheme="minorBidi"/>
          <w:b w:val="0"/>
          <w:bCs w:val="0"/>
          <w:color w:val="365F91" w:themeColor="accent1" w:themeShade="BF"/>
          <w:sz w:val="32"/>
          <w:szCs w:val="32"/>
        </w:rPr>
      </w:pPr>
      <w:bookmarkStart w:id="147" w:name="_Toc218548848"/>
      <w:r w:rsidRPr="00773136">
        <w:rPr>
          <w:rFonts w:asciiTheme="minorBidi" w:hAnsiTheme="minorBidi" w:cstheme="minorBidi"/>
          <w:color w:val="365F91" w:themeColor="accent1" w:themeShade="BF"/>
          <w:sz w:val="32"/>
          <w:szCs w:val="32"/>
        </w:rPr>
        <w:lastRenderedPageBreak/>
        <w:t>6.7.3. Prompt Engineering</w:t>
      </w:r>
      <w:bookmarkEnd w:id="147"/>
    </w:p>
    <w:p w14:paraId="6A0CF63A" w14:textId="77777777" w:rsidR="00004B19" w:rsidRPr="00773136" w:rsidRDefault="00004B19" w:rsidP="00F42B1D">
      <w:pPr>
        <w:spacing w:after="0" w:line="360" w:lineRule="auto"/>
        <w:rPr>
          <w:rFonts w:asciiTheme="minorBidi" w:hAnsiTheme="minorBidi"/>
          <w:sz w:val="24"/>
          <w:szCs w:val="24"/>
        </w:rPr>
      </w:pPr>
      <w:r w:rsidRPr="00773136">
        <w:rPr>
          <w:rFonts w:asciiTheme="minorBidi" w:hAnsiTheme="minorBidi"/>
          <w:sz w:val="24"/>
          <w:szCs w:val="24"/>
        </w:rPr>
        <w:t>Custom prompts were carefully designed to guide the AI models toward generating highly structured and useful outputs, such as:</w:t>
      </w:r>
    </w:p>
    <w:p w14:paraId="0E4F0875" w14:textId="77777777" w:rsidR="00004B19" w:rsidRPr="00773136" w:rsidRDefault="00004B19" w:rsidP="00340D5E">
      <w:pPr>
        <w:numPr>
          <w:ilvl w:val="0"/>
          <w:numId w:val="31"/>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JSON arrays with job titles.</w:t>
      </w:r>
    </w:p>
    <w:p w14:paraId="09042DE0" w14:textId="77777777" w:rsidR="00004B19" w:rsidRPr="00773136" w:rsidRDefault="00004B19" w:rsidP="00340D5E">
      <w:pPr>
        <w:numPr>
          <w:ilvl w:val="0"/>
          <w:numId w:val="31"/>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Scored job matches with justifications.</w:t>
      </w:r>
    </w:p>
    <w:p w14:paraId="006094CA" w14:textId="77777777" w:rsidR="00004B19" w:rsidRPr="00773136" w:rsidRDefault="00004B19" w:rsidP="00340D5E">
      <w:pPr>
        <w:numPr>
          <w:ilvl w:val="0"/>
          <w:numId w:val="31"/>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Week-by-week 3-month learning plans.</w:t>
      </w:r>
    </w:p>
    <w:p w14:paraId="1438B585" w14:textId="77777777" w:rsidR="00004B19" w:rsidRPr="00773136" w:rsidRDefault="00004B19" w:rsidP="00F42B1D">
      <w:pPr>
        <w:spacing w:after="0" w:line="360" w:lineRule="auto"/>
        <w:rPr>
          <w:rFonts w:asciiTheme="minorBidi" w:hAnsiTheme="minorBidi"/>
          <w:sz w:val="24"/>
          <w:szCs w:val="24"/>
        </w:rPr>
      </w:pPr>
      <w:r w:rsidRPr="00773136">
        <w:rPr>
          <w:rFonts w:asciiTheme="minorBidi" w:hAnsiTheme="minorBidi"/>
          <w:sz w:val="24"/>
          <w:szCs w:val="24"/>
        </w:rPr>
        <w:t>Prompt design plays a critical role in output reliability and quality, and was iteratively refined through testing.</w:t>
      </w:r>
    </w:p>
    <w:p w14:paraId="5E986244" w14:textId="77777777" w:rsidR="00004B19" w:rsidRPr="001C1331" w:rsidRDefault="00004B19" w:rsidP="001C1331">
      <w:pPr>
        <w:pStyle w:val="Heading2"/>
        <w:spacing w:line="360" w:lineRule="auto"/>
        <w:rPr>
          <w:rFonts w:asciiTheme="minorBidi" w:hAnsiTheme="minorBidi" w:cstheme="minorBidi"/>
          <w:color w:val="262626" w:themeColor="text1" w:themeTint="D9"/>
          <w:sz w:val="36"/>
          <w:szCs w:val="36"/>
        </w:rPr>
      </w:pPr>
      <w:bookmarkStart w:id="148" w:name="_Toc218548849"/>
      <w:r w:rsidRPr="001C1331">
        <w:rPr>
          <w:rFonts w:asciiTheme="minorBidi" w:hAnsiTheme="minorBidi" w:cstheme="minorBidi"/>
          <w:color w:val="262626" w:themeColor="text1" w:themeTint="D9"/>
          <w:sz w:val="36"/>
          <w:szCs w:val="36"/>
        </w:rPr>
        <w:t>6.7 Why AI Was Necessary</w:t>
      </w:r>
      <w:bookmarkEnd w:id="148"/>
    </w:p>
    <w:p w14:paraId="16FEC6B2" w14:textId="03206E9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 xml:space="preserve">The integration of artificial intelligence in this system was not merely an enhancement </w:t>
      </w:r>
      <w:r w:rsidR="00B9405D">
        <w:rPr>
          <w:rFonts w:asciiTheme="minorBidi" w:hAnsiTheme="minorBidi"/>
          <w:sz w:val="24"/>
          <w:szCs w:val="24"/>
        </w:rPr>
        <w:t>,</w:t>
      </w:r>
      <w:r w:rsidRPr="00773136">
        <w:rPr>
          <w:rFonts w:asciiTheme="minorBidi" w:hAnsiTheme="minorBidi"/>
          <w:sz w:val="24"/>
          <w:szCs w:val="24"/>
        </w:rPr>
        <w:t xml:space="preserve"> it was a </w:t>
      </w:r>
      <w:r w:rsidRPr="00773136">
        <w:rPr>
          <w:rStyle w:val="Strong"/>
          <w:rFonts w:asciiTheme="minorBidi" w:hAnsiTheme="minorBidi"/>
          <w:sz w:val="24"/>
          <w:szCs w:val="24"/>
        </w:rPr>
        <w:t>core necessity</w:t>
      </w:r>
      <w:r w:rsidRPr="00773136">
        <w:rPr>
          <w:rFonts w:asciiTheme="minorBidi" w:hAnsiTheme="minorBidi"/>
          <w:sz w:val="24"/>
          <w:szCs w:val="24"/>
        </w:rPr>
        <w:t xml:space="preserve"> to achieve the system's goals of personalization, relevance, and automation. Traditional rule-based systems would have struggled with the following challenges:</w:t>
      </w:r>
    </w:p>
    <w:p w14:paraId="4719473F" w14:textId="77777777" w:rsidR="00004B19" w:rsidRPr="001C1331" w:rsidRDefault="00004B19" w:rsidP="00726AB7">
      <w:pPr>
        <w:pStyle w:val="Heading3"/>
        <w:spacing w:before="120" w:line="360" w:lineRule="auto"/>
        <w:rPr>
          <w:rFonts w:asciiTheme="minorBidi" w:hAnsiTheme="minorBidi" w:cstheme="minorBidi"/>
          <w:color w:val="365F91" w:themeColor="accent1" w:themeShade="BF"/>
          <w:sz w:val="32"/>
          <w:szCs w:val="32"/>
        </w:rPr>
      </w:pPr>
      <w:bookmarkStart w:id="149" w:name="_Toc218548850"/>
      <w:r w:rsidRPr="001C1331">
        <w:rPr>
          <w:rFonts w:asciiTheme="minorBidi" w:hAnsiTheme="minorBidi" w:cstheme="minorBidi"/>
          <w:color w:val="365F91" w:themeColor="accent1" w:themeShade="BF"/>
          <w:sz w:val="32"/>
          <w:szCs w:val="32"/>
        </w:rPr>
        <w:t>6.7.1. Understanding Diverse User Profiles</w:t>
      </w:r>
      <w:bookmarkEnd w:id="149"/>
    </w:p>
    <w:p w14:paraId="2FCF18A6" w14:textId="7777777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User profiles can vary significantly in terms of structure, content, and language. AI models like Google Gemini can parse unstructured text (e.g., CVs, freeform descriptions) and extract meaningful insights such as:</w:t>
      </w:r>
    </w:p>
    <w:p w14:paraId="36F16D33"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Skills</w:t>
      </w:r>
    </w:p>
    <w:p w14:paraId="66F70FA6"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Education</w:t>
      </w:r>
    </w:p>
    <w:p w14:paraId="2F203024"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Career goals</w:t>
      </w:r>
    </w:p>
    <w:p w14:paraId="00E3B0F2"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Experience level</w:t>
      </w:r>
    </w:p>
    <w:p w14:paraId="3A07DB8D" w14:textId="7777777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This semantic understanding is far beyond what regular expressions or static filters could achieve</w:t>
      </w:r>
    </w:p>
    <w:p w14:paraId="5A7E8D6F" w14:textId="77777777" w:rsidR="00004B19" w:rsidRPr="001C1331" w:rsidRDefault="00004B19" w:rsidP="00726AB7">
      <w:pPr>
        <w:pStyle w:val="Heading3"/>
        <w:spacing w:before="120" w:line="360" w:lineRule="auto"/>
        <w:rPr>
          <w:rFonts w:asciiTheme="minorBidi" w:hAnsiTheme="minorBidi" w:cstheme="minorBidi"/>
          <w:color w:val="365F91" w:themeColor="accent1" w:themeShade="BF"/>
          <w:sz w:val="32"/>
          <w:szCs w:val="32"/>
        </w:rPr>
      </w:pPr>
      <w:bookmarkStart w:id="150" w:name="_Toc218548851"/>
      <w:r w:rsidRPr="001C1331">
        <w:rPr>
          <w:rFonts w:asciiTheme="minorBidi" w:hAnsiTheme="minorBidi" w:cstheme="minorBidi"/>
          <w:color w:val="365F91" w:themeColor="accent1" w:themeShade="BF"/>
          <w:sz w:val="32"/>
          <w:szCs w:val="32"/>
        </w:rPr>
        <w:t>6.7.2. Generating Contextual Job Titles</w:t>
      </w:r>
      <w:bookmarkEnd w:id="150"/>
    </w:p>
    <w:p w14:paraId="4404BF21" w14:textId="7777777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Instead of relying on a fixed taxonomy of job titles, AI dynamically suggests personalized titles that match the user's background. It can also:</w:t>
      </w:r>
    </w:p>
    <w:p w14:paraId="05252CBC" w14:textId="77777777" w:rsidR="00004B19" w:rsidRPr="00773136" w:rsidRDefault="00004B19" w:rsidP="00340D5E">
      <w:pPr>
        <w:numPr>
          <w:ilvl w:val="0"/>
          <w:numId w:val="33"/>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Translate titles into multiple languages (English and Arabic).</w:t>
      </w:r>
    </w:p>
    <w:p w14:paraId="34722751" w14:textId="34734BBF" w:rsidR="00004B19" w:rsidRPr="00F42B1D" w:rsidRDefault="00004B19" w:rsidP="00340D5E">
      <w:pPr>
        <w:numPr>
          <w:ilvl w:val="0"/>
          <w:numId w:val="33"/>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Align suggestions with market trends and job-seeking behavior.</w:t>
      </w:r>
    </w:p>
    <w:p w14:paraId="1A5B17C9" w14:textId="77777777" w:rsidR="00004B19" w:rsidRPr="001C1331" w:rsidRDefault="00004B19" w:rsidP="001C1331">
      <w:pPr>
        <w:pStyle w:val="Heading3"/>
        <w:spacing w:before="120" w:line="360" w:lineRule="auto"/>
        <w:rPr>
          <w:rFonts w:asciiTheme="minorBidi" w:hAnsiTheme="minorBidi" w:cstheme="minorBidi"/>
          <w:color w:val="365F91" w:themeColor="accent1" w:themeShade="BF"/>
          <w:sz w:val="32"/>
          <w:szCs w:val="32"/>
        </w:rPr>
      </w:pPr>
      <w:bookmarkStart w:id="151" w:name="_Toc218548852"/>
      <w:r w:rsidRPr="001C1331">
        <w:rPr>
          <w:rFonts w:asciiTheme="minorBidi" w:hAnsiTheme="minorBidi" w:cstheme="minorBidi"/>
          <w:color w:val="365F91" w:themeColor="accent1" w:themeShade="BF"/>
          <w:sz w:val="32"/>
          <w:szCs w:val="32"/>
        </w:rPr>
        <w:t>6.7.3. Filtering and Matching Jobs Intelligently</w:t>
      </w:r>
      <w:bookmarkEnd w:id="151"/>
    </w:p>
    <w:p w14:paraId="33AC26D4" w14:textId="77777777"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 xml:space="preserve">The job-matching process uses both hard filters (e.g., location, job type) and </w:t>
      </w:r>
      <w:r w:rsidRPr="00773136">
        <w:rPr>
          <w:rStyle w:val="Strong"/>
          <w:rFonts w:asciiTheme="minorBidi" w:hAnsiTheme="minorBidi"/>
          <w:sz w:val="24"/>
          <w:szCs w:val="24"/>
        </w:rPr>
        <w:t>soft context-aware reasoning</w:t>
      </w:r>
      <w:r w:rsidRPr="00773136">
        <w:rPr>
          <w:rFonts w:asciiTheme="minorBidi" w:hAnsiTheme="minorBidi"/>
          <w:sz w:val="24"/>
          <w:szCs w:val="24"/>
        </w:rPr>
        <w:t>, such as:</w:t>
      </w:r>
    </w:p>
    <w:p w14:paraId="6E5A5E51" w14:textId="77777777" w:rsidR="00004B19" w:rsidRPr="00773136" w:rsidRDefault="00004B19" w:rsidP="00340D5E">
      <w:pPr>
        <w:numPr>
          <w:ilvl w:val="0"/>
          <w:numId w:val="34"/>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Relevance of job description to user interests.</w:t>
      </w:r>
    </w:p>
    <w:p w14:paraId="1BE13852" w14:textId="77777777" w:rsidR="00004B19" w:rsidRPr="00773136" w:rsidRDefault="00004B19" w:rsidP="00340D5E">
      <w:pPr>
        <w:numPr>
          <w:ilvl w:val="0"/>
          <w:numId w:val="34"/>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Match score based on language, degree, skills, and field.</w:t>
      </w:r>
    </w:p>
    <w:p w14:paraId="2A3A7509" w14:textId="77777777" w:rsidR="00004B19" w:rsidRPr="00773136" w:rsidRDefault="00004B19" w:rsidP="00340D5E">
      <w:pPr>
        <w:numPr>
          <w:ilvl w:val="0"/>
          <w:numId w:val="34"/>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lastRenderedPageBreak/>
        <w:t>Justification for each recommendation.</w:t>
      </w:r>
    </w:p>
    <w:p w14:paraId="24F014E8" w14:textId="36C81854" w:rsidR="00004B19" w:rsidRPr="00773136" w:rsidRDefault="00004B19" w:rsidP="00A3380F">
      <w:pPr>
        <w:spacing w:after="0" w:line="360" w:lineRule="auto"/>
        <w:rPr>
          <w:rStyle w:val="Strong"/>
          <w:rFonts w:asciiTheme="minorBidi" w:hAnsiTheme="minorBidi"/>
          <w:b w:val="0"/>
          <w:bCs w:val="0"/>
          <w:sz w:val="24"/>
          <w:szCs w:val="24"/>
        </w:rPr>
      </w:pPr>
      <w:r w:rsidRPr="00773136">
        <w:rPr>
          <w:rFonts w:asciiTheme="minorBidi" w:hAnsiTheme="minorBidi"/>
          <w:sz w:val="24"/>
          <w:szCs w:val="24"/>
        </w:rPr>
        <w:t>Only AI could combine such a broad set of inputs and deliver interpretable matches at scale.</w:t>
      </w:r>
    </w:p>
    <w:p w14:paraId="295EDBE7" w14:textId="77777777" w:rsidR="00004B19" w:rsidRPr="001C1331" w:rsidRDefault="00004B19" w:rsidP="001C1331">
      <w:pPr>
        <w:pStyle w:val="Heading3"/>
        <w:spacing w:before="120" w:line="360" w:lineRule="auto"/>
        <w:rPr>
          <w:rFonts w:asciiTheme="minorBidi" w:hAnsiTheme="minorBidi" w:cstheme="minorBidi"/>
          <w:color w:val="365F91" w:themeColor="accent1" w:themeShade="BF"/>
          <w:sz w:val="32"/>
          <w:szCs w:val="32"/>
        </w:rPr>
      </w:pPr>
      <w:bookmarkStart w:id="152" w:name="_Toc218548853"/>
      <w:r w:rsidRPr="001C1331">
        <w:rPr>
          <w:rFonts w:asciiTheme="minorBidi" w:hAnsiTheme="minorBidi" w:cstheme="minorBidi"/>
          <w:color w:val="365F91" w:themeColor="accent1" w:themeShade="BF"/>
          <w:sz w:val="32"/>
          <w:szCs w:val="32"/>
        </w:rPr>
        <w:t>6.7.4. Automated Career Planning</w:t>
      </w:r>
      <w:bookmarkEnd w:id="152"/>
    </w:p>
    <w:p w14:paraId="3726FBAB" w14:textId="4164CC6C"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 xml:space="preserve">Instead of presenting static advice, the system creates a </w:t>
      </w:r>
      <w:r w:rsidRPr="00773136">
        <w:rPr>
          <w:rStyle w:val="Strong"/>
          <w:rFonts w:asciiTheme="minorBidi" w:hAnsiTheme="minorBidi"/>
          <w:sz w:val="24"/>
          <w:szCs w:val="24"/>
        </w:rPr>
        <w:t>week-by-week career development plan</w:t>
      </w:r>
      <w:r w:rsidRPr="00773136">
        <w:rPr>
          <w:rFonts w:asciiTheme="minorBidi" w:hAnsiTheme="minorBidi"/>
          <w:sz w:val="24"/>
          <w:szCs w:val="24"/>
        </w:rPr>
        <w:t>:</w:t>
      </w:r>
    </w:p>
    <w:p w14:paraId="6D91A549" w14:textId="77777777" w:rsidR="00004B19" w:rsidRPr="00773136" w:rsidRDefault="00004B19" w:rsidP="00340D5E">
      <w:pPr>
        <w:numPr>
          <w:ilvl w:val="0"/>
          <w:numId w:val="35"/>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Tailored to the user’s current skill level.</w:t>
      </w:r>
    </w:p>
    <w:p w14:paraId="077EDD61" w14:textId="77777777" w:rsidR="00004B19" w:rsidRPr="00773136" w:rsidRDefault="00004B19" w:rsidP="00340D5E">
      <w:pPr>
        <w:numPr>
          <w:ilvl w:val="0"/>
          <w:numId w:val="35"/>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Including tools, certifications, and tasks.</w:t>
      </w:r>
    </w:p>
    <w:p w14:paraId="28FF8F75" w14:textId="77777777" w:rsidR="00004B19" w:rsidRPr="00773136" w:rsidRDefault="00004B19" w:rsidP="00340D5E">
      <w:pPr>
        <w:numPr>
          <w:ilvl w:val="0"/>
          <w:numId w:val="35"/>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Delivered in bilingual format.</w:t>
      </w:r>
    </w:p>
    <w:p w14:paraId="6F2F3E56" w14:textId="31D2D7ED"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This level of personalization and structured planning would require a human expert — but AI delivers it instantly and consistently.</w:t>
      </w:r>
    </w:p>
    <w:p w14:paraId="02776A59" w14:textId="08DD9939" w:rsidR="00004B19" w:rsidRPr="001C1331" w:rsidRDefault="00004B19" w:rsidP="001C1331">
      <w:pPr>
        <w:pStyle w:val="Heading3"/>
        <w:spacing w:before="120" w:line="360" w:lineRule="auto"/>
        <w:rPr>
          <w:rFonts w:asciiTheme="minorBidi" w:hAnsiTheme="minorBidi" w:cstheme="minorBidi"/>
          <w:color w:val="365F91" w:themeColor="accent1" w:themeShade="BF"/>
          <w:sz w:val="32"/>
          <w:szCs w:val="32"/>
        </w:rPr>
      </w:pPr>
      <w:bookmarkStart w:id="153" w:name="_Toc218548854"/>
      <w:r w:rsidRPr="00F42B1D">
        <w:rPr>
          <w:rFonts w:asciiTheme="minorBidi" w:hAnsiTheme="minorBidi" w:cstheme="minorBidi"/>
          <w:color w:val="365F91" w:themeColor="accent1" w:themeShade="BF"/>
          <w:sz w:val="32"/>
          <w:szCs w:val="32"/>
        </w:rPr>
        <w:t>6.7.5. Scalability and Automation</w:t>
      </w:r>
      <w:bookmarkEnd w:id="153"/>
    </w:p>
    <w:p w14:paraId="3A378A9C" w14:textId="1011B580"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AI enables the system to handle hundreds or thousands of users without the need for manual intervention. It brings:</w:t>
      </w:r>
    </w:p>
    <w:p w14:paraId="7FCD57F0" w14:textId="35569C73" w:rsidR="00004B19" w:rsidRPr="00773136" w:rsidRDefault="00004B19" w:rsidP="00340D5E">
      <w:pPr>
        <w:numPr>
          <w:ilvl w:val="0"/>
          <w:numId w:val="36"/>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Consistent quality of advice.</w:t>
      </w:r>
    </w:p>
    <w:p w14:paraId="03B39E28" w14:textId="5BB62AF4" w:rsidR="00004B19" w:rsidRPr="00773136" w:rsidRDefault="00004B19" w:rsidP="00340D5E">
      <w:pPr>
        <w:numPr>
          <w:ilvl w:val="0"/>
          <w:numId w:val="36"/>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Reduced cost per recommendation.</w:t>
      </w:r>
    </w:p>
    <w:p w14:paraId="1CC723B3" w14:textId="363BA779" w:rsidR="00004B19" w:rsidRPr="00773136" w:rsidRDefault="00004B19" w:rsidP="00340D5E">
      <w:pPr>
        <w:numPr>
          <w:ilvl w:val="0"/>
          <w:numId w:val="36"/>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24/7 availability.</w:t>
      </w:r>
    </w:p>
    <w:p w14:paraId="11466764" w14:textId="411235E8" w:rsidR="00004B19" w:rsidRPr="00A3380F" w:rsidRDefault="00004B19" w:rsidP="00A3380F">
      <w:pPr>
        <w:pStyle w:val="Heading2"/>
        <w:spacing w:line="360" w:lineRule="auto"/>
        <w:rPr>
          <w:rFonts w:asciiTheme="minorBidi" w:hAnsiTheme="minorBidi" w:cstheme="minorBidi"/>
          <w:color w:val="262626" w:themeColor="text1" w:themeTint="D9"/>
          <w:sz w:val="36"/>
          <w:szCs w:val="36"/>
        </w:rPr>
      </w:pPr>
      <w:bookmarkStart w:id="154" w:name="_Toc218548855"/>
      <w:r w:rsidRPr="00A3380F">
        <w:rPr>
          <w:rFonts w:asciiTheme="minorBidi" w:hAnsiTheme="minorBidi" w:cstheme="minorBidi"/>
          <w:color w:val="262626" w:themeColor="text1" w:themeTint="D9"/>
          <w:sz w:val="36"/>
          <w:szCs w:val="36"/>
        </w:rPr>
        <w:t>6.8. Frontend Framework and Dashboard: React.js</w:t>
      </w:r>
      <w:bookmarkEnd w:id="154"/>
    </w:p>
    <w:p w14:paraId="54F92345" w14:textId="2DAAF9BC" w:rsidR="00004B19" w:rsidRPr="00773136" w:rsidRDefault="0055517A" w:rsidP="0006290E">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721728" behindDoc="1" locked="0" layoutInCell="1" allowOverlap="1" wp14:anchorId="133B60C4" wp14:editId="6326C962">
                <wp:simplePos x="0" y="0"/>
                <wp:positionH relativeFrom="column">
                  <wp:posOffset>4431030</wp:posOffset>
                </wp:positionH>
                <wp:positionV relativeFrom="paragraph">
                  <wp:posOffset>1481455</wp:posOffset>
                </wp:positionV>
                <wp:extent cx="1416050" cy="635"/>
                <wp:effectExtent l="0" t="0" r="0" b="0"/>
                <wp:wrapTight wrapText="bothSides">
                  <wp:wrapPolygon edited="0">
                    <wp:start x="0" y="0"/>
                    <wp:lineTo x="0" y="21600"/>
                    <wp:lineTo x="21600" y="21600"/>
                    <wp:lineTo x="21600" y="0"/>
                  </wp:wrapPolygon>
                </wp:wrapTight>
                <wp:docPr id="52" name="Text Box 52"/>
                <wp:cNvGraphicFramePr/>
                <a:graphic xmlns:a="http://schemas.openxmlformats.org/drawingml/2006/main">
                  <a:graphicData uri="http://schemas.microsoft.com/office/word/2010/wordprocessingShape">
                    <wps:wsp>
                      <wps:cNvSpPr txBox="1"/>
                      <wps:spPr>
                        <a:xfrm>
                          <a:off x="0" y="0"/>
                          <a:ext cx="1416050" cy="635"/>
                        </a:xfrm>
                        <a:prstGeom prst="rect">
                          <a:avLst/>
                        </a:prstGeom>
                        <a:solidFill>
                          <a:prstClr val="white"/>
                        </a:solidFill>
                        <a:ln>
                          <a:noFill/>
                        </a:ln>
                      </wps:spPr>
                      <wps:txbx>
                        <w:txbxContent>
                          <w:p w14:paraId="72FEA273" w14:textId="6030C872" w:rsidR="0055517A" w:rsidRPr="00E67845" w:rsidRDefault="0055517A" w:rsidP="00560BDC">
                            <w:pPr>
                              <w:jc w:val="center"/>
                              <w:rPr>
                                <w:rFonts w:asciiTheme="minorBidi" w:hAnsiTheme="minorBidi"/>
                                <w:noProof/>
                              </w:rPr>
                            </w:pPr>
                            <w:r>
                              <w:t>ReactJS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B60C4" id="Text Box 52" o:spid="_x0000_s1055" type="#_x0000_t202" style="position:absolute;left:0;text-align:left;margin-left:348.9pt;margin-top:116.65pt;width:111.5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fA+GgIAAEAEAAAOAAAAZHJzL2Uyb0RvYy54bWysU8GO0zAQvSPxD5bvNG1hK4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" stroked="f">
                <v:textbox style="mso-fit-shape-to-text:t" inset="0,0,0,0">
                  <w:txbxContent>
                    <w:p w14:paraId="72FEA273" w14:textId="6030C872" w:rsidR="0055517A" w:rsidRPr="00E67845" w:rsidRDefault="0055517A" w:rsidP="00560BDC">
                      <w:pPr>
                        <w:jc w:val="center"/>
                        <w:rPr>
                          <w:rFonts w:asciiTheme="minorBidi" w:hAnsiTheme="minorBidi"/>
                          <w:noProof/>
                        </w:rPr>
                      </w:pPr>
                      <w:r>
                        <w:t>ReactJS</w:t>
                      </w:r>
                    </w:p>
                  </w:txbxContent>
                </v:textbox>
                <w10:wrap type="tight"/>
              </v:shape>
            </w:pict>
          </mc:Fallback>
        </mc:AlternateContent>
      </w:r>
      <w:r>
        <w:rPr>
          <w:rFonts w:asciiTheme="minorBidi" w:hAnsiTheme="minorBidi"/>
          <w:noProof/>
          <w:sz w:val="24"/>
          <w:szCs w:val="24"/>
        </w:rPr>
        <w:drawing>
          <wp:anchor distT="0" distB="0" distL="114300" distR="114300" simplePos="0" relativeHeight="251719680" behindDoc="1" locked="0" layoutInCell="1" allowOverlap="1" wp14:anchorId="4E30912C" wp14:editId="12940323">
            <wp:simplePos x="0" y="0"/>
            <wp:positionH relativeFrom="margin">
              <wp:posOffset>4431030</wp:posOffset>
            </wp:positionH>
            <wp:positionV relativeFrom="paragraph">
              <wp:posOffset>8255</wp:posOffset>
            </wp:positionV>
            <wp:extent cx="1416050" cy="1416050"/>
            <wp:effectExtent l="0" t="0" r="0" b="0"/>
            <wp:wrapTight wrapText="bothSides">
              <wp:wrapPolygon edited="0">
                <wp:start x="0" y="0"/>
                <wp:lineTo x="0" y="21213"/>
                <wp:lineTo x="21213" y="21213"/>
                <wp:lineTo x="21213"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416050"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B19" w:rsidRPr="00773136">
        <w:rPr>
          <w:rStyle w:val="Strong"/>
          <w:rFonts w:asciiTheme="minorBidi" w:hAnsiTheme="minorBidi"/>
          <w:b w:val="0"/>
          <w:bCs w:val="0"/>
          <w:sz w:val="24"/>
          <w:szCs w:val="24"/>
        </w:rPr>
        <w:t>To build the user interface and dashboard for the system, React.js was selected as the primary frontend library. React is an open-source JavaScript library developed by Facebook for building fast and interactive user interfaces. It utilizes a component-based architecture, allowing developers to break down complex interfaces into reusable, self-contained components such as navigation bars, tables, charts, and forms.</w:t>
      </w:r>
    </w:p>
    <w:p w14:paraId="74CAF3E4" w14:textId="69F7180F" w:rsidR="00004B19" w:rsidRPr="00773136" w:rsidRDefault="00004B19" w:rsidP="0006290E">
      <w:pPr>
        <w:spacing w:after="0" w:line="360" w:lineRule="auto"/>
        <w:jc w:val="both"/>
        <w:rPr>
          <w:rFonts w:asciiTheme="minorBidi" w:hAnsiTheme="minorBidi"/>
          <w:sz w:val="24"/>
          <w:szCs w:val="24"/>
        </w:rPr>
      </w:pPr>
      <w:r w:rsidRPr="00773136">
        <w:rPr>
          <w:rFonts w:asciiTheme="minorBidi" w:hAnsiTheme="minorBidi"/>
          <w:sz w:val="24"/>
          <w:szCs w:val="24"/>
        </w:rPr>
        <w:t xml:space="preserve">React’s use of a </w:t>
      </w:r>
      <w:r w:rsidRPr="00773136">
        <w:rPr>
          <w:rStyle w:val="Strong"/>
          <w:rFonts w:asciiTheme="minorBidi" w:hAnsiTheme="minorBidi"/>
          <w:sz w:val="24"/>
          <w:szCs w:val="24"/>
        </w:rPr>
        <w:t>virtual DOM</w:t>
      </w:r>
      <w:r w:rsidRPr="00773136">
        <w:rPr>
          <w:rFonts w:asciiTheme="minorBidi" w:hAnsiTheme="minorBidi"/>
          <w:sz w:val="24"/>
          <w:szCs w:val="24"/>
        </w:rPr>
        <w:t xml:space="preserve"> improves performance by minimizing direct DOM manipulations and efficiently updating only the parts of the UI that change. This ensures a smooth and responsive experience for users, even when rendering dynamic content such as job recommendations, plan timelines, or real-time feedback.</w:t>
      </w:r>
    </w:p>
    <w:p w14:paraId="28FB6C43" w14:textId="77777777" w:rsidR="00004B19" w:rsidRPr="00773136" w:rsidRDefault="00004B19" w:rsidP="0006290E">
      <w:pPr>
        <w:spacing w:after="0" w:line="360" w:lineRule="auto"/>
        <w:jc w:val="both"/>
        <w:rPr>
          <w:rFonts w:asciiTheme="minorBidi" w:hAnsiTheme="minorBidi"/>
          <w:sz w:val="24"/>
          <w:szCs w:val="24"/>
        </w:rPr>
      </w:pPr>
      <w:r w:rsidRPr="00773136">
        <w:rPr>
          <w:rFonts w:asciiTheme="minorBidi" w:hAnsiTheme="minorBidi"/>
          <w:sz w:val="24"/>
          <w:szCs w:val="24"/>
        </w:rPr>
        <w:t>The system's dashboard also benefits from React’s rich ecosystem, which includes:</w:t>
      </w:r>
    </w:p>
    <w:p w14:paraId="507518AF"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t>React Router</w:t>
      </w:r>
      <w:r w:rsidRPr="00773136">
        <w:rPr>
          <w:rFonts w:asciiTheme="minorBidi" w:hAnsiTheme="minorBidi"/>
          <w:sz w:val="24"/>
          <w:szCs w:val="24"/>
        </w:rPr>
        <w:t xml:space="preserve"> for managing client-side routing in a single-page application (SPA) structure.</w:t>
      </w:r>
    </w:p>
    <w:p w14:paraId="3740E351"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t>Axios</w:t>
      </w:r>
      <w:r w:rsidRPr="00773136">
        <w:rPr>
          <w:rFonts w:asciiTheme="minorBidi" w:hAnsiTheme="minorBidi"/>
          <w:sz w:val="24"/>
          <w:szCs w:val="24"/>
        </w:rPr>
        <w:t xml:space="preserve"> for performing HTTP requests to backend services.</w:t>
      </w:r>
    </w:p>
    <w:p w14:paraId="4F5D69ED"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lastRenderedPageBreak/>
        <w:t>Tailwind CSS / SCSS</w:t>
      </w:r>
      <w:r w:rsidRPr="00773136">
        <w:rPr>
          <w:rFonts w:asciiTheme="minorBidi" w:hAnsiTheme="minorBidi"/>
          <w:sz w:val="24"/>
          <w:szCs w:val="24"/>
        </w:rPr>
        <w:t xml:space="preserve"> for styling the interface responsively and consistently.</w:t>
      </w:r>
    </w:p>
    <w:p w14:paraId="4DB57839"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t>Chart.js or Recharts</w:t>
      </w:r>
      <w:r w:rsidRPr="00773136">
        <w:rPr>
          <w:rFonts w:asciiTheme="minorBidi" w:hAnsiTheme="minorBidi"/>
          <w:sz w:val="24"/>
          <w:szCs w:val="24"/>
        </w:rPr>
        <w:t xml:space="preserve"> to visualize AI-generated scores, plans, or statistics.</w:t>
      </w:r>
    </w:p>
    <w:p w14:paraId="1E1DD184" w14:textId="7E911C52" w:rsidR="00C820AA" w:rsidRPr="00773136" w:rsidRDefault="00004B19" w:rsidP="0006290E">
      <w:pPr>
        <w:spacing w:after="0" w:line="360" w:lineRule="auto"/>
        <w:jc w:val="both"/>
        <w:rPr>
          <w:rFonts w:asciiTheme="minorBidi" w:hAnsiTheme="minorBidi"/>
          <w:sz w:val="24"/>
          <w:szCs w:val="24"/>
        </w:rPr>
      </w:pPr>
      <w:r w:rsidRPr="00773136">
        <w:rPr>
          <w:rFonts w:asciiTheme="minorBidi" w:hAnsiTheme="minorBidi"/>
          <w:sz w:val="24"/>
          <w:szCs w:val="24"/>
        </w:rPr>
        <w:t>By using React, the development team was able to deliver a modern, modular, and maintainable dashboard that integrates seamlessly with backend AI APIs and real-time data services. The flexibility, ecosystem maturity, and widespread community support made React the natural choice for building the frontend layer of the platform</w:t>
      </w:r>
    </w:p>
    <w:p w14:paraId="294608DE" w14:textId="3C887691" w:rsidR="00940487" w:rsidRPr="00012B94" w:rsidRDefault="00940487" w:rsidP="00940487">
      <w:pPr>
        <w:pStyle w:val="Heading2"/>
        <w:spacing w:line="360" w:lineRule="auto"/>
        <w:rPr>
          <w:rFonts w:asciiTheme="minorBidi" w:hAnsiTheme="minorBidi" w:cstheme="minorBidi"/>
          <w:color w:val="262626" w:themeColor="text1" w:themeTint="D9"/>
          <w:sz w:val="36"/>
          <w:szCs w:val="36"/>
        </w:rPr>
      </w:pPr>
      <w:bookmarkStart w:id="155" w:name="_Toc202548981"/>
      <w:bookmarkStart w:id="156" w:name="_Toc218548856"/>
      <w:r w:rsidRPr="00012B94">
        <w:rPr>
          <w:rFonts w:asciiTheme="minorBidi" w:hAnsiTheme="minorBidi" w:cstheme="minorBidi"/>
          <w:color w:val="262626" w:themeColor="text1" w:themeTint="D9"/>
          <w:sz w:val="36"/>
          <w:szCs w:val="36"/>
        </w:rPr>
        <w:t>6.9. Mobile Development Framework: Flutter</w:t>
      </w:r>
      <w:bookmarkEnd w:id="155"/>
      <w:bookmarkEnd w:id="156"/>
    </w:p>
    <w:p w14:paraId="7ECF06DC" w14:textId="6DCCCB4C" w:rsidR="00940487" w:rsidRPr="00012B94" w:rsidRDefault="000263E3" w:rsidP="00940487">
      <w:pPr>
        <w:spacing w:after="0" w:line="360" w:lineRule="auto"/>
        <w:rPr>
          <w:rFonts w:asciiTheme="minorBidi" w:hAnsiTheme="minorBidi"/>
          <w:sz w:val="24"/>
          <w:szCs w:val="24"/>
        </w:rPr>
      </w:pPr>
      <w:r>
        <w:rPr>
          <w:noProof/>
        </w:rPr>
        <mc:AlternateContent>
          <mc:Choice Requires="wps">
            <w:drawing>
              <wp:anchor distT="0" distB="0" distL="114300" distR="114300" simplePos="0" relativeHeight="251749376" behindDoc="1" locked="0" layoutInCell="1" allowOverlap="1" wp14:anchorId="64A027C1" wp14:editId="2FD64111">
                <wp:simplePos x="0" y="0"/>
                <wp:positionH relativeFrom="column">
                  <wp:posOffset>3420745</wp:posOffset>
                </wp:positionH>
                <wp:positionV relativeFrom="paragraph">
                  <wp:posOffset>947420</wp:posOffset>
                </wp:positionV>
                <wp:extent cx="2519045" cy="635"/>
                <wp:effectExtent l="0" t="0" r="0" b="0"/>
                <wp:wrapTight wrapText="bothSides">
                  <wp:wrapPolygon edited="0">
                    <wp:start x="0" y="0"/>
                    <wp:lineTo x="0" y="21600"/>
                    <wp:lineTo x="21600" y="21600"/>
                    <wp:lineTo x="21600" y="0"/>
                  </wp:wrapPolygon>
                </wp:wrapTight>
                <wp:docPr id="57" name="Text Box 57"/>
                <wp:cNvGraphicFramePr/>
                <a:graphic xmlns:a="http://schemas.openxmlformats.org/drawingml/2006/main">
                  <a:graphicData uri="http://schemas.microsoft.com/office/word/2010/wordprocessingShape">
                    <wps:wsp>
                      <wps:cNvSpPr txBox="1"/>
                      <wps:spPr>
                        <a:xfrm>
                          <a:off x="0" y="0"/>
                          <a:ext cx="2519045" cy="635"/>
                        </a:xfrm>
                        <a:prstGeom prst="rect">
                          <a:avLst/>
                        </a:prstGeom>
                        <a:solidFill>
                          <a:prstClr val="white"/>
                        </a:solidFill>
                        <a:ln>
                          <a:noFill/>
                        </a:ln>
                      </wps:spPr>
                      <wps:txbx>
                        <w:txbxContent>
                          <w:p w14:paraId="6986A74B" w14:textId="4A869E4C" w:rsidR="000263E3" w:rsidRPr="007C5905" w:rsidRDefault="000263E3" w:rsidP="00560BDC">
                            <w:pPr>
                              <w:jc w:val="center"/>
                              <w:rPr>
                                <w:rFonts w:asciiTheme="minorBidi" w:hAnsiTheme="minorBidi"/>
                                <w:noProof/>
                              </w:rPr>
                            </w:pPr>
                            <w:r>
                              <w:t>flutter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027C1" id="Text Box 57" o:spid="_x0000_s1056" type="#_x0000_t202" style="position:absolute;margin-left:269.35pt;margin-top:74.6pt;width:198.35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JyGgIAAEAEAAAOAAAAZHJzL2Uyb0RvYy54bWysU8Fu2zAMvQ/YPwi6L07SpVi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" stroked="f">
                <v:textbox style="mso-fit-shape-to-text:t" inset="0,0,0,0">
                  <w:txbxContent>
                    <w:p w14:paraId="6986A74B" w14:textId="4A869E4C" w:rsidR="000263E3" w:rsidRPr="007C5905" w:rsidRDefault="000263E3" w:rsidP="00560BDC">
                      <w:pPr>
                        <w:jc w:val="center"/>
                        <w:rPr>
                          <w:rFonts w:asciiTheme="minorBidi" w:hAnsiTheme="minorBidi"/>
                          <w:noProof/>
                        </w:rPr>
                      </w:pPr>
                      <w:r>
                        <w:t>flutter</w:t>
                      </w:r>
                    </w:p>
                  </w:txbxContent>
                </v:textbox>
                <w10:wrap type="tight"/>
              </v:shape>
            </w:pict>
          </mc:Fallback>
        </mc:AlternateContent>
      </w:r>
      <w:r>
        <w:rPr>
          <w:rFonts w:asciiTheme="minorBidi" w:hAnsiTheme="minorBidi"/>
          <w:noProof/>
          <w:sz w:val="24"/>
          <w:szCs w:val="24"/>
        </w:rPr>
        <w:drawing>
          <wp:anchor distT="0" distB="0" distL="114300" distR="114300" simplePos="0" relativeHeight="251747328" behindDoc="1" locked="0" layoutInCell="1" allowOverlap="1" wp14:anchorId="5741A366" wp14:editId="6E77EC72">
            <wp:simplePos x="0" y="0"/>
            <wp:positionH relativeFrom="margin">
              <wp:align>right</wp:align>
            </wp:positionH>
            <wp:positionV relativeFrom="paragraph">
              <wp:posOffset>27765</wp:posOffset>
            </wp:positionV>
            <wp:extent cx="2519045" cy="862965"/>
            <wp:effectExtent l="0" t="0" r="0" b="0"/>
            <wp:wrapTight wrapText="bothSides">
              <wp:wrapPolygon edited="0">
                <wp:start x="0" y="0"/>
                <wp:lineTo x="0" y="20980"/>
                <wp:lineTo x="21399" y="20980"/>
                <wp:lineTo x="21399"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519045" cy="862965"/>
                    </a:xfrm>
                    <a:prstGeom prst="rect">
                      <a:avLst/>
                    </a:prstGeom>
                    <a:noFill/>
                    <a:ln>
                      <a:noFill/>
                    </a:ln>
                  </pic:spPr>
                </pic:pic>
              </a:graphicData>
            </a:graphic>
          </wp:anchor>
        </w:drawing>
      </w:r>
      <w:r w:rsidR="00940487" w:rsidRPr="00012B94">
        <w:rPr>
          <w:rFonts w:asciiTheme="minorBidi" w:hAnsiTheme="minorBidi"/>
          <w:sz w:val="24"/>
          <w:szCs w:val="24"/>
        </w:rPr>
        <w:t xml:space="preserve">For the mobile application, </w:t>
      </w:r>
      <w:r w:rsidR="00940487" w:rsidRPr="00012B94">
        <w:rPr>
          <w:rFonts w:asciiTheme="minorBidi" w:hAnsiTheme="minorBidi"/>
          <w:b/>
          <w:bCs/>
          <w:sz w:val="24"/>
          <w:szCs w:val="24"/>
        </w:rPr>
        <w:t>Flutter</w:t>
      </w:r>
      <w:r w:rsidR="00940487" w:rsidRPr="00012B94">
        <w:rPr>
          <w:rFonts w:asciiTheme="minorBidi" w:hAnsiTheme="minorBidi"/>
          <w:sz w:val="24"/>
          <w:szCs w:val="24"/>
        </w:rPr>
        <w:t xml:space="preserve"> was selected as the primary development framework.</w:t>
      </w:r>
      <w:r w:rsidR="00940487">
        <w:rPr>
          <w:rFonts w:asciiTheme="minorBidi" w:hAnsiTheme="minorBidi"/>
          <w:sz w:val="24"/>
          <w:szCs w:val="24"/>
        </w:rPr>
        <w:t xml:space="preserve"> </w:t>
      </w:r>
      <w:r w:rsidR="00940487" w:rsidRPr="00012B94">
        <w:rPr>
          <w:rFonts w:asciiTheme="minorBidi" w:hAnsiTheme="minorBidi"/>
          <w:sz w:val="24"/>
          <w:szCs w:val="24"/>
        </w:rPr>
        <w:br/>
        <w:t>Flutter is an open-source UI toolkit developed by Google for building high-performance, cross-platform applications from a single codebase.</w:t>
      </w:r>
      <w:r w:rsidR="00940487" w:rsidRPr="00012B94">
        <w:rPr>
          <w:rFonts w:asciiTheme="minorBidi" w:hAnsiTheme="minorBidi"/>
          <w:sz w:val="24"/>
          <w:szCs w:val="24"/>
        </w:rPr>
        <w:br/>
        <w:t>Its advantages include:</w:t>
      </w:r>
    </w:p>
    <w:p w14:paraId="67471A6F" w14:textId="77777777" w:rsidR="00940487" w:rsidRPr="00012B94" w:rsidRDefault="00940487" w:rsidP="00340D5E">
      <w:pPr>
        <w:numPr>
          <w:ilvl w:val="0"/>
          <w:numId w:val="43"/>
        </w:numPr>
        <w:spacing w:after="0" w:line="360" w:lineRule="auto"/>
        <w:rPr>
          <w:rFonts w:asciiTheme="minorBidi" w:hAnsiTheme="minorBidi"/>
          <w:sz w:val="24"/>
          <w:szCs w:val="24"/>
        </w:rPr>
      </w:pPr>
      <w:r w:rsidRPr="00012B94">
        <w:rPr>
          <w:rFonts w:asciiTheme="minorBidi" w:hAnsiTheme="minorBidi"/>
          <w:b/>
          <w:bCs/>
          <w:sz w:val="24"/>
          <w:szCs w:val="24"/>
        </w:rPr>
        <w:t>Fast Development:</w:t>
      </w:r>
      <w:r w:rsidRPr="00012B94">
        <w:rPr>
          <w:rFonts w:asciiTheme="minorBidi" w:hAnsiTheme="minorBidi"/>
          <w:sz w:val="24"/>
          <w:szCs w:val="24"/>
        </w:rPr>
        <w:t xml:space="preserve"> Hot Reload allows quick iterations during UI and logic updates.</w:t>
      </w:r>
    </w:p>
    <w:p w14:paraId="2DCDFF8C" w14:textId="77777777" w:rsidR="00940487" w:rsidRPr="00012B94" w:rsidRDefault="00940487" w:rsidP="00340D5E">
      <w:pPr>
        <w:numPr>
          <w:ilvl w:val="0"/>
          <w:numId w:val="43"/>
        </w:numPr>
        <w:spacing w:after="0" w:line="360" w:lineRule="auto"/>
        <w:rPr>
          <w:rFonts w:asciiTheme="minorBidi" w:hAnsiTheme="minorBidi"/>
          <w:sz w:val="24"/>
          <w:szCs w:val="24"/>
        </w:rPr>
      </w:pPr>
      <w:r w:rsidRPr="00012B94">
        <w:rPr>
          <w:rFonts w:asciiTheme="minorBidi" w:hAnsiTheme="minorBidi"/>
          <w:b/>
          <w:bCs/>
          <w:sz w:val="24"/>
          <w:szCs w:val="24"/>
        </w:rPr>
        <w:t>Native Performance:</w:t>
      </w:r>
      <w:r w:rsidRPr="00012B94">
        <w:rPr>
          <w:rFonts w:asciiTheme="minorBidi" w:hAnsiTheme="minorBidi"/>
          <w:sz w:val="24"/>
          <w:szCs w:val="24"/>
        </w:rPr>
        <w:t xml:space="preserve"> Flutter compiles to native ARM code and uses a high-performance rendering engine (Skia).</w:t>
      </w:r>
    </w:p>
    <w:p w14:paraId="52D174ED" w14:textId="77777777" w:rsidR="00940487" w:rsidRPr="00012B94" w:rsidRDefault="00940487" w:rsidP="00340D5E">
      <w:pPr>
        <w:numPr>
          <w:ilvl w:val="0"/>
          <w:numId w:val="43"/>
        </w:numPr>
        <w:spacing w:after="0" w:line="360" w:lineRule="auto"/>
        <w:rPr>
          <w:rFonts w:asciiTheme="minorBidi" w:hAnsiTheme="minorBidi"/>
          <w:sz w:val="24"/>
          <w:szCs w:val="24"/>
        </w:rPr>
      </w:pPr>
      <w:r w:rsidRPr="00012B94">
        <w:rPr>
          <w:rFonts w:asciiTheme="minorBidi" w:hAnsiTheme="minorBidi"/>
          <w:b/>
          <w:bCs/>
          <w:sz w:val="24"/>
          <w:szCs w:val="24"/>
        </w:rPr>
        <w:t>Consistent UI:</w:t>
      </w:r>
      <w:r w:rsidRPr="00012B94">
        <w:rPr>
          <w:rFonts w:asciiTheme="minorBidi" w:hAnsiTheme="minorBidi"/>
          <w:sz w:val="24"/>
          <w:szCs w:val="24"/>
        </w:rPr>
        <w:t xml:space="preserve"> The widget-based architecture ensures a consistent look and feel across Android and iOS.</w:t>
      </w:r>
    </w:p>
    <w:p w14:paraId="5F0A6176" w14:textId="5A395C69"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This makes Flutter ideal for delivering a unified experience to users on different devices.</w:t>
      </w:r>
    </w:p>
    <w:p w14:paraId="2C49D298" w14:textId="16A106BC"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57" w:name="_Toc202548982"/>
      <w:bookmarkStart w:id="158" w:name="_Toc218548857"/>
      <w:r w:rsidRPr="00012B94">
        <w:rPr>
          <w:rFonts w:asciiTheme="minorBidi" w:hAnsiTheme="minorBidi" w:cstheme="minorBidi"/>
          <w:color w:val="365F91" w:themeColor="accent1" w:themeShade="BF"/>
          <w:sz w:val="32"/>
          <w:szCs w:val="32"/>
        </w:rPr>
        <w:t>6.9.1 State Management: Bloc &amp; Cubit</w:t>
      </w:r>
      <w:bookmarkEnd w:id="157"/>
      <w:bookmarkEnd w:id="158"/>
    </w:p>
    <w:p w14:paraId="2720EC2F" w14:textId="610C29C4" w:rsidR="00940487" w:rsidRPr="00012B94" w:rsidRDefault="00DB011B" w:rsidP="00940487">
      <w:pPr>
        <w:spacing w:after="0" w:line="360" w:lineRule="auto"/>
        <w:rPr>
          <w:rFonts w:asciiTheme="minorBidi" w:hAnsiTheme="minorBidi"/>
          <w:sz w:val="24"/>
          <w:szCs w:val="24"/>
        </w:rPr>
      </w:pPr>
      <w:r>
        <w:rPr>
          <w:noProof/>
        </w:rPr>
        <mc:AlternateContent>
          <mc:Choice Requires="wps">
            <w:drawing>
              <wp:anchor distT="0" distB="0" distL="114300" distR="114300" simplePos="0" relativeHeight="251752448" behindDoc="1" locked="0" layoutInCell="1" allowOverlap="1" wp14:anchorId="2AAB418F" wp14:editId="63CD07BB">
                <wp:simplePos x="0" y="0"/>
                <wp:positionH relativeFrom="column">
                  <wp:posOffset>3992245</wp:posOffset>
                </wp:positionH>
                <wp:positionV relativeFrom="paragraph">
                  <wp:posOffset>958215</wp:posOffset>
                </wp:positionV>
                <wp:extent cx="1770380" cy="635"/>
                <wp:effectExtent l="0" t="0" r="0" b="0"/>
                <wp:wrapTight wrapText="bothSides">
                  <wp:wrapPolygon edited="0">
                    <wp:start x="0" y="0"/>
                    <wp:lineTo x="0" y="21600"/>
                    <wp:lineTo x="21600" y="21600"/>
                    <wp:lineTo x="21600" y="0"/>
                  </wp:wrapPolygon>
                </wp:wrapTight>
                <wp:docPr id="59" name="Text Box 59"/>
                <wp:cNvGraphicFramePr/>
                <a:graphic xmlns:a="http://schemas.openxmlformats.org/drawingml/2006/main">
                  <a:graphicData uri="http://schemas.microsoft.com/office/word/2010/wordprocessingShape">
                    <wps:wsp>
                      <wps:cNvSpPr txBox="1"/>
                      <wps:spPr>
                        <a:xfrm>
                          <a:off x="0" y="0"/>
                          <a:ext cx="1770380" cy="635"/>
                        </a:xfrm>
                        <a:prstGeom prst="rect">
                          <a:avLst/>
                        </a:prstGeom>
                        <a:solidFill>
                          <a:prstClr val="white"/>
                        </a:solidFill>
                        <a:ln>
                          <a:noFill/>
                        </a:ln>
                      </wps:spPr>
                      <wps:txbx>
                        <w:txbxContent>
                          <w:p w14:paraId="6CFDD61E" w14:textId="29739E21" w:rsidR="00DB011B" w:rsidRPr="0044703B" w:rsidRDefault="00DB011B" w:rsidP="00560BDC">
                            <w:pPr>
                              <w:jc w:val="center"/>
                              <w:rPr>
                                <w:rFonts w:asciiTheme="minorBidi" w:hAnsiTheme="minorBidi"/>
                                <w:noProof/>
                              </w:rPr>
                            </w:pPr>
                            <w:r>
                              <w:t>Bloc library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B418F" id="Text Box 59" o:spid="_x0000_s1057" type="#_x0000_t202" style="position:absolute;margin-left:314.35pt;margin-top:75.45pt;width:139.4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" stroked="f">
                <v:textbox style="mso-fit-shape-to-text:t" inset="0,0,0,0">
                  <w:txbxContent>
                    <w:p w14:paraId="6CFDD61E" w14:textId="29739E21" w:rsidR="00DB011B" w:rsidRPr="0044703B" w:rsidRDefault="00DB011B" w:rsidP="00560BDC">
                      <w:pPr>
                        <w:jc w:val="center"/>
                        <w:rPr>
                          <w:rFonts w:asciiTheme="minorBidi" w:hAnsiTheme="minorBidi"/>
                          <w:noProof/>
                        </w:rPr>
                      </w:pPr>
                      <w:r>
                        <w:t>Bloc library</w:t>
                      </w:r>
                    </w:p>
                  </w:txbxContent>
                </v:textbox>
                <w10:wrap type="tight"/>
              </v:shape>
            </w:pict>
          </mc:Fallback>
        </mc:AlternateContent>
      </w:r>
      <w:r>
        <w:rPr>
          <w:rFonts w:asciiTheme="minorBidi" w:hAnsiTheme="minorBidi"/>
          <w:noProof/>
          <w:sz w:val="24"/>
          <w:szCs w:val="24"/>
        </w:rPr>
        <w:drawing>
          <wp:anchor distT="0" distB="0" distL="114300" distR="114300" simplePos="0" relativeHeight="251750400" behindDoc="1" locked="0" layoutInCell="1" allowOverlap="1" wp14:anchorId="6BDFFAF2" wp14:editId="0A1F04EB">
            <wp:simplePos x="0" y="0"/>
            <wp:positionH relativeFrom="column">
              <wp:posOffset>3992556</wp:posOffset>
            </wp:positionH>
            <wp:positionV relativeFrom="paragraph">
              <wp:posOffset>6404</wp:posOffset>
            </wp:positionV>
            <wp:extent cx="1770380" cy="894715"/>
            <wp:effectExtent l="0" t="0" r="1270" b="635"/>
            <wp:wrapTight wrapText="bothSides">
              <wp:wrapPolygon edited="0">
                <wp:start x="0" y="0"/>
                <wp:lineTo x="0" y="21155"/>
                <wp:lineTo x="21383" y="21155"/>
                <wp:lineTo x="21383"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770380" cy="894715"/>
                    </a:xfrm>
                    <a:prstGeom prst="rect">
                      <a:avLst/>
                    </a:prstGeom>
                    <a:noFill/>
                    <a:ln>
                      <a:noFill/>
                    </a:ln>
                  </pic:spPr>
                </pic:pic>
              </a:graphicData>
            </a:graphic>
          </wp:anchor>
        </w:drawing>
      </w:r>
      <w:r w:rsidR="00940487" w:rsidRPr="00012B94">
        <w:rPr>
          <w:rFonts w:asciiTheme="minorBidi" w:hAnsiTheme="minorBidi"/>
          <w:sz w:val="24"/>
          <w:szCs w:val="24"/>
        </w:rPr>
        <w:t xml:space="preserve">To manage the app’s state, the </w:t>
      </w:r>
      <w:r w:rsidR="00940487" w:rsidRPr="00012B94">
        <w:rPr>
          <w:rFonts w:asciiTheme="minorBidi" w:hAnsiTheme="minorBidi"/>
          <w:b/>
          <w:bCs/>
          <w:sz w:val="24"/>
          <w:szCs w:val="24"/>
        </w:rPr>
        <w:t>Bloc</w:t>
      </w:r>
      <w:r w:rsidR="00940487" w:rsidRPr="00012B94">
        <w:rPr>
          <w:rFonts w:asciiTheme="minorBidi" w:hAnsiTheme="minorBidi"/>
          <w:sz w:val="24"/>
          <w:szCs w:val="24"/>
        </w:rPr>
        <w:t xml:space="preserve"> library was used, along with </w:t>
      </w:r>
      <w:r w:rsidR="00940487" w:rsidRPr="00012B94">
        <w:rPr>
          <w:rFonts w:asciiTheme="minorBidi" w:hAnsiTheme="minorBidi"/>
          <w:b/>
          <w:bCs/>
          <w:sz w:val="24"/>
          <w:szCs w:val="24"/>
        </w:rPr>
        <w:t>Cubit</w:t>
      </w:r>
      <w:r w:rsidR="00940487" w:rsidRPr="00012B94">
        <w:rPr>
          <w:rFonts w:asciiTheme="minorBidi" w:hAnsiTheme="minorBidi"/>
          <w:sz w:val="24"/>
          <w:szCs w:val="24"/>
        </w:rPr>
        <w:t xml:space="preserve"> for simpler features.</w:t>
      </w:r>
      <w:r w:rsidR="00940487" w:rsidRPr="00BA12F2">
        <w:t xml:space="preserve"> </w:t>
      </w:r>
      <w:r w:rsidR="00940487" w:rsidRPr="00012B94">
        <w:rPr>
          <w:rFonts w:asciiTheme="minorBidi" w:hAnsiTheme="minorBidi"/>
          <w:sz w:val="24"/>
          <w:szCs w:val="24"/>
        </w:rPr>
        <w:br/>
        <w:t>Bloc provides a predictable state management pattern with clear separation of concerns between UI and business logic.</w:t>
      </w:r>
      <w:r w:rsidR="00940487" w:rsidRPr="00012B94">
        <w:rPr>
          <w:rFonts w:asciiTheme="minorBidi" w:hAnsiTheme="minorBidi"/>
          <w:sz w:val="24"/>
          <w:szCs w:val="24"/>
        </w:rPr>
        <w:br/>
        <w:t>Benefits include:</w:t>
      </w:r>
    </w:p>
    <w:p w14:paraId="35118E2F" w14:textId="09BF753B" w:rsidR="00940487" w:rsidRPr="00012B94" w:rsidRDefault="00940487" w:rsidP="00340D5E">
      <w:pPr>
        <w:numPr>
          <w:ilvl w:val="0"/>
          <w:numId w:val="44"/>
        </w:numPr>
        <w:spacing w:after="0" w:line="360" w:lineRule="auto"/>
        <w:rPr>
          <w:rFonts w:asciiTheme="minorBidi" w:hAnsiTheme="minorBidi"/>
          <w:sz w:val="24"/>
          <w:szCs w:val="24"/>
        </w:rPr>
      </w:pPr>
      <w:r w:rsidRPr="00012B94">
        <w:rPr>
          <w:rFonts w:asciiTheme="minorBidi" w:hAnsiTheme="minorBidi"/>
          <w:b/>
          <w:bCs/>
          <w:sz w:val="24"/>
          <w:szCs w:val="24"/>
        </w:rPr>
        <w:t>Scalability:</w:t>
      </w:r>
      <w:r w:rsidRPr="00012B94">
        <w:rPr>
          <w:rFonts w:asciiTheme="minorBidi" w:hAnsiTheme="minorBidi"/>
          <w:sz w:val="24"/>
          <w:szCs w:val="24"/>
        </w:rPr>
        <w:t xml:space="preserve"> Bloc scales well as features grow.</w:t>
      </w:r>
    </w:p>
    <w:p w14:paraId="7D886302" w14:textId="27702F6A" w:rsidR="00940487" w:rsidRPr="00012B94" w:rsidRDefault="00940487" w:rsidP="00340D5E">
      <w:pPr>
        <w:numPr>
          <w:ilvl w:val="0"/>
          <w:numId w:val="44"/>
        </w:numPr>
        <w:spacing w:after="0" w:line="360" w:lineRule="auto"/>
        <w:rPr>
          <w:rFonts w:asciiTheme="minorBidi" w:hAnsiTheme="minorBidi"/>
          <w:sz w:val="24"/>
          <w:szCs w:val="24"/>
        </w:rPr>
      </w:pPr>
      <w:r w:rsidRPr="00012B94">
        <w:rPr>
          <w:rFonts w:asciiTheme="minorBidi" w:hAnsiTheme="minorBidi"/>
          <w:b/>
          <w:bCs/>
          <w:sz w:val="24"/>
          <w:szCs w:val="24"/>
        </w:rPr>
        <w:t>Testability:</w:t>
      </w:r>
      <w:r w:rsidRPr="00012B94">
        <w:rPr>
          <w:rFonts w:asciiTheme="minorBidi" w:hAnsiTheme="minorBidi"/>
          <w:sz w:val="24"/>
          <w:szCs w:val="24"/>
        </w:rPr>
        <w:t xml:space="preserve"> Although not yet implemented, Bloc’s architecture makes it straightforward to write unit tests for Cubits and blocs.</w:t>
      </w:r>
    </w:p>
    <w:p w14:paraId="0593DD8F" w14:textId="5AA89A22" w:rsidR="00940487" w:rsidRPr="00940487" w:rsidRDefault="00940487" w:rsidP="00340D5E">
      <w:pPr>
        <w:numPr>
          <w:ilvl w:val="0"/>
          <w:numId w:val="44"/>
        </w:numPr>
        <w:spacing w:after="0" w:line="360" w:lineRule="auto"/>
        <w:rPr>
          <w:rFonts w:asciiTheme="minorBidi" w:hAnsiTheme="minorBidi"/>
          <w:sz w:val="24"/>
          <w:szCs w:val="24"/>
        </w:rPr>
      </w:pPr>
      <w:r w:rsidRPr="00012B94">
        <w:rPr>
          <w:rFonts w:asciiTheme="minorBidi" w:hAnsiTheme="minorBidi"/>
          <w:b/>
          <w:bCs/>
          <w:sz w:val="24"/>
          <w:szCs w:val="24"/>
        </w:rPr>
        <w:t>Community Support:</w:t>
      </w:r>
      <w:r w:rsidRPr="00012B94">
        <w:rPr>
          <w:rFonts w:asciiTheme="minorBidi" w:hAnsiTheme="minorBidi"/>
          <w:sz w:val="24"/>
          <w:szCs w:val="24"/>
        </w:rPr>
        <w:t xml:space="preserve"> Bloc is one of the most popular and well-documented state management solutions in Flutter.</w:t>
      </w:r>
    </w:p>
    <w:p w14:paraId="14A76170" w14:textId="77777777"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59" w:name="_Toc202548983"/>
      <w:bookmarkStart w:id="160" w:name="_Toc218548858"/>
      <w:r w:rsidRPr="00012B94">
        <w:rPr>
          <w:rFonts w:asciiTheme="minorBidi" w:hAnsiTheme="minorBidi" w:cstheme="minorBidi"/>
          <w:color w:val="365F91" w:themeColor="accent1" w:themeShade="BF"/>
          <w:sz w:val="32"/>
          <w:szCs w:val="32"/>
        </w:rPr>
        <w:t>6.</w:t>
      </w:r>
      <w:r>
        <w:rPr>
          <w:rFonts w:asciiTheme="minorBidi" w:hAnsiTheme="minorBidi" w:cstheme="minorBidi"/>
          <w:color w:val="365F91" w:themeColor="accent1" w:themeShade="BF"/>
          <w:sz w:val="32"/>
          <w:szCs w:val="32"/>
        </w:rPr>
        <w:t>9.2</w:t>
      </w:r>
      <w:r w:rsidRPr="00012B94">
        <w:rPr>
          <w:rFonts w:asciiTheme="minorBidi" w:hAnsiTheme="minorBidi" w:cstheme="minorBidi"/>
          <w:color w:val="365F91" w:themeColor="accent1" w:themeShade="BF"/>
          <w:sz w:val="32"/>
          <w:szCs w:val="32"/>
        </w:rPr>
        <w:t>. Navigation: GoRouter</w:t>
      </w:r>
      <w:bookmarkEnd w:id="159"/>
      <w:bookmarkEnd w:id="160"/>
    </w:p>
    <w:p w14:paraId="7451B8C9"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 xml:space="preserve">The application uses </w:t>
      </w:r>
      <w:r w:rsidRPr="00012B94">
        <w:rPr>
          <w:rFonts w:asciiTheme="minorBidi" w:hAnsiTheme="minorBidi"/>
          <w:b/>
          <w:bCs/>
          <w:sz w:val="24"/>
          <w:szCs w:val="24"/>
        </w:rPr>
        <w:t>GoRouter</w:t>
      </w:r>
      <w:r w:rsidRPr="00012B94">
        <w:rPr>
          <w:rFonts w:asciiTheme="minorBidi" w:hAnsiTheme="minorBidi"/>
          <w:sz w:val="24"/>
          <w:szCs w:val="24"/>
        </w:rPr>
        <w:t xml:space="preserve"> for routing and navigation.</w:t>
      </w:r>
      <w:r w:rsidRPr="00012B94">
        <w:rPr>
          <w:rFonts w:asciiTheme="minorBidi" w:hAnsiTheme="minorBidi"/>
          <w:sz w:val="24"/>
          <w:szCs w:val="24"/>
        </w:rPr>
        <w:br/>
        <w:t>GoRouter is a declarative routing library that simplifies complex navigation flows and supports:</w:t>
      </w:r>
    </w:p>
    <w:p w14:paraId="7E2AF293" w14:textId="77777777" w:rsidR="00940487" w:rsidRPr="00012B94" w:rsidRDefault="00940487" w:rsidP="00340D5E">
      <w:pPr>
        <w:numPr>
          <w:ilvl w:val="0"/>
          <w:numId w:val="45"/>
        </w:numPr>
        <w:spacing w:after="0" w:line="360" w:lineRule="auto"/>
        <w:rPr>
          <w:rFonts w:asciiTheme="minorBidi" w:hAnsiTheme="minorBidi"/>
          <w:sz w:val="24"/>
          <w:szCs w:val="24"/>
        </w:rPr>
      </w:pPr>
      <w:r w:rsidRPr="00012B94">
        <w:rPr>
          <w:rFonts w:asciiTheme="minorBidi" w:hAnsiTheme="minorBidi"/>
          <w:b/>
          <w:bCs/>
          <w:sz w:val="24"/>
          <w:szCs w:val="24"/>
        </w:rPr>
        <w:lastRenderedPageBreak/>
        <w:t>Named Routes:</w:t>
      </w:r>
      <w:r w:rsidRPr="00012B94">
        <w:rPr>
          <w:rFonts w:asciiTheme="minorBidi" w:hAnsiTheme="minorBidi"/>
          <w:sz w:val="24"/>
          <w:szCs w:val="24"/>
        </w:rPr>
        <w:t xml:space="preserve"> Easy to manage and maintain.</w:t>
      </w:r>
    </w:p>
    <w:p w14:paraId="50A8DF79" w14:textId="77777777" w:rsidR="00940487" w:rsidRPr="00012B94" w:rsidRDefault="00940487" w:rsidP="00340D5E">
      <w:pPr>
        <w:numPr>
          <w:ilvl w:val="0"/>
          <w:numId w:val="45"/>
        </w:numPr>
        <w:spacing w:after="0" w:line="360" w:lineRule="auto"/>
        <w:rPr>
          <w:rFonts w:asciiTheme="minorBidi" w:hAnsiTheme="minorBidi"/>
          <w:sz w:val="24"/>
          <w:szCs w:val="24"/>
        </w:rPr>
      </w:pPr>
      <w:r w:rsidRPr="00012B94">
        <w:rPr>
          <w:rFonts w:asciiTheme="minorBidi" w:hAnsiTheme="minorBidi"/>
          <w:b/>
          <w:bCs/>
          <w:sz w:val="24"/>
          <w:szCs w:val="24"/>
        </w:rPr>
        <w:t>Deep Linking:</w:t>
      </w:r>
      <w:r w:rsidRPr="00012B94">
        <w:rPr>
          <w:rFonts w:asciiTheme="minorBidi" w:hAnsiTheme="minorBidi"/>
          <w:sz w:val="24"/>
          <w:szCs w:val="24"/>
        </w:rPr>
        <w:t xml:space="preserve"> Prepares the app for future support of universal links.</w:t>
      </w:r>
    </w:p>
    <w:p w14:paraId="7991F859" w14:textId="77777777" w:rsidR="00940487" w:rsidRPr="00012B94" w:rsidRDefault="00940487" w:rsidP="00340D5E">
      <w:pPr>
        <w:numPr>
          <w:ilvl w:val="0"/>
          <w:numId w:val="45"/>
        </w:numPr>
        <w:spacing w:after="0" w:line="360" w:lineRule="auto"/>
        <w:rPr>
          <w:rFonts w:asciiTheme="minorBidi" w:hAnsiTheme="minorBidi"/>
          <w:sz w:val="24"/>
          <w:szCs w:val="24"/>
        </w:rPr>
      </w:pPr>
      <w:r w:rsidRPr="00012B94">
        <w:rPr>
          <w:rFonts w:asciiTheme="minorBidi" w:hAnsiTheme="minorBidi"/>
          <w:b/>
          <w:bCs/>
          <w:sz w:val="24"/>
          <w:szCs w:val="24"/>
        </w:rPr>
        <w:t>Route Guards:</w:t>
      </w:r>
      <w:r w:rsidRPr="00012B94">
        <w:rPr>
          <w:rFonts w:asciiTheme="minorBidi" w:hAnsiTheme="minorBidi"/>
          <w:sz w:val="24"/>
          <w:szCs w:val="24"/>
        </w:rPr>
        <w:t xml:space="preserve"> Enables authenticated routing when needed.</w:t>
      </w:r>
    </w:p>
    <w:p w14:paraId="1D1EA473" w14:textId="112DF86D"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This improves maintainability compared to Flutter’s built-in Navigator for larger apps.</w:t>
      </w:r>
    </w:p>
    <w:p w14:paraId="3B97A439" w14:textId="77777777"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61" w:name="_Toc202548984"/>
      <w:bookmarkStart w:id="162" w:name="_Toc218548859"/>
      <w:r w:rsidRPr="00012B94">
        <w:rPr>
          <w:rFonts w:asciiTheme="minorBidi" w:hAnsiTheme="minorBidi" w:cstheme="minorBidi"/>
          <w:color w:val="365F91" w:themeColor="accent1" w:themeShade="BF"/>
          <w:sz w:val="32"/>
          <w:szCs w:val="32"/>
        </w:rPr>
        <w:t>6.</w:t>
      </w:r>
      <w:r>
        <w:rPr>
          <w:rFonts w:asciiTheme="minorBidi" w:hAnsiTheme="minorBidi" w:cstheme="minorBidi"/>
          <w:color w:val="365F91" w:themeColor="accent1" w:themeShade="BF"/>
          <w:sz w:val="32"/>
          <w:szCs w:val="32"/>
        </w:rPr>
        <w:t>9</w:t>
      </w:r>
      <w:r w:rsidRPr="00012B94">
        <w:rPr>
          <w:rFonts w:asciiTheme="minorBidi" w:hAnsiTheme="minorBidi" w:cstheme="minorBidi"/>
          <w:color w:val="365F91" w:themeColor="accent1" w:themeShade="BF"/>
          <w:sz w:val="32"/>
          <w:szCs w:val="32"/>
        </w:rPr>
        <w:t>.</w:t>
      </w:r>
      <w:r>
        <w:rPr>
          <w:rFonts w:asciiTheme="minorBidi" w:hAnsiTheme="minorBidi" w:cstheme="minorBidi"/>
          <w:color w:val="365F91" w:themeColor="accent1" w:themeShade="BF"/>
          <w:sz w:val="32"/>
          <w:szCs w:val="32"/>
        </w:rPr>
        <w:t>3</w:t>
      </w:r>
      <w:r w:rsidRPr="00012B94">
        <w:rPr>
          <w:rFonts w:asciiTheme="minorBidi" w:hAnsiTheme="minorBidi" w:cstheme="minorBidi"/>
          <w:color w:val="365F91" w:themeColor="accent1" w:themeShade="BF"/>
          <w:sz w:val="32"/>
          <w:szCs w:val="32"/>
        </w:rPr>
        <w:t xml:space="preserve"> Networking: Dio</w:t>
      </w:r>
      <w:bookmarkEnd w:id="161"/>
      <w:bookmarkEnd w:id="162"/>
    </w:p>
    <w:p w14:paraId="4383ED62"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b/>
          <w:bCs/>
          <w:sz w:val="24"/>
          <w:szCs w:val="24"/>
        </w:rPr>
        <w:t>Dio</w:t>
      </w:r>
      <w:r w:rsidRPr="00012B94">
        <w:rPr>
          <w:rFonts w:asciiTheme="minorBidi" w:hAnsiTheme="minorBidi"/>
          <w:sz w:val="24"/>
          <w:szCs w:val="24"/>
        </w:rPr>
        <w:t xml:space="preserve"> was chosen as the HTTP client for API calls due to its rich feature set:</w:t>
      </w:r>
    </w:p>
    <w:p w14:paraId="373697CD" w14:textId="77777777" w:rsidR="00940487" w:rsidRPr="00012B94" w:rsidRDefault="00940487" w:rsidP="00340D5E">
      <w:pPr>
        <w:numPr>
          <w:ilvl w:val="0"/>
          <w:numId w:val="46"/>
        </w:numPr>
        <w:spacing w:after="0" w:line="360" w:lineRule="auto"/>
        <w:rPr>
          <w:rFonts w:asciiTheme="minorBidi" w:hAnsiTheme="minorBidi"/>
          <w:sz w:val="24"/>
          <w:szCs w:val="24"/>
        </w:rPr>
      </w:pPr>
      <w:r w:rsidRPr="00012B94">
        <w:rPr>
          <w:rFonts w:asciiTheme="minorBidi" w:hAnsiTheme="minorBidi"/>
          <w:b/>
          <w:bCs/>
          <w:sz w:val="24"/>
          <w:szCs w:val="24"/>
        </w:rPr>
        <w:t>Interceptor Support:</w:t>
      </w:r>
      <w:r w:rsidRPr="00012B94">
        <w:rPr>
          <w:rFonts w:asciiTheme="minorBidi" w:hAnsiTheme="minorBidi"/>
          <w:sz w:val="24"/>
          <w:szCs w:val="24"/>
        </w:rPr>
        <w:t xml:space="preserve"> Allows adding authorization headers (JWT tokens) automatically.</w:t>
      </w:r>
    </w:p>
    <w:p w14:paraId="446A6D16" w14:textId="77777777" w:rsidR="00940487" w:rsidRPr="00012B94" w:rsidRDefault="00940487" w:rsidP="00340D5E">
      <w:pPr>
        <w:numPr>
          <w:ilvl w:val="0"/>
          <w:numId w:val="46"/>
        </w:numPr>
        <w:spacing w:after="0" w:line="360" w:lineRule="auto"/>
        <w:rPr>
          <w:rFonts w:asciiTheme="minorBidi" w:hAnsiTheme="minorBidi"/>
          <w:sz w:val="24"/>
          <w:szCs w:val="24"/>
        </w:rPr>
      </w:pPr>
      <w:r w:rsidRPr="00012B94">
        <w:rPr>
          <w:rFonts w:asciiTheme="minorBidi" w:hAnsiTheme="minorBidi"/>
          <w:b/>
          <w:bCs/>
          <w:sz w:val="24"/>
          <w:szCs w:val="24"/>
        </w:rPr>
        <w:t>Advanced Error Handling:</w:t>
      </w:r>
      <w:r w:rsidRPr="00012B94">
        <w:rPr>
          <w:rFonts w:asciiTheme="minorBidi" w:hAnsiTheme="minorBidi"/>
          <w:sz w:val="24"/>
          <w:szCs w:val="24"/>
        </w:rPr>
        <w:t xml:space="preserve"> Helps catch server and connection errors.</w:t>
      </w:r>
    </w:p>
    <w:p w14:paraId="41E7C81F" w14:textId="77777777" w:rsidR="00940487" w:rsidRPr="00012B94" w:rsidRDefault="00940487" w:rsidP="00340D5E">
      <w:pPr>
        <w:numPr>
          <w:ilvl w:val="0"/>
          <w:numId w:val="46"/>
        </w:numPr>
        <w:spacing w:after="0" w:line="360" w:lineRule="auto"/>
        <w:rPr>
          <w:rFonts w:asciiTheme="minorBidi" w:hAnsiTheme="minorBidi"/>
          <w:sz w:val="24"/>
          <w:szCs w:val="24"/>
        </w:rPr>
      </w:pPr>
      <w:r w:rsidRPr="00012B94">
        <w:rPr>
          <w:rFonts w:asciiTheme="minorBidi" w:hAnsiTheme="minorBidi"/>
          <w:b/>
          <w:bCs/>
          <w:sz w:val="24"/>
          <w:szCs w:val="24"/>
        </w:rPr>
        <w:t>Timeouts &amp; Retry Logic:</w:t>
      </w:r>
      <w:r w:rsidRPr="00012B94">
        <w:rPr>
          <w:rFonts w:asciiTheme="minorBidi" w:hAnsiTheme="minorBidi"/>
          <w:sz w:val="24"/>
          <w:szCs w:val="24"/>
        </w:rPr>
        <w:t xml:space="preserve"> Improves reliability for users in different network conditions.</w:t>
      </w:r>
    </w:p>
    <w:p w14:paraId="20B2ED8E" w14:textId="2BA01A8E"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This makes Dio a robust and flexible solution for handling all backend communications.</w:t>
      </w:r>
    </w:p>
    <w:p w14:paraId="0B5036FB" w14:textId="77777777"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63" w:name="_Toc202548985"/>
      <w:bookmarkStart w:id="164" w:name="_Toc218548860"/>
      <w:r w:rsidRPr="00012B94">
        <w:rPr>
          <w:rFonts w:asciiTheme="minorBidi" w:hAnsiTheme="minorBidi" w:cstheme="minorBidi"/>
          <w:color w:val="365F91" w:themeColor="accent1" w:themeShade="BF"/>
          <w:sz w:val="32"/>
          <w:szCs w:val="32"/>
        </w:rPr>
        <w:t>6.</w:t>
      </w:r>
      <w:r>
        <w:rPr>
          <w:rFonts w:asciiTheme="minorBidi" w:hAnsiTheme="minorBidi" w:cstheme="minorBidi"/>
          <w:color w:val="365F91" w:themeColor="accent1" w:themeShade="BF"/>
          <w:sz w:val="32"/>
          <w:szCs w:val="32"/>
        </w:rPr>
        <w:t>9.4</w:t>
      </w:r>
      <w:r w:rsidRPr="00012B94">
        <w:rPr>
          <w:rFonts w:asciiTheme="minorBidi" w:hAnsiTheme="minorBidi" w:cstheme="minorBidi"/>
          <w:color w:val="365F91" w:themeColor="accent1" w:themeShade="BF"/>
          <w:sz w:val="32"/>
          <w:szCs w:val="32"/>
        </w:rPr>
        <w:t>. Local Data Persistence: SharedPreferences</w:t>
      </w:r>
      <w:bookmarkEnd w:id="163"/>
      <w:bookmarkEnd w:id="164"/>
    </w:p>
    <w:p w14:paraId="1F59FF39"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 xml:space="preserve">For storing user session data (e.g., JWT tokens), </w:t>
      </w:r>
      <w:r w:rsidRPr="00012B94">
        <w:rPr>
          <w:rFonts w:asciiTheme="minorBidi" w:hAnsiTheme="minorBidi"/>
          <w:b/>
          <w:bCs/>
          <w:sz w:val="24"/>
          <w:szCs w:val="24"/>
        </w:rPr>
        <w:t>SharedPreferences</w:t>
      </w:r>
      <w:r w:rsidRPr="00012B94">
        <w:rPr>
          <w:rFonts w:asciiTheme="minorBidi" w:hAnsiTheme="minorBidi"/>
          <w:sz w:val="24"/>
          <w:szCs w:val="24"/>
        </w:rPr>
        <w:t xml:space="preserve"> was implemented.</w:t>
      </w:r>
    </w:p>
    <w:p w14:paraId="5AA0DE7C" w14:textId="77777777" w:rsidR="00940487" w:rsidRPr="00012B94" w:rsidRDefault="00940487" w:rsidP="00340D5E">
      <w:pPr>
        <w:numPr>
          <w:ilvl w:val="0"/>
          <w:numId w:val="47"/>
        </w:numPr>
        <w:spacing w:after="0" w:line="360" w:lineRule="auto"/>
        <w:rPr>
          <w:rFonts w:asciiTheme="minorBidi" w:hAnsiTheme="minorBidi"/>
          <w:sz w:val="24"/>
          <w:szCs w:val="24"/>
        </w:rPr>
      </w:pPr>
      <w:r w:rsidRPr="00012B94">
        <w:rPr>
          <w:rFonts w:asciiTheme="minorBidi" w:hAnsiTheme="minorBidi"/>
          <w:sz w:val="24"/>
          <w:szCs w:val="24"/>
        </w:rPr>
        <w:t>It provides a simple key-value storage solution.</w:t>
      </w:r>
    </w:p>
    <w:p w14:paraId="68841E66" w14:textId="77777777" w:rsidR="00940487" w:rsidRPr="00012B94" w:rsidRDefault="00940487" w:rsidP="00340D5E">
      <w:pPr>
        <w:numPr>
          <w:ilvl w:val="0"/>
          <w:numId w:val="47"/>
        </w:numPr>
        <w:spacing w:after="0" w:line="360" w:lineRule="auto"/>
        <w:rPr>
          <w:rFonts w:asciiTheme="minorBidi" w:hAnsiTheme="minorBidi"/>
          <w:sz w:val="24"/>
          <w:szCs w:val="24"/>
        </w:rPr>
      </w:pPr>
      <w:r w:rsidRPr="00012B94">
        <w:rPr>
          <w:rFonts w:asciiTheme="minorBidi" w:hAnsiTheme="minorBidi"/>
          <w:sz w:val="24"/>
          <w:szCs w:val="24"/>
        </w:rPr>
        <w:t>Keeps the user logged in between sessions.</w:t>
      </w:r>
    </w:p>
    <w:p w14:paraId="2F8F29B7" w14:textId="77777777" w:rsidR="00940487" w:rsidRPr="00012B94" w:rsidRDefault="00940487" w:rsidP="00340D5E">
      <w:pPr>
        <w:numPr>
          <w:ilvl w:val="0"/>
          <w:numId w:val="47"/>
        </w:numPr>
        <w:spacing w:after="0" w:line="360" w:lineRule="auto"/>
        <w:rPr>
          <w:rFonts w:asciiTheme="minorBidi" w:hAnsiTheme="minorBidi"/>
          <w:sz w:val="24"/>
          <w:szCs w:val="24"/>
        </w:rPr>
      </w:pPr>
      <w:r w:rsidRPr="00012B94">
        <w:rPr>
          <w:rFonts w:asciiTheme="minorBidi" w:hAnsiTheme="minorBidi"/>
          <w:sz w:val="24"/>
          <w:szCs w:val="24"/>
        </w:rPr>
        <w:t>Lightweight and easy to integrate for basic caching needs.</w:t>
      </w:r>
    </w:p>
    <w:p w14:paraId="22401238"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For now, this satisfies the requirements without adding the complexity of a full local database.</w:t>
      </w:r>
    </w:p>
    <w:p w14:paraId="206DF7C2" w14:textId="10545D6B" w:rsidR="009508BF" w:rsidRPr="00EB7717" w:rsidRDefault="00B80B01" w:rsidP="00EB7717">
      <w:pPr>
        <w:spacing w:after="0" w:line="480" w:lineRule="auto"/>
        <w:rPr>
          <w:rFonts w:asciiTheme="minorBidi" w:hAnsiTheme="minorBidi"/>
          <w:sz w:val="24"/>
          <w:szCs w:val="24"/>
        </w:rPr>
      </w:pPr>
      <w:r w:rsidRPr="00EB7717">
        <w:rPr>
          <w:rFonts w:asciiTheme="minorBidi" w:hAnsiTheme="minorBidi"/>
          <w:sz w:val="24"/>
          <w:szCs w:val="24"/>
        </w:rPr>
        <w:br w:type="page"/>
      </w:r>
    </w:p>
    <w:p w14:paraId="1DAC6707"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79F93761"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68CE7B26"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545744D5" w14:textId="12B3916A"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609EC8B3" w14:textId="0AD5ECD9" w:rsidR="00E0470D" w:rsidRPr="00B80B01" w:rsidRDefault="00E0470D" w:rsidP="00B80B01">
      <w:pPr>
        <w:pStyle w:val="Heading1"/>
        <w:spacing w:before="0" w:line="480" w:lineRule="auto"/>
        <w:jc w:val="center"/>
        <w:rPr>
          <w:rFonts w:asciiTheme="minorBidi" w:hAnsiTheme="minorBidi" w:cstheme="minorBidi"/>
          <w:color w:val="404040" w:themeColor="text1" w:themeTint="BF"/>
          <w:sz w:val="40"/>
          <w:szCs w:val="40"/>
        </w:rPr>
      </w:pPr>
    </w:p>
    <w:p w14:paraId="4BEC08EA" w14:textId="77777777" w:rsidR="000401E3" w:rsidRPr="00B80B01" w:rsidRDefault="000401E3" w:rsidP="00B80B01">
      <w:pPr>
        <w:pStyle w:val="Heading1"/>
        <w:spacing w:before="0" w:line="480" w:lineRule="auto"/>
        <w:jc w:val="center"/>
        <w:rPr>
          <w:rFonts w:asciiTheme="minorBidi" w:hAnsiTheme="minorBidi" w:cstheme="minorBidi"/>
          <w:color w:val="404040" w:themeColor="text1" w:themeTint="BF"/>
          <w:sz w:val="40"/>
          <w:szCs w:val="40"/>
        </w:rPr>
      </w:pPr>
    </w:p>
    <w:p w14:paraId="32F88C07"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0420AA8F" w14:textId="2C683A68" w:rsidR="009508BF" w:rsidRPr="00B80B01" w:rsidRDefault="009508BF" w:rsidP="009508BF">
      <w:pPr>
        <w:pStyle w:val="Heading1"/>
        <w:spacing w:before="0" w:line="480" w:lineRule="auto"/>
        <w:jc w:val="center"/>
        <w:rPr>
          <w:rFonts w:asciiTheme="minorBidi" w:hAnsiTheme="minorBidi" w:cstheme="minorBidi"/>
          <w:color w:val="404040" w:themeColor="text1" w:themeTint="BF"/>
          <w:sz w:val="56"/>
          <w:szCs w:val="56"/>
        </w:rPr>
      </w:pPr>
      <w:bookmarkStart w:id="165" w:name="_Toc218548861"/>
      <w:r w:rsidRPr="00B80B01">
        <w:rPr>
          <w:rFonts w:asciiTheme="minorBidi" w:hAnsiTheme="minorBidi" w:cstheme="minorBidi"/>
          <w:color w:val="404040" w:themeColor="text1" w:themeTint="BF"/>
          <w:sz w:val="56"/>
          <w:szCs w:val="56"/>
        </w:rPr>
        <w:t xml:space="preserve">Chapter </w:t>
      </w:r>
      <w:r w:rsidR="00CE79BB" w:rsidRPr="00B80B01">
        <w:rPr>
          <w:rFonts w:asciiTheme="minorBidi" w:hAnsiTheme="minorBidi" w:cstheme="minorBidi"/>
          <w:color w:val="404040" w:themeColor="text1" w:themeTint="BF"/>
          <w:sz w:val="56"/>
          <w:szCs w:val="56"/>
        </w:rPr>
        <w:t>7</w:t>
      </w:r>
      <w:r w:rsidRPr="00B80B01">
        <w:rPr>
          <w:rFonts w:asciiTheme="minorBidi" w:hAnsiTheme="minorBidi" w:cstheme="minorBidi"/>
          <w:color w:val="404040" w:themeColor="text1" w:themeTint="BF"/>
          <w:sz w:val="56"/>
          <w:szCs w:val="56"/>
        </w:rPr>
        <w:t xml:space="preserve">: </w:t>
      </w:r>
      <w:r w:rsidR="0016544C" w:rsidRPr="00B80B01">
        <w:rPr>
          <w:rFonts w:asciiTheme="minorBidi" w:hAnsiTheme="minorBidi" w:cstheme="minorBidi"/>
          <w:color w:val="404040" w:themeColor="text1" w:themeTint="BF"/>
          <w:sz w:val="56"/>
          <w:szCs w:val="56"/>
        </w:rPr>
        <w:t>Implementation</w:t>
      </w:r>
      <w:bookmarkEnd w:id="165"/>
    </w:p>
    <w:p w14:paraId="7D3A53E7" w14:textId="77777777" w:rsidR="00510F4A" w:rsidRDefault="00510F4A" w:rsidP="00510F4A">
      <w:pPr>
        <w:pStyle w:val="NormalWeb"/>
      </w:pPr>
    </w:p>
    <w:p w14:paraId="6AF2D69D" w14:textId="29F043FE" w:rsidR="00510F4A" w:rsidRDefault="00510F4A" w:rsidP="00510F4A">
      <w:pPr>
        <w:spacing w:after="0" w:line="240" w:lineRule="auto"/>
        <w:rPr>
          <w:rFonts w:ascii="Times New Roman" w:eastAsia="Times New Roman" w:hAnsi="Times New Roman" w:cs="Times New Roman"/>
          <w:sz w:val="24"/>
          <w:szCs w:val="24"/>
        </w:rPr>
      </w:pPr>
      <w:r>
        <w:br w:type="page"/>
      </w:r>
    </w:p>
    <w:p w14:paraId="2CBC77A0" w14:textId="38FB1BEF" w:rsidR="00510F4A" w:rsidRPr="00510F4A" w:rsidRDefault="00510F4A" w:rsidP="00510F4A">
      <w:pPr>
        <w:spacing w:after="0" w:line="360" w:lineRule="auto"/>
        <w:jc w:val="both"/>
        <w:rPr>
          <w:rFonts w:asciiTheme="minorBidi" w:hAnsiTheme="minorBidi"/>
          <w:sz w:val="24"/>
          <w:szCs w:val="24"/>
        </w:rPr>
      </w:pPr>
      <w:r w:rsidRPr="00510F4A">
        <w:rPr>
          <w:rFonts w:asciiTheme="minorBidi" w:hAnsiTheme="minorBidi"/>
          <w:sz w:val="24"/>
          <w:szCs w:val="24"/>
        </w:rPr>
        <w:lastRenderedPageBreak/>
        <w:t xml:space="preserve">This chapter presents the implementation details of the Nuhoud system, focusing on the user interfaces developed to serve different user roles. The platform consists of a </w:t>
      </w:r>
      <w:r w:rsidRPr="00510F4A">
        <w:rPr>
          <w:rFonts w:asciiTheme="minorBidi" w:hAnsiTheme="minorBidi"/>
          <w:b/>
          <w:bCs/>
          <w:sz w:val="24"/>
          <w:szCs w:val="24"/>
        </w:rPr>
        <w:t>React-based web application</w:t>
      </w:r>
      <w:r w:rsidRPr="00510F4A">
        <w:rPr>
          <w:rFonts w:asciiTheme="minorBidi" w:hAnsiTheme="minorBidi"/>
          <w:sz w:val="24"/>
          <w:szCs w:val="24"/>
        </w:rPr>
        <w:t xml:space="preserve"> designed for administrators and employers to manage job postings, applications, and platform moderation, alongside a </w:t>
      </w:r>
      <w:r w:rsidRPr="00510F4A">
        <w:rPr>
          <w:rFonts w:asciiTheme="minorBidi" w:hAnsiTheme="minorBidi"/>
          <w:b/>
          <w:bCs/>
          <w:sz w:val="24"/>
          <w:szCs w:val="24"/>
        </w:rPr>
        <w:t>Flutter-based mobile application</w:t>
      </w:r>
      <w:r w:rsidRPr="00510F4A">
        <w:rPr>
          <w:rFonts w:asciiTheme="minorBidi" w:hAnsiTheme="minorBidi"/>
          <w:sz w:val="24"/>
          <w:szCs w:val="24"/>
        </w:rPr>
        <w:t xml:space="preserve"> tailored for job seekers to create profiles, explore job opportunities, and apply for positions. This chapter illustrates the main interfaces and explains how they align with the system’s functional requirements.</w:t>
      </w:r>
    </w:p>
    <w:p w14:paraId="37A5162D" w14:textId="428F57A1" w:rsidR="00510F4A" w:rsidRDefault="00344E0F" w:rsidP="00510F4A">
      <w:pPr>
        <w:pStyle w:val="Heading2"/>
        <w:spacing w:line="360" w:lineRule="auto"/>
        <w:rPr>
          <w:rFonts w:asciiTheme="minorBidi" w:hAnsiTheme="minorBidi" w:cstheme="minorBidi"/>
          <w:color w:val="262626" w:themeColor="text1" w:themeTint="D9"/>
          <w:sz w:val="36"/>
          <w:szCs w:val="36"/>
        </w:rPr>
      </w:pPr>
      <w:bookmarkStart w:id="166" w:name="_Toc218548862"/>
      <w:r>
        <w:rPr>
          <w:noProof/>
        </w:rPr>
        <mc:AlternateContent>
          <mc:Choice Requires="wps">
            <w:drawing>
              <wp:anchor distT="0" distB="0" distL="114300" distR="114300" simplePos="0" relativeHeight="251801600" behindDoc="0" locked="0" layoutInCell="1" allowOverlap="1" wp14:anchorId="1B4F4D1A" wp14:editId="61594647">
                <wp:simplePos x="0" y="0"/>
                <wp:positionH relativeFrom="column">
                  <wp:posOffset>-109855</wp:posOffset>
                </wp:positionH>
                <wp:positionV relativeFrom="paragraph">
                  <wp:posOffset>3891915</wp:posOffset>
                </wp:positionV>
                <wp:extent cx="6469380" cy="635"/>
                <wp:effectExtent l="0" t="0" r="0" b="0"/>
                <wp:wrapSquare wrapText="bothSides"/>
                <wp:docPr id="74" name="Text Box 74"/>
                <wp:cNvGraphicFramePr/>
                <a:graphic xmlns:a="http://schemas.openxmlformats.org/drawingml/2006/main">
                  <a:graphicData uri="http://schemas.microsoft.com/office/word/2010/wordprocessingShape">
                    <wps:wsp>
                      <wps:cNvSpPr txBox="1"/>
                      <wps:spPr>
                        <a:xfrm>
                          <a:off x="0" y="0"/>
                          <a:ext cx="6469380" cy="635"/>
                        </a:xfrm>
                        <a:prstGeom prst="rect">
                          <a:avLst/>
                        </a:prstGeom>
                        <a:solidFill>
                          <a:prstClr val="white"/>
                        </a:solidFill>
                        <a:ln>
                          <a:noFill/>
                        </a:ln>
                      </wps:spPr>
                      <wps:txbx>
                        <w:txbxContent>
                          <w:p w14:paraId="2765C74D" w14:textId="713E2E61" w:rsidR="00344E0F" w:rsidRPr="007E5AC6" w:rsidRDefault="00344E0F" w:rsidP="00344E0F">
                            <w:pPr>
                              <w:pStyle w:val="Caption"/>
                              <w:rPr>
                                <w:rFonts w:asciiTheme="minorBidi" w:hAnsiTheme="minorBidi"/>
                                <w:noProof/>
                                <w:color w:val="404040" w:themeColor="text1" w:themeTint="BF"/>
                                <w:sz w:val="36"/>
                                <w:szCs w:val="36"/>
                              </w:rPr>
                            </w:pPr>
                            <w:r>
                              <w:t xml:space="preserve">Figure </w:t>
                            </w:r>
                            <w:fldSimple w:instr=" SEQ Figure \* ARABIC ">
                              <w:r w:rsidR="00A92853">
                                <w:rPr>
                                  <w:noProof/>
                                </w:rPr>
                                <w:t>18</w:t>
                              </w:r>
                            </w:fldSimple>
                            <w:r>
                              <w:t xml:space="preserve">: </w:t>
                            </w:r>
                            <w:bookmarkStart w:id="167" w:name="_Toc218548344"/>
                            <w:r w:rsidR="00560BDC">
                              <w:t xml:space="preserve">Figure 7.1 </w:t>
                            </w:r>
                            <w:r>
                              <w:t>admin and employer login page</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F4D1A" id="Text Box 74" o:spid="_x0000_s1058" type="#_x0000_t202" style="position:absolute;margin-left:-8.65pt;margin-top:306.45pt;width:509.4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" stroked="f">
                <v:textbox style="mso-fit-shape-to-text:t" inset="0,0,0,0">
                  <w:txbxContent>
                    <w:p w14:paraId="2765C74D" w14:textId="713E2E61" w:rsidR="00344E0F" w:rsidRPr="007E5AC6" w:rsidRDefault="00344E0F" w:rsidP="00344E0F">
                      <w:pPr>
                        <w:pStyle w:val="Caption"/>
                        <w:rPr>
                          <w:rFonts w:asciiTheme="minorBidi" w:hAnsiTheme="minorBidi"/>
                          <w:noProof/>
                          <w:color w:val="404040" w:themeColor="text1" w:themeTint="BF"/>
                          <w:sz w:val="36"/>
                          <w:szCs w:val="36"/>
                        </w:rPr>
                      </w:pPr>
                      <w:r>
                        <w:t xml:space="preserve">Figure </w:t>
                      </w:r>
                      <w:fldSimple w:instr=" SEQ Figure \* ARABIC ">
                        <w:r w:rsidR="00A92853">
                          <w:rPr>
                            <w:noProof/>
                          </w:rPr>
                          <w:t>18</w:t>
                        </w:r>
                      </w:fldSimple>
                      <w:r>
                        <w:t xml:space="preserve">: </w:t>
                      </w:r>
                      <w:bookmarkStart w:id="168" w:name="_Toc218548344"/>
                      <w:r w:rsidR="00560BDC">
                        <w:t xml:space="preserve">Figure 7.1 </w:t>
                      </w:r>
                      <w:r>
                        <w:t>admin and employer login page</w:t>
                      </w:r>
                      <w:bookmarkEnd w:id="168"/>
                    </w:p>
                  </w:txbxContent>
                </v:textbox>
                <w10:wrap type="square"/>
              </v:shape>
            </w:pict>
          </mc:Fallback>
        </mc:AlternateContent>
      </w:r>
      <w:r w:rsidR="00510F4A">
        <w:rPr>
          <w:rFonts w:asciiTheme="minorBidi" w:hAnsiTheme="minorBidi" w:cstheme="minorBidi"/>
          <w:color w:val="262626" w:themeColor="text1" w:themeTint="D9"/>
          <w:sz w:val="36"/>
          <w:szCs w:val="36"/>
        </w:rPr>
        <w:t xml:space="preserve">7.1. </w:t>
      </w:r>
      <w:r w:rsidR="00510F4A" w:rsidRPr="00510F4A">
        <w:rPr>
          <w:rFonts w:asciiTheme="minorBidi" w:hAnsiTheme="minorBidi" w:cstheme="minorBidi"/>
          <w:color w:val="262626" w:themeColor="text1" w:themeTint="D9"/>
          <w:sz w:val="36"/>
          <w:szCs w:val="36"/>
        </w:rPr>
        <w:t>administrators and employers I</w:t>
      </w:r>
      <w:r w:rsidR="00510F4A">
        <w:rPr>
          <w:rFonts w:asciiTheme="minorBidi" w:hAnsiTheme="minorBidi" w:cstheme="minorBidi"/>
          <w:color w:val="262626" w:themeColor="text1" w:themeTint="D9"/>
          <w:sz w:val="36"/>
          <w:szCs w:val="36"/>
        </w:rPr>
        <w:t>nterfaces</w:t>
      </w:r>
      <w:bookmarkEnd w:id="166"/>
    </w:p>
    <w:p w14:paraId="0C8C8D11" w14:textId="102181D9" w:rsidR="00510F4A" w:rsidRPr="00510F4A" w:rsidRDefault="009760D4" w:rsidP="00510F4A">
      <w:r>
        <w:rPr>
          <w:rFonts w:asciiTheme="minorBidi" w:hAnsiTheme="minorBidi"/>
          <w:b/>
          <w:bCs/>
          <w:noProof/>
          <w:color w:val="404040" w:themeColor="text1" w:themeTint="BF"/>
          <w:sz w:val="36"/>
          <w:szCs w:val="36"/>
        </w:rPr>
        <w:drawing>
          <wp:anchor distT="0" distB="0" distL="114300" distR="114300" simplePos="0" relativeHeight="251771904" behindDoc="0" locked="0" layoutInCell="1" allowOverlap="1" wp14:anchorId="3BB4FEAD" wp14:editId="30A4041A">
            <wp:simplePos x="0" y="0"/>
            <wp:positionH relativeFrom="margin">
              <wp:posOffset>-266700</wp:posOffset>
            </wp:positionH>
            <wp:positionV relativeFrom="paragraph">
              <wp:posOffset>262255</wp:posOffset>
            </wp:positionV>
            <wp:extent cx="6469380" cy="2971800"/>
            <wp:effectExtent l="0" t="0" r="762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6469380" cy="2971800"/>
                    </a:xfrm>
                    <a:prstGeom prst="rect">
                      <a:avLst/>
                    </a:prstGeom>
                    <a:noFill/>
                    <a:ln>
                      <a:noFill/>
                    </a:ln>
                  </pic:spPr>
                </pic:pic>
              </a:graphicData>
            </a:graphic>
            <wp14:sizeRelV relativeFrom="margin">
              <wp14:pctHeight>0</wp14:pctHeight>
            </wp14:sizeRelV>
          </wp:anchor>
        </w:drawing>
      </w:r>
    </w:p>
    <w:p w14:paraId="20C5C0AD" w14:textId="7F18A11E" w:rsidR="00DB48E1" w:rsidRDefault="003E2B05" w:rsidP="007A305F">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6EE9EBFD" w14:textId="772E92CF" w:rsidR="00DB48E1" w:rsidRDefault="00DB48E1">
      <w:pPr>
        <w:spacing w:after="0" w:line="240" w:lineRule="auto"/>
        <w:rPr>
          <w:rFonts w:asciiTheme="minorBidi" w:hAnsiTheme="minorBidi"/>
          <w:b/>
          <w:bCs/>
          <w:color w:val="404040" w:themeColor="text1" w:themeTint="BF"/>
          <w:sz w:val="36"/>
          <w:szCs w:val="36"/>
        </w:rPr>
      </w:pPr>
      <w:r>
        <w:rPr>
          <w:noProof/>
        </w:rPr>
        <w:lastRenderedPageBreak/>
        <mc:AlternateContent>
          <mc:Choice Requires="wps">
            <w:drawing>
              <wp:anchor distT="0" distB="0" distL="114300" distR="114300" simplePos="0" relativeHeight="251950080" behindDoc="0" locked="0" layoutInCell="1" allowOverlap="1" wp14:anchorId="50C30CC7" wp14:editId="6B28E0DF">
                <wp:simplePos x="0" y="0"/>
                <wp:positionH relativeFrom="column">
                  <wp:posOffset>-260350</wp:posOffset>
                </wp:positionH>
                <wp:positionV relativeFrom="paragraph">
                  <wp:posOffset>7773035</wp:posOffset>
                </wp:positionV>
                <wp:extent cx="6445250" cy="635"/>
                <wp:effectExtent l="0" t="0" r="0" b="0"/>
                <wp:wrapSquare wrapText="bothSides"/>
                <wp:docPr id="1225105075" name="Text Box 1225105075"/>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40EDA061" w14:textId="75CC2946" w:rsidR="00DB48E1" w:rsidRPr="0070633D"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19</w:t>
                              </w:r>
                            </w:fldSimple>
                            <w:r>
                              <w:t xml:space="preserve">: </w:t>
                            </w:r>
                            <w:bookmarkStart w:id="169" w:name="_Toc218548345"/>
                            <w:r>
                              <w:t>Figure 7.2 enter OTP</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30CC7" id="Text Box 1225105075" o:spid="_x0000_s1059" type="#_x0000_t202" style="position:absolute;margin-left:-20.5pt;margin-top:612.05pt;width:507.5pt;height:.05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" stroked="f">
                <v:textbox style="mso-fit-shape-to-text:t" inset="0,0,0,0">
                  <w:txbxContent>
                    <w:p w14:paraId="40EDA061" w14:textId="75CC2946" w:rsidR="00DB48E1" w:rsidRPr="0070633D"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19</w:t>
                        </w:r>
                      </w:fldSimple>
                      <w:r>
                        <w:t xml:space="preserve">: </w:t>
                      </w:r>
                      <w:bookmarkStart w:id="170" w:name="_Toc218548345"/>
                      <w:r>
                        <w:t>Figure 7.2 enter OTP</w:t>
                      </w:r>
                      <w:bookmarkEnd w:id="170"/>
                    </w:p>
                  </w:txbxContent>
                </v:textbox>
                <w10:wrap type="square"/>
              </v:shape>
            </w:pict>
          </mc:Fallback>
        </mc:AlternateContent>
      </w:r>
      <w:r w:rsidRPr="00DB48E1">
        <w:rPr>
          <w:rFonts w:asciiTheme="minorBidi" w:hAnsiTheme="minorBidi"/>
          <w:b/>
          <w:bCs/>
          <w:color w:val="404040" w:themeColor="text1" w:themeTint="BF"/>
          <w:sz w:val="36"/>
          <w:szCs w:val="36"/>
        </w:rPr>
        <w:drawing>
          <wp:anchor distT="0" distB="0" distL="114300" distR="114300" simplePos="0" relativeHeight="251945984" behindDoc="0" locked="0" layoutInCell="1" allowOverlap="1" wp14:anchorId="1D3CCC1F" wp14:editId="3A785483">
            <wp:simplePos x="0" y="0"/>
            <wp:positionH relativeFrom="page">
              <wp:posOffset>640080</wp:posOffset>
            </wp:positionH>
            <wp:positionV relativeFrom="paragraph">
              <wp:posOffset>4754880</wp:posOffset>
            </wp:positionV>
            <wp:extent cx="6445250" cy="2961005"/>
            <wp:effectExtent l="0" t="0" r="0" b="0"/>
            <wp:wrapSquare wrapText="bothSides"/>
            <wp:docPr id="1225105073" name="Picture 122510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73" name="Picture 1225105073"/>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644525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8032" behindDoc="0" locked="0" layoutInCell="1" allowOverlap="1" wp14:anchorId="00903103" wp14:editId="14247551">
                <wp:simplePos x="0" y="0"/>
                <wp:positionH relativeFrom="column">
                  <wp:posOffset>-248920</wp:posOffset>
                </wp:positionH>
                <wp:positionV relativeFrom="paragraph">
                  <wp:posOffset>3898265</wp:posOffset>
                </wp:positionV>
                <wp:extent cx="6446520" cy="635"/>
                <wp:effectExtent l="0" t="0" r="0" b="0"/>
                <wp:wrapSquare wrapText="bothSides"/>
                <wp:docPr id="1225105074" name="Text Box 1225105074"/>
                <wp:cNvGraphicFramePr/>
                <a:graphic xmlns:a="http://schemas.openxmlformats.org/drawingml/2006/main">
                  <a:graphicData uri="http://schemas.microsoft.com/office/word/2010/wordprocessingShape">
                    <wps:wsp>
                      <wps:cNvSpPr txBox="1"/>
                      <wps:spPr>
                        <a:xfrm>
                          <a:off x="0" y="0"/>
                          <a:ext cx="6446520" cy="635"/>
                        </a:xfrm>
                        <a:prstGeom prst="rect">
                          <a:avLst/>
                        </a:prstGeom>
                        <a:solidFill>
                          <a:prstClr val="white"/>
                        </a:solidFill>
                        <a:ln>
                          <a:noFill/>
                        </a:ln>
                      </wps:spPr>
                      <wps:txbx>
                        <w:txbxContent>
                          <w:p w14:paraId="49732C75" w14:textId="59112C63" w:rsidR="00DB48E1" w:rsidRPr="00471B88"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20</w:t>
                              </w:r>
                            </w:fldSimple>
                            <w:r>
                              <w:t xml:space="preserve">: </w:t>
                            </w:r>
                            <w:bookmarkStart w:id="171" w:name="_Toc218548346"/>
                            <w:r>
                              <w:t>Figure 7.1 request reset password</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03103" id="Text Box 1225105074" o:spid="_x0000_s1060" type="#_x0000_t202" style="position:absolute;margin-left:-19.6pt;margin-top:306.95pt;width:507.6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l0GwIAAEAEAAAOAAAAZHJzL2Uyb0RvYy54bWysU8Fu2zAMvQ/YPwi6L07SNBi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" stroked="f">
                <v:textbox style="mso-fit-shape-to-text:t" inset="0,0,0,0">
                  <w:txbxContent>
                    <w:p w14:paraId="49732C75" w14:textId="59112C63" w:rsidR="00DB48E1" w:rsidRPr="00471B88"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20</w:t>
                        </w:r>
                      </w:fldSimple>
                      <w:r>
                        <w:t xml:space="preserve">: </w:t>
                      </w:r>
                      <w:bookmarkStart w:id="172" w:name="_Toc218548346"/>
                      <w:r>
                        <w:t>Figure 7.1 request reset password</w:t>
                      </w:r>
                      <w:bookmarkEnd w:id="172"/>
                    </w:p>
                  </w:txbxContent>
                </v:textbox>
                <w10:wrap type="square"/>
              </v:shape>
            </w:pict>
          </mc:Fallback>
        </mc:AlternateContent>
      </w:r>
      <w:r w:rsidRPr="00DB48E1">
        <w:rPr>
          <w:rFonts w:asciiTheme="minorBidi" w:hAnsiTheme="minorBidi"/>
          <w:b/>
          <w:bCs/>
          <w:color w:val="404040" w:themeColor="text1" w:themeTint="BF"/>
          <w:sz w:val="36"/>
          <w:szCs w:val="36"/>
        </w:rPr>
        <w:drawing>
          <wp:anchor distT="0" distB="0" distL="114300" distR="114300" simplePos="0" relativeHeight="251944960" behindDoc="0" locked="0" layoutInCell="1" allowOverlap="1" wp14:anchorId="68744EBA" wp14:editId="252C95B7">
            <wp:simplePos x="0" y="0"/>
            <wp:positionH relativeFrom="page">
              <wp:posOffset>651510</wp:posOffset>
            </wp:positionH>
            <wp:positionV relativeFrom="paragraph">
              <wp:posOffset>880110</wp:posOffset>
            </wp:positionV>
            <wp:extent cx="6446520" cy="2961005"/>
            <wp:effectExtent l="0" t="0" r="0" b="0"/>
            <wp:wrapSquare wrapText="bothSides"/>
            <wp:docPr id="1225105072" name="Picture 122510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72" name="Picture 1225105072"/>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644652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b/>
          <w:bCs/>
          <w:color w:val="404040" w:themeColor="text1" w:themeTint="BF"/>
          <w:sz w:val="36"/>
          <w:szCs w:val="36"/>
        </w:rPr>
        <w:br w:type="page"/>
      </w:r>
    </w:p>
    <w:p w14:paraId="59391CF4" w14:textId="77777777" w:rsidR="003E2B05" w:rsidRDefault="003E2B05" w:rsidP="007A305F">
      <w:pPr>
        <w:spacing w:after="0" w:line="240" w:lineRule="auto"/>
        <w:rPr>
          <w:rFonts w:asciiTheme="minorBidi" w:hAnsiTheme="minorBidi"/>
          <w:b/>
          <w:bCs/>
          <w:color w:val="404040" w:themeColor="text1" w:themeTint="BF"/>
          <w:sz w:val="36"/>
          <w:szCs w:val="36"/>
        </w:rPr>
      </w:pPr>
    </w:p>
    <w:p w14:paraId="30EDF23B" w14:textId="32F9349E" w:rsidR="00F608F9" w:rsidRDefault="00F23A5A">
      <w:pPr>
        <w:spacing w:after="0" w:line="240" w:lineRule="auto"/>
        <w:rPr>
          <w:rFonts w:asciiTheme="minorBidi" w:hAnsiTheme="minorBidi"/>
          <w:b/>
          <w:bCs/>
          <w:color w:val="404040" w:themeColor="text1" w:themeTint="BF"/>
          <w:sz w:val="36"/>
          <w:szCs w:val="36"/>
        </w:rPr>
      </w:pPr>
      <w:r>
        <w:rPr>
          <w:rFonts w:asciiTheme="minorBidi" w:hAnsiTheme="minorBidi"/>
          <w:b/>
          <w:bCs/>
          <w:noProof/>
          <w:color w:val="404040" w:themeColor="text1" w:themeTint="BF"/>
          <w:sz w:val="36"/>
          <w:szCs w:val="36"/>
        </w:rPr>
        <w:drawing>
          <wp:anchor distT="0" distB="0" distL="114300" distR="114300" simplePos="0" relativeHeight="251774976" behindDoc="0" locked="0" layoutInCell="1" allowOverlap="1" wp14:anchorId="4E31182E" wp14:editId="2C2026A0">
            <wp:simplePos x="0" y="0"/>
            <wp:positionH relativeFrom="page">
              <wp:posOffset>552450</wp:posOffset>
            </wp:positionH>
            <wp:positionV relativeFrom="paragraph">
              <wp:posOffset>539115</wp:posOffset>
            </wp:positionV>
            <wp:extent cx="6447790" cy="2961640"/>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6447790" cy="296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A13B06" w14:textId="1D644E64" w:rsidR="0054284B" w:rsidRDefault="0054284B">
      <w:pPr>
        <w:spacing w:after="0" w:line="240" w:lineRule="auto"/>
        <w:rPr>
          <w:rFonts w:asciiTheme="minorBidi" w:hAnsiTheme="minorBidi"/>
          <w:b/>
          <w:bCs/>
          <w:color w:val="404040" w:themeColor="text1" w:themeTint="BF"/>
          <w:sz w:val="36"/>
          <w:szCs w:val="36"/>
        </w:rPr>
      </w:pPr>
      <w:r>
        <w:rPr>
          <w:rFonts w:asciiTheme="minorBidi" w:hAnsiTheme="minorBidi"/>
          <w:b/>
          <w:bCs/>
          <w:noProof/>
          <w:color w:val="404040" w:themeColor="text1" w:themeTint="BF"/>
          <w:sz w:val="36"/>
          <w:szCs w:val="36"/>
        </w:rPr>
        <w:drawing>
          <wp:anchor distT="0" distB="0" distL="114300" distR="114300" simplePos="0" relativeHeight="251798528" behindDoc="0" locked="0" layoutInCell="1" allowOverlap="1" wp14:anchorId="18FD1682" wp14:editId="080B44C6">
            <wp:simplePos x="0" y="0"/>
            <wp:positionH relativeFrom="page">
              <wp:posOffset>525780</wp:posOffset>
            </wp:positionH>
            <wp:positionV relativeFrom="paragraph">
              <wp:posOffset>4160520</wp:posOffset>
            </wp:positionV>
            <wp:extent cx="6469380" cy="2971800"/>
            <wp:effectExtent l="0" t="0" r="762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646938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3A5A">
        <w:rPr>
          <w:noProof/>
        </w:rPr>
        <mc:AlternateContent>
          <mc:Choice Requires="wps">
            <w:drawing>
              <wp:anchor distT="0" distB="0" distL="114300" distR="114300" simplePos="0" relativeHeight="251777024" behindDoc="0" locked="0" layoutInCell="1" allowOverlap="1" wp14:anchorId="06396A84" wp14:editId="230AF554">
                <wp:simplePos x="0" y="0"/>
                <wp:positionH relativeFrom="margin">
                  <wp:posOffset>-254000</wp:posOffset>
                </wp:positionH>
                <wp:positionV relativeFrom="paragraph">
                  <wp:posOffset>3585845</wp:posOffset>
                </wp:positionV>
                <wp:extent cx="6447790" cy="635"/>
                <wp:effectExtent l="0" t="0" r="0" b="0"/>
                <wp:wrapSquare wrapText="bothSides"/>
                <wp:docPr id="73" name="Text Box 73"/>
                <wp:cNvGraphicFramePr/>
                <a:graphic xmlns:a="http://schemas.openxmlformats.org/drawingml/2006/main">
                  <a:graphicData uri="http://schemas.microsoft.com/office/word/2010/wordprocessingShape">
                    <wps:wsp>
                      <wps:cNvSpPr txBox="1"/>
                      <wps:spPr>
                        <a:xfrm>
                          <a:off x="0" y="0"/>
                          <a:ext cx="6447790" cy="635"/>
                        </a:xfrm>
                        <a:prstGeom prst="rect">
                          <a:avLst/>
                        </a:prstGeom>
                        <a:solidFill>
                          <a:prstClr val="white"/>
                        </a:solidFill>
                        <a:ln>
                          <a:noFill/>
                        </a:ln>
                      </wps:spPr>
                      <wps:txbx>
                        <w:txbxContent>
                          <w:p w14:paraId="13B8855F" w14:textId="6B6B1277" w:rsidR="00F3139D" w:rsidRPr="002A139C" w:rsidRDefault="00F3139D" w:rsidP="00F3139D">
                            <w:pPr>
                              <w:pStyle w:val="Caption"/>
                              <w:rPr>
                                <w:rFonts w:asciiTheme="minorBidi" w:hAnsiTheme="minorBidi"/>
                                <w:b/>
                                <w:bCs/>
                                <w:noProof/>
                                <w:color w:val="404040" w:themeColor="text1" w:themeTint="BF"/>
                                <w:sz w:val="36"/>
                                <w:szCs w:val="36"/>
                              </w:rPr>
                            </w:pPr>
                            <w:r>
                              <w:t xml:space="preserve">Figure </w:t>
                            </w:r>
                            <w:fldSimple w:instr=" SEQ Figure \* ARABIC ">
                              <w:r w:rsidR="00A92853">
                                <w:rPr>
                                  <w:noProof/>
                                </w:rPr>
                                <w:t>21</w:t>
                              </w:r>
                            </w:fldSimple>
                            <w:r>
                              <w:t xml:space="preserve">: </w:t>
                            </w:r>
                            <w:bookmarkStart w:id="173" w:name="_Toc218548347"/>
                            <w:r w:rsidR="00560BDC">
                              <w:t>Figure 7.</w:t>
                            </w:r>
                            <w:r w:rsidR="00773EE2">
                              <w:t>3</w:t>
                            </w:r>
                            <w:r w:rsidR="00560BDC">
                              <w:t xml:space="preserve"> </w:t>
                            </w:r>
                            <w:r>
                              <w:t xml:space="preserve">admin dashboard - </w:t>
                            </w:r>
                            <w:r w:rsidRPr="00F3139D">
                              <w:t>statistics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96A84" id="Text Box 73" o:spid="_x0000_s1061" type="#_x0000_t202" style="position:absolute;margin-left:-20pt;margin-top:282.35pt;width:507.7pt;height:.05pt;z-index:251777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tWxGQIAAEAEAAAOAAAAZHJzL2Uyb0RvYy54bWysU8Fu2zAMvQ/YPwi6L066Lt2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" stroked="f">
                <v:textbox style="mso-fit-shape-to-text:t" inset="0,0,0,0">
                  <w:txbxContent>
                    <w:p w14:paraId="13B8855F" w14:textId="6B6B1277" w:rsidR="00F3139D" w:rsidRPr="002A139C" w:rsidRDefault="00F3139D" w:rsidP="00F3139D">
                      <w:pPr>
                        <w:pStyle w:val="Caption"/>
                        <w:rPr>
                          <w:rFonts w:asciiTheme="minorBidi" w:hAnsiTheme="minorBidi"/>
                          <w:b/>
                          <w:bCs/>
                          <w:noProof/>
                          <w:color w:val="404040" w:themeColor="text1" w:themeTint="BF"/>
                          <w:sz w:val="36"/>
                          <w:szCs w:val="36"/>
                        </w:rPr>
                      </w:pPr>
                      <w:r>
                        <w:t xml:space="preserve">Figure </w:t>
                      </w:r>
                      <w:fldSimple w:instr=" SEQ Figure \* ARABIC ">
                        <w:r w:rsidR="00A92853">
                          <w:rPr>
                            <w:noProof/>
                          </w:rPr>
                          <w:t>21</w:t>
                        </w:r>
                      </w:fldSimple>
                      <w:r>
                        <w:t xml:space="preserve">: </w:t>
                      </w:r>
                      <w:bookmarkStart w:id="174" w:name="_Toc218548347"/>
                      <w:r w:rsidR="00560BDC">
                        <w:t>Figure 7.</w:t>
                      </w:r>
                      <w:r w:rsidR="00773EE2">
                        <w:t>3</w:t>
                      </w:r>
                      <w:r w:rsidR="00560BDC">
                        <w:t xml:space="preserve"> </w:t>
                      </w:r>
                      <w:r>
                        <w:t xml:space="preserve">admin dashboard - </w:t>
                      </w:r>
                      <w:r w:rsidRPr="00F3139D">
                        <w:t>statistics</w:t>
                      </w:r>
                      <w:bookmarkEnd w:id="174"/>
                    </w:p>
                  </w:txbxContent>
                </v:textbox>
                <w10:wrap type="square" anchorx="margin"/>
              </v:shape>
            </w:pict>
          </mc:Fallback>
        </mc:AlternateContent>
      </w:r>
      <w:r w:rsidR="00F23A5A">
        <w:rPr>
          <w:noProof/>
        </w:rPr>
        <mc:AlternateContent>
          <mc:Choice Requires="wps">
            <w:drawing>
              <wp:anchor distT="0" distB="0" distL="114300" distR="114300" simplePos="0" relativeHeight="251799552" behindDoc="0" locked="0" layoutInCell="1" allowOverlap="1" wp14:anchorId="1F223840" wp14:editId="664DAC84">
                <wp:simplePos x="0" y="0"/>
                <wp:positionH relativeFrom="margin">
                  <wp:posOffset>-260985</wp:posOffset>
                </wp:positionH>
                <wp:positionV relativeFrom="paragraph">
                  <wp:posOffset>7327900</wp:posOffset>
                </wp:positionV>
                <wp:extent cx="6277610" cy="635"/>
                <wp:effectExtent l="0" t="0" r="8890" b="0"/>
                <wp:wrapSquare wrapText="bothSides"/>
                <wp:docPr id="79" name="Text Box 79"/>
                <wp:cNvGraphicFramePr/>
                <a:graphic xmlns:a="http://schemas.openxmlformats.org/drawingml/2006/main">
                  <a:graphicData uri="http://schemas.microsoft.com/office/word/2010/wordprocessingShape">
                    <wps:wsp>
                      <wps:cNvSpPr txBox="1"/>
                      <wps:spPr>
                        <a:xfrm>
                          <a:off x="0" y="0"/>
                          <a:ext cx="6277610" cy="635"/>
                        </a:xfrm>
                        <a:prstGeom prst="rect">
                          <a:avLst/>
                        </a:prstGeom>
                        <a:solidFill>
                          <a:prstClr val="white"/>
                        </a:solidFill>
                        <a:ln>
                          <a:noFill/>
                        </a:ln>
                      </wps:spPr>
                      <wps:txbx>
                        <w:txbxContent>
                          <w:p w14:paraId="7DB41DF2" w14:textId="56F15D9C" w:rsidR="00344E0F" w:rsidRPr="00D646AA" w:rsidRDefault="00344E0F" w:rsidP="00344E0F">
                            <w:pPr>
                              <w:pStyle w:val="Caption"/>
                              <w:rPr>
                                <w:rFonts w:asciiTheme="minorBidi" w:hAnsiTheme="minorBidi"/>
                                <w:b/>
                                <w:bCs/>
                                <w:noProof/>
                                <w:color w:val="404040" w:themeColor="text1" w:themeTint="BF"/>
                                <w:sz w:val="36"/>
                                <w:szCs w:val="36"/>
                              </w:rPr>
                            </w:pPr>
                            <w:r>
                              <w:t xml:space="preserve">Figure </w:t>
                            </w:r>
                            <w:fldSimple w:instr=" SEQ Figure \* ARABIC ">
                              <w:r w:rsidR="00A92853">
                                <w:rPr>
                                  <w:noProof/>
                                </w:rPr>
                                <w:t>22</w:t>
                              </w:r>
                            </w:fldSimple>
                            <w:r>
                              <w:t xml:space="preserve">: </w:t>
                            </w:r>
                            <w:bookmarkStart w:id="175" w:name="_Toc218548348"/>
                            <w:r w:rsidR="00560BDC">
                              <w:t>Figure 7.</w:t>
                            </w:r>
                            <w:r w:rsidR="00773EE2">
                              <w:t>4</w:t>
                            </w:r>
                            <w:r w:rsidR="00560BDC">
                              <w:t xml:space="preserve"> </w:t>
                            </w:r>
                            <w:r>
                              <w:t>admin dashboard – manage users</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23840" id="Text Box 79" o:spid="_x0000_s1062" type="#_x0000_t202" style="position:absolute;margin-left:-20.55pt;margin-top:577pt;width:494.3pt;height:.05pt;z-index:251799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GQGgIAAEAEAAAOAAAAZHJzL2Uyb0RvYy54bWysU8Fu2zAMvQ/YPwi6L05SL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" stroked="f">
                <v:textbox style="mso-fit-shape-to-text:t" inset="0,0,0,0">
                  <w:txbxContent>
                    <w:p w14:paraId="7DB41DF2" w14:textId="56F15D9C" w:rsidR="00344E0F" w:rsidRPr="00D646AA" w:rsidRDefault="00344E0F" w:rsidP="00344E0F">
                      <w:pPr>
                        <w:pStyle w:val="Caption"/>
                        <w:rPr>
                          <w:rFonts w:asciiTheme="minorBidi" w:hAnsiTheme="minorBidi"/>
                          <w:b/>
                          <w:bCs/>
                          <w:noProof/>
                          <w:color w:val="404040" w:themeColor="text1" w:themeTint="BF"/>
                          <w:sz w:val="36"/>
                          <w:szCs w:val="36"/>
                        </w:rPr>
                      </w:pPr>
                      <w:r>
                        <w:t xml:space="preserve">Figure </w:t>
                      </w:r>
                      <w:fldSimple w:instr=" SEQ Figure \* ARABIC ">
                        <w:r w:rsidR="00A92853">
                          <w:rPr>
                            <w:noProof/>
                          </w:rPr>
                          <w:t>22</w:t>
                        </w:r>
                      </w:fldSimple>
                      <w:r>
                        <w:t xml:space="preserve">: </w:t>
                      </w:r>
                      <w:bookmarkStart w:id="176" w:name="_Toc218548348"/>
                      <w:r w:rsidR="00560BDC">
                        <w:t>Figure 7.</w:t>
                      </w:r>
                      <w:r w:rsidR="00773EE2">
                        <w:t>4</w:t>
                      </w:r>
                      <w:r w:rsidR="00560BDC">
                        <w:t xml:space="preserve"> </w:t>
                      </w:r>
                      <w:r>
                        <w:t>admin dashboard – manage users</w:t>
                      </w:r>
                      <w:bookmarkEnd w:id="176"/>
                    </w:p>
                  </w:txbxContent>
                </v:textbox>
                <w10:wrap type="square" anchorx="margin"/>
              </v:shape>
            </w:pict>
          </mc:Fallback>
        </mc:AlternateContent>
      </w:r>
      <w:r w:rsidR="00182CD0">
        <w:rPr>
          <w:rFonts w:asciiTheme="minorBidi" w:hAnsiTheme="minorBidi"/>
          <w:b/>
          <w:bCs/>
          <w:color w:val="404040" w:themeColor="text1" w:themeTint="BF"/>
          <w:sz w:val="36"/>
          <w:szCs w:val="36"/>
        </w:rPr>
        <w:br w:type="page"/>
      </w:r>
    </w:p>
    <w:p w14:paraId="0D7A0595" w14:textId="3129C6E2" w:rsidR="0054284B" w:rsidRDefault="00DB48E1">
      <w:pPr>
        <w:spacing w:after="0" w:line="240" w:lineRule="auto"/>
        <w:rPr>
          <w:rFonts w:asciiTheme="minorBidi" w:hAnsiTheme="minorBidi"/>
          <w:b/>
          <w:bCs/>
          <w:color w:val="404040" w:themeColor="text1" w:themeTint="BF"/>
          <w:sz w:val="36"/>
          <w:szCs w:val="36"/>
        </w:rPr>
      </w:pPr>
      <w:r>
        <w:rPr>
          <w:noProof/>
        </w:rPr>
        <w:lastRenderedPageBreak/>
        <mc:AlternateContent>
          <mc:Choice Requires="wps">
            <w:drawing>
              <wp:anchor distT="0" distB="0" distL="114300" distR="114300" simplePos="0" relativeHeight="251954176" behindDoc="0" locked="0" layoutInCell="1" allowOverlap="1" wp14:anchorId="2ABFA6D7" wp14:editId="40B8D7E1">
                <wp:simplePos x="0" y="0"/>
                <wp:positionH relativeFrom="column">
                  <wp:posOffset>-343535</wp:posOffset>
                </wp:positionH>
                <wp:positionV relativeFrom="paragraph">
                  <wp:posOffset>7468235</wp:posOffset>
                </wp:positionV>
                <wp:extent cx="6446520" cy="635"/>
                <wp:effectExtent l="0" t="0" r="0" b="0"/>
                <wp:wrapSquare wrapText="bothSides"/>
                <wp:docPr id="1225105078" name="Text Box 1225105078"/>
                <wp:cNvGraphicFramePr/>
                <a:graphic xmlns:a="http://schemas.openxmlformats.org/drawingml/2006/main">
                  <a:graphicData uri="http://schemas.microsoft.com/office/word/2010/wordprocessingShape">
                    <wps:wsp>
                      <wps:cNvSpPr txBox="1"/>
                      <wps:spPr>
                        <a:xfrm>
                          <a:off x="0" y="0"/>
                          <a:ext cx="6446520" cy="635"/>
                        </a:xfrm>
                        <a:prstGeom prst="rect">
                          <a:avLst/>
                        </a:prstGeom>
                        <a:solidFill>
                          <a:prstClr val="white"/>
                        </a:solidFill>
                        <a:ln>
                          <a:noFill/>
                        </a:ln>
                      </wps:spPr>
                      <wps:txbx>
                        <w:txbxContent>
                          <w:p w14:paraId="17E78B14" w14:textId="11726A24" w:rsidR="00DB48E1" w:rsidRPr="00A019FE"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23</w:t>
                              </w:r>
                            </w:fldSimple>
                            <w:r>
                              <w:t xml:space="preserve">: </w:t>
                            </w:r>
                            <w:bookmarkStart w:id="177" w:name="_Toc218548349"/>
                            <w:r w:rsidR="00773EE2">
                              <w:t>Figure 7.</w:t>
                            </w:r>
                            <w:r w:rsidR="00773EE2">
                              <w:t xml:space="preserve">6 </w:t>
                            </w:r>
                            <w:r w:rsidR="00773EE2">
                              <w:t xml:space="preserve"> </w:t>
                            </w:r>
                            <w:r>
                              <w:t>admin dashboard - manage users - employer details</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FA6D7" id="Text Box 1225105078" o:spid="_x0000_s1063" type="#_x0000_t202" style="position:absolute;margin-left:-27.05pt;margin-top:588.05pt;width:507.6pt;height:.05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OQbGwIAAEA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" stroked="f">
                <v:textbox style="mso-fit-shape-to-text:t" inset="0,0,0,0">
                  <w:txbxContent>
                    <w:p w14:paraId="17E78B14" w14:textId="11726A24" w:rsidR="00DB48E1" w:rsidRPr="00A019FE"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23</w:t>
                        </w:r>
                      </w:fldSimple>
                      <w:r>
                        <w:t xml:space="preserve">: </w:t>
                      </w:r>
                      <w:bookmarkStart w:id="178" w:name="_Toc218548349"/>
                      <w:r w:rsidR="00773EE2">
                        <w:t>Figure 7.</w:t>
                      </w:r>
                      <w:r w:rsidR="00773EE2">
                        <w:t xml:space="preserve">6 </w:t>
                      </w:r>
                      <w:r w:rsidR="00773EE2">
                        <w:t xml:space="preserve"> </w:t>
                      </w:r>
                      <w:r>
                        <w:t>admin dashboard - manage users - employer details</w:t>
                      </w:r>
                      <w:bookmarkEnd w:id="178"/>
                    </w:p>
                  </w:txbxContent>
                </v:textbox>
                <w10:wrap type="square"/>
              </v:shape>
            </w:pict>
          </mc:Fallback>
        </mc:AlternateContent>
      </w:r>
      <w:r w:rsidR="000144CE" w:rsidRPr="0054284B">
        <w:rPr>
          <w:rFonts w:asciiTheme="minorBidi" w:hAnsiTheme="minorBidi"/>
          <w:b/>
          <w:bCs/>
          <w:color w:val="404040" w:themeColor="text1" w:themeTint="BF"/>
          <w:sz w:val="36"/>
          <w:szCs w:val="36"/>
        </w:rPr>
        <w:drawing>
          <wp:anchor distT="0" distB="0" distL="114300" distR="114300" simplePos="0" relativeHeight="251942912" behindDoc="0" locked="0" layoutInCell="1" allowOverlap="1" wp14:anchorId="0EE55B96" wp14:editId="0FE77785">
            <wp:simplePos x="0" y="0"/>
            <wp:positionH relativeFrom="page">
              <wp:align>center</wp:align>
            </wp:positionH>
            <wp:positionV relativeFrom="paragraph">
              <wp:posOffset>4450080</wp:posOffset>
            </wp:positionV>
            <wp:extent cx="6446520" cy="2961005"/>
            <wp:effectExtent l="0" t="0" r="0" b="0"/>
            <wp:wrapSquare wrapText="bothSides"/>
            <wp:docPr id="1225105071" name="Picture 122510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71" name="Picture 1225105071"/>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6446520" cy="296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2128" behindDoc="0" locked="0" layoutInCell="1" allowOverlap="1" wp14:anchorId="2E06DAC3" wp14:editId="2D36980D">
                <wp:simplePos x="0" y="0"/>
                <wp:positionH relativeFrom="column">
                  <wp:posOffset>-328930</wp:posOffset>
                </wp:positionH>
                <wp:positionV relativeFrom="paragraph">
                  <wp:posOffset>3590290</wp:posOffset>
                </wp:positionV>
                <wp:extent cx="6446520" cy="635"/>
                <wp:effectExtent l="0" t="0" r="0" b="0"/>
                <wp:wrapSquare wrapText="bothSides"/>
                <wp:docPr id="1225105077" name="Text Box 1225105077"/>
                <wp:cNvGraphicFramePr/>
                <a:graphic xmlns:a="http://schemas.openxmlformats.org/drawingml/2006/main">
                  <a:graphicData uri="http://schemas.microsoft.com/office/word/2010/wordprocessingShape">
                    <wps:wsp>
                      <wps:cNvSpPr txBox="1"/>
                      <wps:spPr>
                        <a:xfrm>
                          <a:off x="0" y="0"/>
                          <a:ext cx="6446520" cy="635"/>
                        </a:xfrm>
                        <a:prstGeom prst="rect">
                          <a:avLst/>
                        </a:prstGeom>
                        <a:solidFill>
                          <a:prstClr val="white"/>
                        </a:solidFill>
                        <a:ln>
                          <a:noFill/>
                        </a:ln>
                      </wps:spPr>
                      <wps:txbx>
                        <w:txbxContent>
                          <w:p w14:paraId="072E0E57" w14:textId="12801EF7" w:rsidR="00DB48E1" w:rsidRPr="00623362"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24</w:t>
                              </w:r>
                            </w:fldSimple>
                            <w:r>
                              <w:t xml:space="preserve">: </w:t>
                            </w:r>
                            <w:bookmarkStart w:id="179" w:name="_Toc218548350"/>
                            <w:r w:rsidR="00773EE2">
                              <w:t>Figure 7.</w:t>
                            </w:r>
                            <w:r w:rsidR="00773EE2">
                              <w:t>5</w:t>
                            </w:r>
                            <w:r w:rsidR="00773EE2">
                              <w:t xml:space="preserve"> </w:t>
                            </w:r>
                            <w:r>
                              <w:t>admin dashboard - manage users - user detaisl</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6DAC3" id="Text Box 1225105077" o:spid="_x0000_s1064" type="#_x0000_t202" style="position:absolute;margin-left:-25.9pt;margin-top:282.7pt;width:507.6pt;height:.05pt;z-index:25195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E8SGw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" stroked="f">
                <v:textbox style="mso-fit-shape-to-text:t" inset="0,0,0,0">
                  <w:txbxContent>
                    <w:p w14:paraId="072E0E57" w14:textId="12801EF7" w:rsidR="00DB48E1" w:rsidRPr="00623362"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24</w:t>
                        </w:r>
                      </w:fldSimple>
                      <w:r>
                        <w:t xml:space="preserve">: </w:t>
                      </w:r>
                      <w:bookmarkStart w:id="180" w:name="_Toc218548350"/>
                      <w:r w:rsidR="00773EE2">
                        <w:t>Figure 7.</w:t>
                      </w:r>
                      <w:r w:rsidR="00773EE2">
                        <w:t>5</w:t>
                      </w:r>
                      <w:r w:rsidR="00773EE2">
                        <w:t xml:space="preserve"> </w:t>
                      </w:r>
                      <w:r>
                        <w:t>admin dashboard - manage users - user detaisl</w:t>
                      </w:r>
                      <w:bookmarkEnd w:id="180"/>
                    </w:p>
                  </w:txbxContent>
                </v:textbox>
                <w10:wrap type="square"/>
              </v:shape>
            </w:pict>
          </mc:Fallback>
        </mc:AlternateContent>
      </w:r>
      <w:r w:rsidR="000144CE" w:rsidRPr="0054284B">
        <w:rPr>
          <w:rFonts w:asciiTheme="minorBidi" w:hAnsiTheme="minorBidi"/>
          <w:b/>
          <w:bCs/>
          <w:color w:val="404040" w:themeColor="text1" w:themeTint="BF"/>
          <w:sz w:val="36"/>
          <w:szCs w:val="36"/>
        </w:rPr>
        <w:drawing>
          <wp:anchor distT="0" distB="0" distL="114300" distR="114300" simplePos="0" relativeHeight="251940864" behindDoc="0" locked="0" layoutInCell="1" allowOverlap="1" wp14:anchorId="66CD46D0" wp14:editId="69E412AC">
            <wp:simplePos x="0" y="0"/>
            <wp:positionH relativeFrom="page">
              <wp:posOffset>571500</wp:posOffset>
            </wp:positionH>
            <wp:positionV relativeFrom="paragraph">
              <wp:posOffset>571500</wp:posOffset>
            </wp:positionV>
            <wp:extent cx="6446520" cy="2961640"/>
            <wp:effectExtent l="0" t="0" r="0" b="0"/>
            <wp:wrapSquare wrapText="bothSides"/>
            <wp:docPr id="1225105069" name="Picture 122510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69" name="Picture 1225105069"/>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6446520" cy="296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84B">
        <w:rPr>
          <w:rFonts w:asciiTheme="minorBidi" w:hAnsiTheme="minorBidi"/>
          <w:b/>
          <w:bCs/>
          <w:color w:val="404040" w:themeColor="text1" w:themeTint="BF"/>
          <w:sz w:val="36"/>
          <w:szCs w:val="36"/>
        </w:rPr>
        <w:br w:type="page"/>
      </w:r>
    </w:p>
    <w:p w14:paraId="5342BB72" w14:textId="0D4EBFA6" w:rsidR="0054284B" w:rsidRDefault="0054284B">
      <w:pPr>
        <w:spacing w:after="0" w:line="240" w:lineRule="auto"/>
        <w:rPr>
          <w:rFonts w:asciiTheme="minorBidi" w:hAnsiTheme="minorBidi"/>
          <w:b/>
          <w:bCs/>
          <w:color w:val="404040" w:themeColor="text1" w:themeTint="BF"/>
          <w:sz w:val="36"/>
          <w:szCs w:val="36"/>
        </w:rPr>
      </w:pPr>
    </w:p>
    <w:p w14:paraId="711384F7" w14:textId="731B6DC2" w:rsidR="0054284B" w:rsidRDefault="00DB48E1">
      <w:pPr>
        <w:spacing w:after="0" w:line="240" w:lineRule="auto"/>
        <w:rPr>
          <w:rFonts w:asciiTheme="minorBidi" w:hAnsiTheme="minorBidi"/>
          <w:b/>
          <w:bCs/>
          <w:color w:val="404040" w:themeColor="text1" w:themeTint="BF"/>
          <w:sz w:val="36"/>
          <w:szCs w:val="36"/>
        </w:rPr>
      </w:pPr>
      <w:r>
        <w:rPr>
          <w:noProof/>
        </w:rPr>
        <mc:AlternateContent>
          <mc:Choice Requires="wps">
            <w:drawing>
              <wp:anchor distT="0" distB="0" distL="114300" distR="114300" simplePos="0" relativeHeight="251961344" behindDoc="0" locked="0" layoutInCell="1" allowOverlap="1" wp14:anchorId="7E4E9100" wp14:editId="3C48B47C">
                <wp:simplePos x="0" y="0"/>
                <wp:positionH relativeFrom="column">
                  <wp:posOffset>-260350</wp:posOffset>
                </wp:positionH>
                <wp:positionV relativeFrom="paragraph">
                  <wp:posOffset>7190105</wp:posOffset>
                </wp:positionV>
                <wp:extent cx="6445250" cy="635"/>
                <wp:effectExtent l="0" t="0" r="0" b="0"/>
                <wp:wrapSquare wrapText="bothSides"/>
                <wp:docPr id="1225105082" name="Text Box 1225105082"/>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749AD648" w14:textId="7DE4DF5E" w:rsidR="00DB48E1" w:rsidRPr="00785CEC"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25</w:t>
                              </w:r>
                            </w:fldSimple>
                            <w:r>
                              <w:t xml:space="preserve">: </w:t>
                            </w:r>
                            <w:r w:rsidRPr="006D5852">
                              <w:t xml:space="preserve"> </w:t>
                            </w:r>
                            <w:bookmarkStart w:id="181" w:name="_Toc218548351"/>
                            <w:r w:rsidR="00773EE2">
                              <w:t>Figure 7.</w:t>
                            </w:r>
                            <w:r w:rsidR="00773EE2">
                              <w:t>8</w:t>
                            </w:r>
                            <w:r w:rsidR="00773EE2">
                              <w:t xml:space="preserve"> </w:t>
                            </w:r>
                            <w:r w:rsidRPr="006D5852">
                              <w:t>admin dashboard - job offers 1</w:t>
                            </w:r>
                            <w:r>
                              <w:t>2</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4E9100" id="Text Box 1225105082" o:spid="_x0000_s1065" type="#_x0000_t202" style="position:absolute;margin-left:-20.5pt;margin-top:566.15pt;width:507.5pt;height:.05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" stroked="f">
                <v:textbox style="mso-fit-shape-to-text:t" inset="0,0,0,0">
                  <w:txbxContent>
                    <w:p w14:paraId="749AD648" w14:textId="7DE4DF5E" w:rsidR="00DB48E1" w:rsidRPr="00785CEC"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25</w:t>
                        </w:r>
                      </w:fldSimple>
                      <w:r>
                        <w:t xml:space="preserve">: </w:t>
                      </w:r>
                      <w:r w:rsidRPr="006D5852">
                        <w:t xml:space="preserve"> </w:t>
                      </w:r>
                      <w:bookmarkStart w:id="182" w:name="_Toc218548351"/>
                      <w:r w:rsidR="00773EE2">
                        <w:t>Figure 7.</w:t>
                      </w:r>
                      <w:r w:rsidR="00773EE2">
                        <w:t>8</w:t>
                      </w:r>
                      <w:r w:rsidR="00773EE2">
                        <w:t xml:space="preserve"> </w:t>
                      </w:r>
                      <w:r w:rsidRPr="006D5852">
                        <w:t>admin dashboard - job offers 1</w:t>
                      </w:r>
                      <w:r>
                        <w:t>2</w:t>
                      </w:r>
                      <w:bookmarkEnd w:id="182"/>
                    </w:p>
                  </w:txbxContent>
                </v:textbox>
                <w10:wrap type="square"/>
              </v:shape>
            </w:pict>
          </mc:Fallback>
        </mc:AlternateContent>
      </w:r>
      <w:r w:rsidRPr="00DB48E1">
        <w:rPr>
          <w:rFonts w:asciiTheme="minorBidi" w:hAnsiTheme="minorBidi"/>
          <w:b/>
          <w:bCs/>
          <w:color w:val="404040" w:themeColor="text1" w:themeTint="BF"/>
          <w:sz w:val="36"/>
          <w:szCs w:val="36"/>
        </w:rPr>
        <w:drawing>
          <wp:anchor distT="0" distB="0" distL="114300" distR="114300" simplePos="0" relativeHeight="251957248" behindDoc="0" locked="0" layoutInCell="1" allowOverlap="1" wp14:anchorId="372B4D14" wp14:editId="17F73307">
            <wp:simplePos x="0" y="0"/>
            <wp:positionH relativeFrom="page">
              <wp:posOffset>640080</wp:posOffset>
            </wp:positionH>
            <wp:positionV relativeFrom="paragraph">
              <wp:posOffset>4171950</wp:posOffset>
            </wp:positionV>
            <wp:extent cx="6445250" cy="2961005"/>
            <wp:effectExtent l="0" t="0" r="0" b="0"/>
            <wp:wrapSquare wrapText="bothSides"/>
            <wp:docPr id="1225105080" name="Picture 122510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80" name="Picture 1225105080"/>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644525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9296" behindDoc="0" locked="0" layoutInCell="1" allowOverlap="1" wp14:anchorId="7EAB6094" wp14:editId="609AFF89">
                <wp:simplePos x="0" y="0"/>
                <wp:positionH relativeFrom="column">
                  <wp:posOffset>-248920</wp:posOffset>
                </wp:positionH>
                <wp:positionV relativeFrom="paragraph">
                  <wp:posOffset>3315335</wp:posOffset>
                </wp:positionV>
                <wp:extent cx="6446520" cy="635"/>
                <wp:effectExtent l="0" t="0" r="0" b="0"/>
                <wp:wrapSquare wrapText="bothSides"/>
                <wp:docPr id="1225105081" name="Text Box 1225105081"/>
                <wp:cNvGraphicFramePr/>
                <a:graphic xmlns:a="http://schemas.openxmlformats.org/drawingml/2006/main">
                  <a:graphicData uri="http://schemas.microsoft.com/office/word/2010/wordprocessingShape">
                    <wps:wsp>
                      <wps:cNvSpPr txBox="1"/>
                      <wps:spPr>
                        <a:xfrm>
                          <a:off x="0" y="0"/>
                          <a:ext cx="6446520" cy="635"/>
                        </a:xfrm>
                        <a:prstGeom prst="rect">
                          <a:avLst/>
                        </a:prstGeom>
                        <a:solidFill>
                          <a:prstClr val="white"/>
                        </a:solidFill>
                        <a:ln>
                          <a:noFill/>
                        </a:ln>
                      </wps:spPr>
                      <wps:txbx>
                        <w:txbxContent>
                          <w:p w14:paraId="3C5E3761" w14:textId="615CF13D" w:rsidR="00DB48E1" w:rsidRPr="00B43921"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26</w:t>
                              </w:r>
                            </w:fldSimple>
                            <w:r>
                              <w:t xml:space="preserve">: </w:t>
                            </w:r>
                            <w:bookmarkStart w:id="183" w:name="_Toc218548352"/>
                            <w:r w:rsidR="00773EE2">
                              <w:t>Figure 7.</w:t>
                            </w:r>
                            <w:r w:rsidR="00773EE2">
                              <w:t>7</w:t>
                            </w:r>
                            <w:r w:rsidR="00773EE2">
                              <w:t xml:space="preserve"> </w:t>
                            </w:r>
                            <w:r>
                              <w:t>admin dashboard - job offers 1</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B6094" id="Text Box 1225105081" o:spid="_x0000_s1066" type="#_x0000_t202" style="position:absolute;margin-left:-19.6pt;margin-top:261.05pt;width:507.6pt;height:.05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yTGQIAAEAEAAAOAAAAZHJzL2Uyb0RvYy54bWysU1GP2jAMfp+0/xDlfRQYh6a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" stroked="f">
                <v:textbox style="mso-fit-shape-to-text:t" inset="0,0,0,0">
                  <w:txbxContent>
                    <w:p w14:paraId="3C5E3761" w14:textId="615CF13D" w:rsidR="00DB48E1" w:rsidRPr="00B43921" w:rsidRDefault="00DB48E1" w:rsidP="00DB48E1">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26</w:t>
                        </w:r>
                      </w:fldSimple>
                      <w:r>
                        <w:t xml:space="preserve">: </w:t>
                      </w:r>
                      <w:bookmarkStart w:id="184" w:name="_Toc218548352"/>
                      <w:r w:rsidR="00773EE2">
                        <w:t>Figure 7.</w:t>
                      </w:r>
                      <w:r w:rsidR="00773EE2">
                        <w:t>7</w:t>
                      </w:r>
                      <w:r w:rsidR="00773EE2">
                        <w:t xml:space="preserve"> </w:t>
                      </w:r>
                      <w:r>
                        <w:t>admin dashboard - job offers 1</w:t>
                      </w:r>
                      <w:bookmarkEnd w:id="184"/>
                    </w:p>
                  </w:txbxContent>
                </v:textbox>
                <w10:wrap type="square"/>
              </v:shape>
            </w:pict>
          </mc:Fallback>
        </mc:AlternateContent>
      </w:r>
      <w:r w:rsidRPr="00DB48E1">
        <w:rPr>
          <w:rFonts w:asciiTheme="minorBidi" w:hAnsiTheme="minorBidi"/>
          <w:b/>
          <w:bCs/>
          <w:color w:val="404040" w:themeColor="text1" w:themeTint="BF"/>
          <w:sz w:val="36"/>
          <w:szCs w:val="36"/>
        </w:rPr>
        <w:drawing>
          <wp:anchor distT="0" distB="0" distL="114300" distR="114300" simplePos="0" relativeHeight="251956224" behindDoc="0" locked="0" layoutInCell="1" allowOverlap="1" wp14:anchorId="423FBA71" wp14:editId="5CED5588">
            <wp:simplePos x="0" y="0"/>
            <wp:positionH relativeFrom="page">
              <wp:posOffset>651510</wp:posOffset>
            </wp:positionH>
            <wp:positionV relativeFrom="paragraph">
              <wp:posOffset>297180</wp:posOffset>
            </wp:positionV>
            <wp:extent cx="6446520" cy="2961005"/>
            <wp:effectExtent l="0" t="0" r="0" b="0"/>
            <wp:wrapSquare wrapText="bothSides"/>
            <wp:docPr id="1225105079" name="Picture 122510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79" name="Picture 1225105079"/>
                    <pic:cNvPicPr>
                      <a:picLocks noChangeAspect="1" noChangeArrowheads="1"/>
                    </pic:cNvPicPr>
                  </pic:nvPicPr>
                  <pic:blipFill>
                    <a:blip r:embed="rId133" cstate="print">
                      <a:extLst>
                        <a:ext uri="{28A0092B-C50C-407E-A947-70E740481C1C}">
                          <a14:useLocalDpi xmlns:a14="http://schemas.microsoft.com/office/drawing/2010/main" val="0"/>
                        </a:ext>
                      </a:extLst>
                    </a:blip>
                    <a:stretch>
                      <a:fillRect/>
                    </a:stretch>
                  </pic:blipFill>
                  <pic:spPr bwMode="auto">
                    <a:xfrm>
                      <a:off x="0" y="0"/>
                      <a:ext cx="644652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84B">
        <w:rPr>
          <w:rFonts w:asciiTheme="minorBidi" w:hAnsiTheme="minorBidi"/>
          <w:b/>
          <w:bCs/>
          <w:color w:val="404040" w:themeColor="text1" w:themeTint="BF"/>
          <w:sz w:val="36"/>
          <w:szCs w:val="36"/>
        </w:rPr>
        <w:br w:type="page"/>
      </w:r>
    </w:p>
    <w:p w14:paraId="1268E153" w14:textId="7701B7BC" w:rsidR="00182CD0" w:rsidRDefault="00182CD0">
      <w:pPr>
        <w:spacing w:after="0" w:line="240" w:lineRule="auto"/>
        <w:rPr>
          <w:rFonts w:asciiTheme="minorBidi" w:hAnsiTheme="minorBidi"/>
          <w:b/>
          <w:bCs/>
          <w:color w:val="404040" w:themeColor="text1" w:themeTint="BF"/>
          <w:sz w:val="36"/>
          <w:szCs w:val="36"/>
        </w:rPr>
      </w:pPr>
    </w:p>
    <w:p w14:paraId="2658C6E2" w14:textId="3950E700" w:rsidR="00182CD0" w:rsidRPr="002D0356" w:rsidRDefault="00F25002" w:rsidP="002D0356">
      <w:pPr>
        <w:keepNext/>
        <w:spacing w:after="0" w:line="240" w:lineRule="auto"/>
      </w:pPr>
      <w:r w:rsidRPr="00DB48E1">
        <w:rPr>
          <w:rFonts w:asciiTheme="minorBidi" w:hAnsiTheme="minorBidi"/>
          <w:b/>
          <w:bCs/>
          <w:color w:val="404040" w:themeColor="text1" w:themeTint="BF"/>
          <w:sz w:val="36"/>
          <w:szCs w:val="36"/>
        </w:rPr>
        <w:drawing>
          <wp:anchor distT="0" distB="0" distL="114300" distR="114300" simplePos="0" relativeHeight="251964416" behindDoc="0" locked="0" layoutInCell="1" allowOverlap="1" wp14:anchorId="22A284AA" wp14:editId="2E098D83">
            <wp:simplePos x="0" y="0"/>
            <wp:positionH relativeFrom="page">
              <wp:posOffset>537210</wp:posOffset>
            </wp:positionH>
            <wp:positionV relativeFrom="paragraph">
              <wp:posOffset>4080510</wp:posOffset>
            </wp:positionV>
            <wp:extent cx="6445250" cy="2961005"/>
            <wp:effectExtent l="0" t="0" r="0" b="0"/>
            <wp:wrapSquare wrapText="bothSides"/>
            <wp:docPr id="1225105084" name="Picture 122510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84" name="Picture 1225105084"/>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bwMode="auto">
                    <a:xfrm>
                      <a:off x="0" y="0"/>
                      <a:ext cx="644525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6464" behindDoc="0" locked="0" layoutInCell="1" allowOverlap="1" wp14:anchorId="63C7D0A3" wp14:editId="0047CDDD">
                <wp:simplePos x="0" y="0"/>
                <wp:positionH relativeFrom="column">
                  <wp:posOffset>-351790</wp:posOffset>
                </wp:positionH>
                <wp:positionV relativeFrom="paragraph">
                  <wp:posOffset>3338195</wp:posOffset>
                </wp:positionV>
                <wp:extent cx="6446520" cy="635"/>
                <wp:effectExtent l="0" t="0" r="0" b="0"/>
                <wp:wrapSquare wrapText="bothSides"/>
                <wp:docPr id="1225105085" name="Text Box 1225105085"/>
                <wp:cNvGraphicFramePr/>
                <a:graphic xmlns:a="http://schemas.openxmlformats.org/drawingml/2006/main">
                  <a:graphicData uri="http://schemas.microsoft.com/office/word/2010/wordprocessingShape">
                    <wps:wsp>
                      <wps:cNvSpPr txBox="1"/>
                      <wps:spPr>
                        <a:xfrm>
                          <a:off x="0" y="0"/>
                          <a:ext cx="6446520" cy="635"/>
                        </a:xfrm>
                        <a:prstGeom prst="rect">
                          <a:avLst/>
                        </a:prstGeom>
                        <a:solidFill>
                          <a:prstClr val="white"/>
                        </a:solidFill>
                        <a:ln>
                          <a:noFill/>
                        </a:ln>
                      </wps:spPr>
                      <wps:txbx>
                        <w:txbxContent>
                          <w:p w14:paraId="786BBD82" w14:textId="179F902C" w:rsidR="00F25002" w:rsidRPr="00717C84"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27</w:t>
                              </w:r>
                            </w:fldSimple>
                            <w:r>
                              <w:t xml:space="preserve">: </w:t>
                            </w:r>
                            <w:bookmarkStart w:id="185" w:name="_Toc218548353"/>
                            <w:r w:rsidR="00773EE2">
                              <w:t>Figure 7.</w:t>
                            </w:r>
                            <w:r w:rsidR="00773EE2">
                              <w:t>9</w:t>
                            </w:r>
                            <w:r w:rsidR="00773EE2">
                              <w:t xml:space="preserve"> </w:t>
                            </w:r>
                            <w:r>
                              <w:t>admin dashboard - create admin</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7D0A3" id="Text Box 1225105085" o:spid="_x0000_s1067" type="#_x0000_t202" style="position:absolute;margin-left:-27.7pt;margin-top:262.85pt;width:507.6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Bi2GgIAAEAEAAAOAAAAZHJzL2Uyb0RvYy54bWysU1GP2jAMfp+0/xDlfRQYh6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" stroked="f">
                <v:textbox style="mso-fit-shape-to-text:t" inset="0,0,0,0">
                  <w:txbxContent>
                    <w:p w14:paraId="786BBD82" w14:textId="179F902C" w:rsidR="00F25002" w:rsidRPr="00717C84"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27</w:t>
                        </w:r>
                      </w:fldSimple>
                      <w:r>
                        <w:t xml:space="preserve">: </w:t>
                      </w:r>
                      <w:bookmarkStart w:id="186" w:name="_Toc218548353"/>
                      <w:r w:rsidR="00773EE2">
                        <w:t>Figure 7.</w:t>
                      </w:r>
                      <w:r w:rsidR="00773EE2">
                        <w:t>9</w:t>
                      </w:r>
                      <w:r w:rsidR="00773EE2">
                        <w:t xml:space="preserve"> </w:t>
                      </w:r>
                      <w:r>
                        <w:t>admin dashboard - create admin</w:t>
                      </w:r>
                      <w:bookmarkEnd w:id="186"/>
                    </w:p>
                  </w:txbxContent>
                </v:textbox>
                <w10:wrap type="square"/>
              </v:shape>
            </w:pict>
          </mc:Fallback>
        </mc:AlternateContent>
      </w:r>
      <w:r w:rsidRPr="00DB48E1">
        <w:rPr>
          <w:rFonts w:asciiTheme="minorBidi" w:hAnsiTheme="minorBidi"/>
          <w:b/>
          <w:bCs/>
          <w:color w:val="404040" w:themeColor="text1" w:themeTint="BF"/>
          <w:sz w:val="36"/>
          <w:szCs w:val="36"/>
        </w:rPr>
        <w:drawing>
          <wp:anchor distT="0" distB="0" distL="114300" distR="114300" simplePos="0" relativeHeight="251963392" behindDoc="0" locked="0" layoutInCell="1" allowOverlap="1" wp14:anchorId="7DE99BD6" wp14:editId="5A60DAED">
            <wp:simplePos x="0" y="0"/>
            <wp:positionH relativeFrom="page">
              <wp:posOffset>548640</wp:posOffset>
            </wp:positionH>
            <wp:positionV relativeFrom="paragraph">
              <wp:posOffset>320040</wp:posOffset>
            </wp:positionV>
            <wp:extent cx="6446520" cy="2961005"/>
            <wp:effectExtent l="0" t="0" r="0" b="0"/>
            <wp:wrapSquare wrapText="bothSides"/>
            <wp:docPr id="1225105083" name="Picture 122510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83" name="Picture 1225105083"/>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bwMode="auto">
                    <a:xfrm>
                      <a:off x="0" y="0"/>
                      <a:ext cx="644652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8512" behindDoc="0" locked="0" layoutInCell="1" allowOverlap="1" wp14:anchorId="01B84D00" wp14:editId="3B119EE5">
                <wp:simplePos x="0" y="0"/>
                <wp:positionH relativeFrom="column">
                  <wp:posOffset>-365760</wp:posOffset>
                </wp:positionH>
                <wp:positionV relativeFrom="paragraph">
                  <wp:posOffset>7101840</wp:posOffset>
                </wp:positionV>
                <wp:extent cx="6446520" cy="635"/>
                <wp:effectExtent l="0" t="0" r="0" b="0"/>
                <wp:wrapSquare wrapText="bothSides"/>
                <wp:docPr id="1225105086" name="Text Box 1225105086"/>
                <wp:cNvGraphicFramePr/>
                <a:graphic xmlns:a="http://schemas.openxmlformats.org/drawingml/2006/main">
                  <a:graphicData uri="http://schemas.microsoft.com/office/word/2010/wordprocessingShape">
                    <wps:wsp>
                      <wps:cNvSpPr txBox="1"/>
                      <wps:spPr>
                        <a:xfrm>
                          <a:off x="0" y="0"/>
                          <a:ext cx="6446520" cy="635"/>
                        </a:xfrm>
                        <a:prstGeom prst="rect">
                          <a:avLst/>
                        </a:prstGeom>
                        <a:solidFill>
                          <a:prstClr val="white"/>
                        </a:solidFill>
                        <a:ln>
                          <a:noFill/>
                        </a:ln>
                      </wps:spPr>
                      <wps:txbx>
                        <w:txbxContent>
                          <w:p w14:paraId="51E7A30A" w14:textId="756F4F1D" w:rsidR="00F25002" w:rsidRDefault="00F25002" w:rsidP="00F25002">
                            <w:pPr>
                              <w:pStyle w:val="Caption"/>
                              <w:rPr>
                                <w:noProof/>
                              </w:rPr>
                            </w:pPr>
                            <w:r>
                              <w:t xml:space="preserve">Figure </w:t>
                            </w:r>
                            <w:fldSimple w:instr=" SEQ Figure \* ARABIC ">
                              <w:r w:rsidR="00A92853">
                                <w:rPr>
                                  <w:noProof/>
                                </w:rPr>
                                <w:t>28</w:t>
                              </w:r>
                            </w:fldSimple>
                            <w:r>
                              <w:t xml:space="preserve">: </w:t>
                            </w:r>
                            <w:bookmarkStart w:id="187" w:name="_Toc218548354"/>
                            <w:r w:rsidR="00773EE2">
                              <w:t>Figure 7.</w:t>
                            </w:r>
                            <w:r w:rsidR="00773EE2">
                              <w:t>10</w:t>
                            </w:r>
                            <w:r w:rsidR="00773EE2">
                              <w:t xml:space="preserve"> </w:t>
                            </w:r>
                            <w:r>
                              <w:t>admin dashboard - create employer</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B84D00" id="Text Box 1225105086" o:spid="_x0000_s1068" type="#_x0000_t202" style="position:absolute;margin-left:-28.8pt;margin-top:559.2pt;width:507.6pt;height:.0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ZGgIAAEAEAAAOAAAAZHJzL2Uyb0RvYy54bWysU1GP2jAMfp+0/xDlfRQYh6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" stroked="f">
                <v:textbox style="mso-fit-shape-to-text:t" inset="0,0,0,0">
                  <w:txbxContent>
                    <w:p w14:paraId="51E7A30A" w14:textId="756F4F1D" w:rsidR="00F25002" w:rsidRDefault="00F25002" w:rsidP="00F25002">
                      <w:pPr>
                        <w:pStyle w:val="Caption"/>
                        <w:rPr>
                          <w:noProof/>
                        </w:rPr>
                      </w:pPr>
                      <w:r>
                        <w:t xml:space="preserve">Figure </w:t>
                      </w:r>
                      <w:fldSimple w:instr=" SEQ Figure \* ARABIC ">
                        <w:r w:rsidR="00A92853">
                          <w:rPr>
                            <w:noProof/>
                          </w:rPr>
                          <w:t>28</w:t>
                        </w:r>
                      </w:fldSimple>
                      <w:r>
                        <w:t xml:space="preserve">: </w:t>
                      </w:r>
                      <w:bookmarkStart w:id="188" w:name="_Toc218548354"/>
                      <w:r w:rsidR="00773EE2">
                        <w:t>Figure 7.</w:t>
                      </w:r>
                      <w:r w:rsidR="00773EE2">
                        <w:t>10</w:t>
                      </w:r>
                      <w:r w:rsidR="00773EE2">
                        <w:t xml:space="preserve"> </w:t>
                      </w:r>
                      <w:r>
                        <w:t>admin dashboard - create employer</w:t>
                      </w:r>
                      <w:bookmarkEnd w:id="188"/>
                    </w:p>
                  </w:txbxContent>
                </v:textbox>
                <w10:wrap type="square"/>
              </v:shape>
            </w:pict>
          </mc:Fallback>
        </mc:AlternateContent>
      </w:r>
      <w:r w:rsidR="00182CD0">
        <w:rPr>
          <w:rFonts w:asciiTheme="minorBidi" w:hAnsiTheme="minorBidi"/>
          <w:b/>
          <w:bCs/>
          <w:color w:val="404040" w:themeColor="text1" w:themeTint="BF"/>
          <w:sz w:val="36"/>
          <w:szCs w:val="36"/>
        </w:rPr>
        <w:br w:type="page"/>
      </w:r>
      <w:r>
        <w:rPr>
          <w:noProof/>
        </w:rPr>
        <w:lastRenderedPageBreak/>
        <mc:AlternateContent>
          <mc:Choice Requires="wps">
            <w:drawing>
              <wp:anchor distT="0" distB="0" distL="114300" distR="114300" simplePos="0" relativeHeight="251975680" behindDoc="0" locked="0" layoutInCell="1" allowOverlap="1" wp14:anchorId="6C5CCE75" wp14:editId="0E3F9C58">
                <wp:simplePos x="0" y="0"/>
                <wp:positionH relativeFrom="column">
                  <wp:posOffset>-260350</wp:posOffset>
                </wp:positionH>
                <wp:positionV relativeFrom="paragraph">
                  <wp:posOffset>7338060</wp:posOffset>
                </wp:positionV>
                <wp:extent cx="6445250" cy="635"/>
                <wp:effectExtent l="0" t="0" r="0" b="0"/>
                <wp:wrapSquare wrapText="bothSides"/>
                <wp:docPr id="1225105090" name="Text Box 1225105090"/>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1F51DADB" w14:textId="7D82414D" w:rsidR="00F25002" w:rsidRPr="001619BF"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29</w:t>
                              </w:r>
                            </w:fldSimple>
                            <w:r>
                              <w:t xml:space="preserve">: </w:t>
                            </w:r>
                            <w:bookmarkStart w:id="189" w:name="_Toc218548355"/>
                            <w:r w:rsidR="00773EE2">
                              <w:t>Figure 7.</w:t>
                            </w:r>
                            <w:r w:rsidR="00773EE2">
                              <w:t>12</w:t>
                            </w:r>
                            <w:r w:rsidR="00773EE2">
                              <w:t xml:space="preserve"> </w:t>
                            </w:r>
                            <w:r>
                              <w:t xml:space="preserve">employer dashboard - </w:t>
                            </w:r>
                            <w:r w:rsidRPr="00F3139D">
                              <w:t>statistics</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5CCE75" id="Text Box 1225105090" o:spid="_x0000_s1069" type="#_x0000_t202" style="position:absolute;margin-left:-20.5pt;margin-top:577.8pt;width:507.5pt;height:.05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" stroked="f">
                <v:textbox style="mso-fit-shape-to-text:t" inset="0,0,0,0">
                  <w:txbxContent>
                    <w:p w14:paraId="1F51DADB" w14:textId="7D82414D" w:rsidR="00F25002" w:rsidRPr="001619BF"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29</w:t>
                        </w:r>
                      </w:fldSimple>
                      <w:r>
                        <w:t xml:space="preserve">: </w:t>
                      </w:r>
                      <w:bookmarkStart w:id="190" w:name="_Toc218548355"/>
                      <w:r w:rsidR="00773EE2">
                        <w:t>Figure 7.</w:t>
                      </w:r>
                      <w:r w:rsidR="00773EE2">
                        <w:t>12</w:t>
                      </w:r>
                      <w:r w:rsidR="00773EE2">
                        <w:t xml:space="preserve"> </w:t>
                      </w:r>
                      <w:r>
                        <w:t xml:space="preserve">employer dashboard - </w:t>
                      </w:r>
                      <w:r w:rsidRPr="00F3139D">
                        <w:t>statistics</w:t>
                      </w:r>
                      <w:bookmarkEnd w:id="190"/>
                    </w:p>
                  </w:txbxContent>
                </v:textbox>
                <w10:wrap type="square"/>
              </v:shape>
            </w:pict>
          </mc:Fallback>
        </mc:AlternateContent>
      </w:r>
      <w:r w:rsidRPr="00F25002">
        <w:rPr>
          <w:rFonts w:asciiTheme="minorBidi" w:hAnsiTheme="minorBidi"/>
          <w:b/>
          <w:bCs/>
          <w:color w:val="404040" w:themeColor="text1" w:themeTint="BF"/>
          <w:sz w:val="36"/>
          <w:szCs w:val="36"/>
        </w:rPr>
        <w:drawing>
          <wp:anchor distT="0" distB="0" distL="114300" distR="114300" simplePos="0" relativeHeight="251971584" behindDoc="0" locked="0" layoutInCell="1" allowOverlap="1" wp14:anchorId="1B0CC2AB" wp14:editId="0AF258A6">
            <wp:simplePos x="0" y="0"/>
            <wp:positionH relativeFrom="page">
              <wp:posOffset>640080</wp:posOffset>
            </wp:positionH>
            <wp:positionV relativeFrom="paragraph">
              <wp:posOffset>4320540</wp:posOffset>
            </wp:positionV>
            <wp:extent cx="6445250" cy="2960370"/>
            <wp:effectExtent l="0" t="0" r="0" b="0"/>
            <wp:wrapSquare wrapText="bothSides"/>
            <wp:docPr id="1225105088" name="Picture 122510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88" name="Picture 1225105088"/>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bwMode="auto">
                    <a:xfrm>
                      <a:off x="0" y="0"/>
                      <a:ext cx="644525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73632" behindDoc="0" locked="0" layoutInCell="1" allowOverlap="1" wp14:anchorId="56BBE24D" wp14:editId="4638C535">
                <wp:simplePos x="0" y="0"/>
                <wp:positionH relativeFrom="column">
                  <wp:posOffset>-248920</wp:posOffset>
                </wp:positionH>
                <wp:positionV relativeFrom="paragraph">
                  <wp:posOffset>3578225</wp:posOffset>
                </wp:positionV>
                <wp:extent cx="6445250" cy="635"/>
                <wp:effectExtent l="0" t="0" r="0" b="0"/>
                <wp:wrapSquare wrapText="bothSides"/>
                <wp:docPr id="1225105089" name="Text Box 1225105089"/>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68B7972F" w14:textId="6B132A6D" w:rsidR="00F25002" w:rsidRPr="00496447"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30</w:t>
                              </w:r>
                            </w:fldSimple>
                            <w:r>
                              <w:t xml:space="preserve">: </w:t>
                            </w:r>
                            <w:bookmarkStart w:id="191" w:name="_Toc218548356"/>
                            <w:r w:rsidR="00773EE2">
                              <w:t>Figure 7.</w:t>
                            </w:r>
                            <w:r w:rsidR="00773EE2">
                              <w:t>11</w:t>
                            </w:r>
                            <w:r w:rsidR="00773EE2">
                              <w:t xml:space="preserve"> </w:t>
                            </w:r>
                            <w:r>
                              <w:t>admin dashboard - notifications</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BE24D" id="Text Box 1225105089" o:spid="_x0000_s1070" type="#_x0000_t202" style="position:absolute;margin-left:-19.6pt;margin-top:281.75pt;width:507.5pt;height:.0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PtLGgIAAEAEAAAOAAAAZHJzL2Uyb0RvYy54bWysU1GP2jAMfp+0/xDlfRQYn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" stroked="f">
                <v:textbox style="mso-fit-shape-to-text:t" inset="0,0,0,0">
                  <w:txbxContent>
                    <w:p w14:paraId="68B7972F" w14:textId="6B132A6D" w:rsidR="00F25002" w:rsidRPr="00496447"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30</w:t>
                        </w:r>
                      </w:fldSimple>
                      <w:r>
                        <w:t xml:space="preserve">: </w:t>
                      </w:r>
                      <w:bookmarkStart w:id="192" w:name="_Toc218548356"/>
                      <w:r w:rsidR="00773EE2">
                        <w:t>Figure 7.</w:t>
                      </w:r>
                      <w:r w:rsidR="00773EE2">
                        <w:t>11</w:t>
                      </w:r>
                      <w:r w:rsidR="00773EE2">
                        <w:t xml:space="preserve"> </w:t>
                      </w:r>
                      <w:r>
                        <w:t>admin dashboard - notifications</w:t>
                      </w:r>
                      <w:bookmarkEnd w:id="192"/>
                    </w:p>
                  </w:txbxContent>
                </v:textbox>
                <w10:wrap type="square"/>
              </v:shape>
            </w:pict>
          </mc:Fallback>
        </mc:AlternateContent>
      </w:r>
      <w:r w:rsidRPr="00F25002">
        <w:rPr>
          <w:rFonts w:asciiTheme="minorBidi" w:hAnsiTheme="minorBidi"/>
          <w:b/>
          <w:bCs/>
          <w:color w:val="404040" w:themeColor="text1" w:themeTint="BF"/>
          <w:sz w:val="36"/>
          <w:szCs w:val="36"/>
        </w:rPr>
        <w:drawing>
          <wp:anchor distT="0" distB="0" distL="114300" distR="114300" simplePos="0" relativeHeight="251970560" behindDoc="0" locked="0" layoutInCell="1" allowOverlap="1" wp14:anchorId="2B00B0D1" wp14:editId="5986376C">
            <wp:simplePos x="0" y="0"/>
            <wp:positionH relativeFrom="page">
              <wp:posOffset>651510</wp:posOffset>
            </wp:positionH>
            <wp:positionV relativeFrom="paragraph">
              <wp:posOffset>560070</wp:posOffset>
            </wp:positionV>
            <wp:extent cx="6445250" cy="2961005"/>
            <wp:effectExtent l="0" t="0" r="0" b="0"/>
            <wp:wrapSquare wrapText="bothSides"/>
            <wp:docPr id="1225105087" name="Picture 122510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87" name="Picture 1225105087"/>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bwMode="auto">
                    <a:xfrm>
                      <a:off x="0" y="0"/>
                      <a:ext cx="644525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CD0">
        <w:rPr>
          <w:rFonts w:asciiTheme="minorBidi" w:hAnsiTheme="minorBidi"/>
          <w:b/>
          <w:bCs/>
          <w:color w:val="404040" w:themeColor="text1" w:themeTint="BF"/>
          <w:sz w:val="36"/>
          <w:szCs w:val="36"/>
        </w:rPr>
        <w:br w:type="page"/>
      </w:r>
    </w:p>
    <w:p w14:paraId="5D265C66" w14:textId="370A2494" w:rsidR="00F23A5A" w:rsidRDefault="00F25002" w:rsidP="00282E38">
      <w:pPr>
        <w:spacing w:after="0" w:line="240" w:lineRule="auto"/>
        <w:rPr>
          <w:rFonts w:asciiTheme="minorBidi" w:hAnsiTheme="minorBidi"/>
          <w:b/>
          <w:bCs/>
          <w:color w:val="404040" w:themeColor="text1" w:themeTint="BF"/>
          <w:sz w:val="36"/>
          <w:szCs w:val="36"/>
        </w:rPr>
      </w:pPr>
      <w:r>
        <w:rPr>
          <w:noProof/>
        </w:rPr>
        <w:lastRenderedPageBreak/>
        <mc:AlternateContent>
          <mc:Choice Requires="wps">
            <w:drawing>
              <wp:anchor distT="0" distB="0" distL="114300" distR="114300" simplePos="0" relativeHeight="251980800" behindDoc="0" locked="0" layoutInCell="1" allowOverlap="1" wp14:anchorId="1B2A0C2C" wp14:editId="3242E73B">
                <wp:simplePos x="0" y="0"/>
                <wp:positionH relativeFrom="column">
                  <wp:posOffset>-317500</wp:posOffset>
                </wp:positionH>
                <wp:positionV relativeFrom="paragraph">
                  <wp:posOffset>3292475</wp:posOffset>
                </wp:positionV>
                <wp:extent cx="6445250" cy="635"/>
                <wp:effectExtent l="0" t="0" r="0" b="0"/>
                <wp:wrapSquare wrapText="bothSides"/>
                <wp:docPr id="1225105093" name="Text Box 1225105093"/>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73FC7464" w14:textId="1BCC31D9" w:rsidR="00F25002" w:rsidRPr="00E74E27"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31</w:t>
                              </w:r>
                            </w:fldSimple>
                            <w:r>
                              <w:t xml:space="preserve">: </w:t>
                            </w:r>
                            <w:bookmarkStart w:id="193" w:name="_Toc218548357"/>
                            <w:r w:rsidR="00773EE2">
                              <w:t>Figure 7.</w:t>
                            </w:r>
                            <w:r w:rsidR="00773EE2">
                              <w:t>13</w:t>
                            </w:r>
                            <w:r w:rsidR="00773EE2">
                              <w:t xml:space="preserve"> </w:t>
                            </w:r>
                            <w:r>
                              <w:t>employer dashboard - my jobs page</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A0C2C" id="Text Box 1225105093" o:spid="_x0000_s1071" type="#_x0000_t202" style="position:absolute;margin-left:-25pt;margin-top:259.25pt;width:507.5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" stroked="f">
                <v:textbox style="mso-fit-shape-to-text:t" inset="0,0,0,0">
                  <w:txbxContent>
                    <w:p w14:paraId="73FC7464" w14:textId="1BCC31D9" w:rsidR="00F25002" w:rsidRPr="00E74E27"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31</w:t>
                        </w:r>
                      </w:fldSimple>
                      <w:r>
                        <w:t xml:space="preserve">: </w:t>
                      </w:r>
                      <w:bookmarkStart w:id="194" w:name="_Toc218548357"/>
                      <w:r w:rsidR="00773EE2">
                        <w:t>Figure 7.</w:t>
                      </w:r>
                      <w:r w:rsidR="00773EE2">
                        <w:t>13</w:t>
                      </w:r>
                      <w:r w:rsidR="00773EE2">
                        <w:t xml:space="preserve"> </w:t>
                      </w:r>
                      <w:r>
                        <w:t>employer dashboard - my jobs page</w:t>
                      </w:r>
                      <w:bookmarkEnd w:id="194"/>
                    </w:p>
                  </w:txbxContent>
                </v:textbox>
                <w10:wrap type="square"/>
              </v:shape>
            </w:pict>
          </mc:Fallback>
        </mc:AlternateContent>
      </w:r>
      <w:r w:rsidRPr="00F25002">
        <w:rPr>
          <w:rFonts w:asciiTheme="minorBidi" w:hAnsiTheme="minorBidi"/>
          <w:b/>
          <w:bCs/>
          <w:color w:val="404040" w:themeColor="text1" w:themeTint="BF"/>
          <w:sz w:val="36"/>
          <w:szCs w:val="36"/>
        </w:rPr>
        <w:drawing>
          <wp:anchor distT="0" distB="0" distL="114300" distR="114300" simplePos="0" relativeHeight="251977728" behindDoc="0" locked="0" layoutInCell="1" allowOverlap="1" wp14:anchorId="11D042E7" wp14:editId="54ED5EBE">
            <wp:simplePos x="0" y="0"/>
            <wp:positionH relativeFrom="page">
              <wp:posOffset>582930</wp:posOffset>
            </wp:positionH>
            <wp:positionV relativeFrom="paragraph">
              <wp:posOffset>274320</wp:posOffset>
            </wp:positionV>
            <wp:extent cx="6445250" cy="2961005"/>
            <wp:effectExtent l="0" t="0" r="0" b="0"/>
            <wp:wrapSquare wrapText="bothSides"/>
            <wp:docPr id="1225105091" name="Picture 122510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91" name="Picture 1225105091"/>
                    <pic:cNvPicPr>
                      <a:picLocks noChangeAspect="1" noChangeArrowheads="1"/>
                    </pic:cNvPicPr>
                  </pic:nvPicPr>
                  <pic:blipFill>
                    <a:blip r:embed="rId138" cstate="print">
                      <a:extLst>
                        <a:ext uri="{28A0092B-C50C-407E-A947-70E740481C1C}">
                          <a14:useLocalDpi xmlns:a14="http://schemas.microsoft.com/office/drawing/2010/main" val="0"/>
                        </a:ext>
                      </a:extLst>
                    </a:blip>
                    <a:stretch>
                      <a:fillRect/>
                    </a:stretch>
                  </pic:blipFill>
                  <pic:spPr bwMode="auto">
                    <a:xfrm>
                      <a:off x="0" y="0"/>
                      <a:ext cx="644525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F8F6C" w14:textId="1BE748C9" w:rsidR="00F23A5A" w:rsidRDefault="00F25002">
      <w:pPr>
        <w:spacing w:after="0" w:line="240" w:lineRule="auto"/>
        <w:rPr>
          <w:rFonts w:asciiTheme="minorBidi" w:hAnsiTheme="minorBidi"/>
          <w:b/>
          <w:bCs/>
          <w:color w:val="404040" w:themeColor="text1" w:themeTint="BF"/>
          <w:sz w:val="36"/>
          <w:szCs w:val="36"/>
        </w:rPr>
      </w:pPr>
      <w:r>
        <w:rPr>
          <w:noProof/>
        </w:rPr>
        <mc:AlternateContent>
          <mc:Choice Requires="wps">
            <w:drawing>
              <wp:anchor distT="0" distB="0" distL="114300" distR="114300" simplePos="0" relativeHeight="251982848" behindDoc="0" locked="0" layoutInCell="1" allowOverlap="1" wp14:anchorId="12DFFA20" wp14:editId="7D34B488">
                <wp:simplePos x="0" y="0"/>
                <wp:positionH relativeFrom="column">
                  <wp:posOffset>-328930</wp:posOffset>
                </wp:positionH>
                <wp:positionV relativeFrom="paragraph">
                  <wp:posOffset>6789420</wp:posOffset>
                </wp:positionV>
                <wp:extent cx="6445250" cy="635"/>
                <wp:effectExtent l="0" t="0" r="0" b="0"/>
                <wp:wrapSquare wrapText="bothSides"/>
                <wp:docPr id="1225105094" name="Text Box 1225105094"/>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50AD1ABB" w14:textId="39DA36AC" w:rsidR="00F25002" w:rsidRPr="00950D70"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32</w:t>
                              </w:r>
                            </w:fldSimple>
                            <w:r>
                              <w:t xml:space="preserve">: </w:t>
                            </w:r>
                            <w:bookmarkStart w:id="195" w:name="_Toc218548358"/>
                            <w:r w:rsidR="00773EE2">
                              <w:t>Figure 7.</w:t>
                            </w:r>
                            <w:r w:rsidR="00773EE2">
                              <w:t>14</w:t>
                            </w:r>
                            <w:r w:rsidR="00773EE2">
                              <w:t xml:space="preserve"> </w:t>
                            </w:r>
                            <w:r>
                              <w:t>employer dashboard - applications for job offer</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FFA20" id="Text Box 1225105094" o:spid="_x0000_s1072" type="#_x0000_t202" style="position:absolute;margin-left:-25.9pt;margin-top:534.6pt;width:507.5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" stroked="f">
                <v:textbox style="mso-fit-shape-to-text:t" inset="0,0,0,0">
                  <w:txbxContent>
                    <w:p w14:paraId="50AD1ABB" w14:textId="39DA36AC" w:rsidR="00F25002" w:rsidRPr="00950D70"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32</w:t>
                        </w:r>
                      </w:fldSimple>
                      <w:r>
                        <w:t xml:space="preserve">: </w:t>
                      </w:r>
                      <w:bookmarkStart w:id="196" w:name="_Toc218548358"/>
                      <w:r w:rsidR="00773EE2">
                        <w:t>Figure 7.</w:t>
                      </w:r>
                      <w:r w:rsidR="00773EE2">
                        <w:t>14</w:t>
                      </w:r>
                      <w:r w:rsidR="00773EE2">
                        <w:t xml:space="preserve"> </w:t>
                      </w:r>
                      <w:r>
                        <w:t>employer dashboard - applications for job offer</w:t>
                      </w:r>
                      <w:bookmarkEnd w:id="196"/>
                    </w:p>
                  </w:txbxContent>
                </v:textbox>
                <w10:wrap type="square"/>
              </v:shape>
            </w:pict>
          </mc:Fallback>
        </mc:AlternateContent>
      </w:r>
      <w:r w:rsidRPr="00F25002">
        <w:rPr>
          <w:rFonts w:asciiTheme="minorBidi" w:hAnsiTheme="minorBidi"/>
          <w:b/>
          <w:bCs/>
          <w:color w:val="404040" w:themeColor="text1" w:themeTint="BF"/>
          <w:sz w:val="36"/>
          <w:szCs w:val="36"/>
        </w:rPr>
        <w:drawing>
          <wp:anchor distT="0" distB="0" distL="114300" distR="114300" simplePos="0" relativeHeight="251978752" behindDoc="0" locked="0" layoutInCell="1" allowOverlap="1" wp14:anchorId="7F44F431" wp14:editId="2CD12E19">
            <wp:simplePos x="0" y="0"/>
            <wp:positionH relativeFrom="page">
              <wp:posOffset>571500</wp:posOffset>
            </wp:positionH>
            <wp:positionV relativeFrom="paragraph">
              <wp:posOffset>3771900</wp:posOffset>
            </wp:positionV>
            <wp:extent cx="6445250" cy="2960370"/>
            <wp:effectExtent l="0" t="0" r="0" b="0"/>
            <wp:wrapSquare wrapText="bothSides"/>
            <wp:docPr id="1225105092" name="Picture 122510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92" name="Picture 1225105092"/>
                    <pic:cNvPicPr>
                      <a:picLocks noChangeAspect="1" noChangeArrowheads="1"/>
                    </pic:cNvPicPr>
                  </pic:nvPicPr>
                  <pic:blipFill>
                    <a:blip r:embed="rId139" cstate="print">
                      <a:extLst>
                        <a:ext uri="{28A0092B-C50C-407E-A947-70E740481C1C}">
                          <a14:useLocalDpi xmlns:a14="http://schemas.microsoft.com/office/drawing/2010/main" val="0"/>
                        </a:ext>
                      </a:extLst>
                    </a:blip>
                    <a:stretch>
                      <a:fillRect/>
                    </a:stretch>
                  </pic:blipFill>
                  <pic:spPr bwMode="auto">
                    <a:xfrm>
                      <a:off x="0" y="0"/>
                      <a:ext cx="644525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3A5A">
        <w:rPr>
          <w:rFonts w:asciiTheme="minorBidi" w:hAnsiTheme="minorBidi"/>
          <w:b/>
          <w:bCs/>
          <w:color w:val="404040" w:themeColor="text1" w:themeTint="BF"/>
          <w:sz w:val="36"/>
          <w:szCs w:val="36"/>
        </w:rPr>
        <w:br w:type="page"/>
      </w:r>
    </w:p>
    <w:p w14:paraId="285EBE2E" w14:textId="10BE74B7" w:rsidR="00D00759" w:rsidRDefault="00F25002" w:rsidP="00282E38">
      <w:pPr>
        <w:spacing w:after="0" w:line="240" w:lineRule="auto"/>
        <w:rPr>
          <w:rFonts w:asciiTheme="minorBidi" w:hAnsiTheme="minorBidi"/>
          <w:b/>
          <w:bCs/>
          <w:color w:val="404040" w:themeColor="text1" w:themeTint="BF"/>
          <w:sz w:val="36"/>
          <w:szCs w:val="36"/>
        </w:rPr>
      </w:pPr>
      <w:r>
        <w:rPr>
          <w:noProof/>
        </w:rPr>
        <w:lastRenderedPageBreak/>
        <mc:AlternateContent>
          <mc:Choice Requires="wps">
            <w:drawing>
              <wp:anchor distT="0" distB="0" distL="114300" distR="114300" simplePos="0" relativeHeight="251990016" behindDoc="0" locked="0" layoutInCell="1" allowOverlap="1" wp14:anchorId="7590514A" wp14:editId="33691C66">
                <wp:simplePos x="0" y="0"/>
                <wp:positionH relativeFrom="column">
                  <wp:posOffset>-260350</wp:posOffset>
                </wp:positionH>
                <wp:positionV relativeFrom="paragraph">
                  <wp:posOffset>7063740</wp:posOffset>
                </wp:positionV>
                <wp:extent cx="6443980" cy="635"/>
                <wp:effectExtent l="0" t="0" r="0" b="0"/>
                <wp:wrapSquare wrapText="bothSides"/>
                <wp:docPr id="1225105098" name="Text Box 1225105098"/>
                <wp:cNvGraphicFramePr/>
                <a:graphic xmlns:a="http://schemas.openxmlformats.org/drawingml/2006/main">
                  <a:graphicData uri="http://schemas.microsoft.com/office/word/2010/wordprocessingShape">
                    <wps:wsp>
                      <wps:cNvSpPr txBox="1"/>
                      <wps:spPr>
                        <a:xfrm>
                          <a:off x="0" y="0"/>
                          <a:ext cx="6443980" cy="635"/>
                        </a:xfrm>
                        <a:prstGeom prst="rect">
                          <a:avLst/>
                        </a:prstGeom>
                        <a:solidFill>
                          <a:prstClr val="white"/>
                        </a:solidFill>
                        <a:ln>
                          <a:noFill/>
                        </a:ln>
                      </wps:spPr>
                      <wps:txbx>
                        <w:txbxContent>
                          <w:p w14:paraId="4CAFD656" w14:textId="378DDE00" w:rsidR="00F25002" w:rsidRPr="004562BF"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33</w:t>
                              </w:r>
                            </w:fldSimple>
                            <w:r>
                              <w:t>:</w:t>
                            </w:r>
                            <w:r w:rsidR="00773EE2" w:rsidRPr="00773EE2">
                              <w:t xml:space="preserve"> </w:t>
                            </w:r>
                            <w:bookmarkStart w:id="197" w:name="_Toc218548359"/>
                            <w:r w:rsidR="00773EE2">
                              <w:t>Figure 7.</w:t>
                            </w:r>
                            <w:r w:rsidR="00773EE2">
                              <w:t>16</w:t>
                            </w:r>
                            <w:r w:rsidR="00773EE2">
                              <w:t xml:space="preserve"> </w:t>
                            </w:r>
                            <w:r>
                              <w:t xml:space="preserve"> employer dashboard - application details 2</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0514A" id="Text Box 1225105098" o:spid="_x0000_s1073" type="#_x0000_t202" style="position:absolute;margin-left:-20.5pt;margin-top:556.2pt;width:507.4pt;height:.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" stroked="f">
                <v:textbox style="mso-fit-shape-to-text:t" inset="0,0,0,0">
                  <w:txbxContent>
                    <w:p w14:paraId="4CAFD656" w14:textId="378DDE00" w:rsidR="00F25002" w:rsidRPr="004562BF"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33</w:t>
                        </w:r>
                      </w:fldSimple>
                      <w:r>
                        <w:t>:</w:t>
                      </w:r>
                      <w:r w:rsidR="00773EE2" w:rsidRPr="00773EE2">
                        <w:t xml:space="preserve"> </w:t>
                      </w:r>
                      <w:bookmarkStart w:id="198" w:name="_Toc218548359"/>
                      <w:r w:rsidR="00773EE2">
                        <w:t>Figure 7.</w:t>
                      </w:r>
                      <w:r w:rsidR="00773EE2">
                        <w:t>16</w:t>
                      </w:r>
                      <w:r w:rsidR="00773EE2">
                        <w:t xml:space="preserve"> </w:t>
                      </w:r>
                      <w:r>
                        <w:t xml:space="preserve"> employer dashboard - application details 2</w:t>
                      </w:r>
                      <w:bookmarkEnd w:id="198"/>
                    </w:p>
                  </w:txbxContent>
                </v:textbox>
                <w10:wrap type="square"/>
              </v:shape>
            </w:pict>
          </mc:Fallback>
        </mc:AlternateContent>
      </w:r>
      <w:r w:rsidRPr="00F25002">
        <w:rPr>
          <w:rFonts w:asciiTheme="minorBidi" w:hAnsiTheme="minorBidi"/>
          <w:b/>
          <w:bCs/>
          <w:color w:val="404040" w:themeColor="text1" w:themeTint="BF"/>
          <w:sz w:val="36"/>
          <w:szCs w:val="36"/>
        </w:rPr>
        <w:drawing>
          <wp:anchor distT="0" distB="0" distL="114300" distR="114300" simplePos="0" relativeHeight="251985920" behindDoc="0" locked="0" layoutInCell="1" allowOverlap="1" wp14:anchorId="5D6B8CFC" wp14:editId="7824A5E8">
            <wp:simplePos x="0" y="0"/>
            <wp:positionH relativeFrom="page">
              <wp:posOffset>640080</wp:posOffset>
            </wp:positionH>
            <wp:positionV relativeFrom="paragraph">
              <wp:posOffset>4046220</wp:posOffset>
            </wp:positionV>
            <wp:extent cx="6443980" cy="2960370"/>
            <wp:effectExtent l="0" t="0" r="0" b="0"/>
            <wp:wrapSquare wrapText="bothSides"/>
            <wp:docPr id="1225105096" name="Picture 122510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96" name="Picture 1225105096"/>
                    <pic:cNvPicPr>
                      <a:picLocks noChangeAspect="1" noChangeArrowheads="1"/>
                    </pic:cNvPicPr>
                  </pic:nvPicPr>
                  <pic:blipFill>
                    <a:blip r:embed="rId140" cstate="print">
                      <a:extLst>
                        <a:ext uri="{28A0092B-C50C-407E-A947-70E740481C1C}">
                          <a14:useLocalDpi xmlns:a14="http://schemas.microsoft.com/office/drawing/2010/main" val="0"/>
                        </a:ext>
                      </a:extLst>
                    </a:blip>
                    <a:stretch>
                      <a:fillRect/>
                    </a:stretch>
                  </pic:blipFill>
                  <pic:spPr bwMode="auto">
                    <a:xfrm>
                      <a:off x="0" y="0"/>
                      <a:ext cx="644398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7968" behindDoc="0" locked="0" layoutInCell="1" allowOverlap="1" wp14:anchorId="7B6B8FD6" wp14:editId="53F970E8">
                <wp:simplePos x="0" y="0"/>
                <wp:positionH relativeFrom="column">
                  <wp:posOffset>-248920</wp:posOffset>
                </wp:positionH>
                <wp:positionV relativeFrom="paragraph">
                  <wp:posOffset>3303270</wp:posOffset>
                </wp:positionV>
                <wp:extent cx="6445250" cy="635"/>
                <wp:effectExtent l="0" t="0" r="0" b="0"/>
                <wp:wrapSquare wrapText="bothSides"/>
                <wp:docPr id="1225105097" name="Text Box 1225105097"/>
                <wp:cNvGraphicFramePr/>
                <a:graphic xmlns:a="http://schemas.openxmlformats.org/drawingml/2006/main">
                  <a:graphicData uri="http://schemas.microsoft.com/office/word/2010/wordprocessingShape">
                    <wps:wsp>
                      <wps:cNvSpPr txBox="1"/>
                      <wps:spPr>
                        <a:xfrm>
                          <a:off x="0" y="0"/>
                          <a:ext cx="6445250" cy="635"/>
                        </a:xfrm>
                        <a:prstGeom prst="rect">
                          <a:avLst/>
                        </a:prstGeom>
                        <a:solidFill>
                          <a:prstClr val="white"/>
                        </a:solidFill>
                        <a:ln>
                          <a:noFill/>
                        </a:ln>
                      </wps:spPr>
                      <wps:txbx>
                        <w:txbxContent>
                          <w:p w14:paraId="11B25856" w14:textId="5A1DDFBD" w:rsidR="00F25002" w:rsidRPr="00CC6B2E"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34</w:t>
                              </w:r>
                            </w:fldSimple>
                            <w:r>
                              <w:t xml:space="preserve">: </w:t>
                            </w:r>
                            <w:bookmarkStart w:id="199" w:name="_Toc218548360"/>
                            <w:r w:rsidR="00773EE2">
                              <w:t>Figure 7.</w:t>
                            </w:r>
                            <w:r w:rsidR="00773EE2">
                              <w:t>15</w:t>
                            </w:r>
                            <w:r w:rsidR="00773EE2">
                              <w:t xml:space="preserve"> </w:t>
                            </w:r>
                            <w:r>
                              <w:t>employer dashboard - application details 1</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B8FD6" id="Text Box 1225105097" o:spid="_x0000_s1074" type="#_x0000_t202" style="position:absolute;margin-left:-19.6pt;margin-top:260.1pt;width:507.5pt;height:.0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" stroked="f">
                <v:textbox style="mso-fit-shape-to-text:t" inset="0,0,0,0">
                  <w:txbxContent>
                    <w:p w14:paraId="11B25856" w14:textId="5A1DDFBD" w:rsidR="00F25002" w:rsidRPr="00CC6B2E" w:rsidRDefault="00F25002" w:rsidP="00F25002">
                      <w:pPr>
                        <w:pStyle w:val="Caption"/>
                        <w:rPr>
                          <w:rFonts w:asciiTheme="minorBidi" w:hAnsiTheme="minorBidi"/>
                          <w:b/>
                          <w:bCs/>
                          <w:color w:val="404040" w:themeColor="text1" w:themeTint="BF"/>
                          <w:sz w:val="36"/>
                          <w:szCs w:val="36"/>
                        </w:rPr>
                      </w:pPr>
                      <w:r>
                        <w:t xml:space="preserve">Figure </w:t>
                      </w:r>
                      <w:fldSimple w:instr=" SEQ Figure \* ARABIC ">
                        <w:r w:rsidR="00A92853">
                          <w:rPr>
                            <w:noProof/>
                          </w:rPr>
                          <w:t>34</w:t>
                        </w:r>
                      </w:fldSimple>
                      <w:r>
                        <w:t xml:space="preserve">: </w:t>
                      </w:r>
                      <w:bookmarkStart w:id="200" w:name="_Toc218548360"/>
                      <w:r w:rsidR="00773EE2">
                        <w:t>Figure 7.</w:t>
                      </w:r>
                      <w:r w:rsidR="00773EE2">
                        <w:t>15</w:t>
                      </w:r>
                      <w:r w:rsidR="00773EE2">
                        <w:t xml:space="preserve"> </w:t>
                      </w:r>
                      <w:r>
                        <w:t>employer dashboard - application details 1</w:t>
                      </w:r>
                      <w:bookmarkEnd w:id="200"/>
                    </w:p>
                  </w:txbxContent>
                </v:textbox>
                <w10:wrap type="square"/>
              </v:shape>
            </w:pict>
          </mc:Fallback>
        </mc:AlternateContent>
      </w:r>
      <w:r w:rsidRPr="00F25002">
        <w:rPr>
          <w:rFonts w:asciiTheme="minorBidi" w:hAnsiTheme="minorBidi"/>
          <w:b/>
          <w:bCs/>
          <w:color w:val="404040" w:themeColor="text1" w:themeTint="BF"/>
          <w:sz w:val="36"/>
          <w:szCs w:val="36"/>
        </w:rPr>
        <w:drawing>
          <wp:anchor distT="0" distB="0" distL="114300" distR="114300" simplePos="0" relativeHeight="251984896" behindDoc="0" locked="0" layoutInCell="1" allowOverlap="1" wp14:anchorId="7D424643" wp14:editId="36085153">
            <wp:simplePos x="0" y="0"/>
            <wp:positionH relativeFrom="page">
              <wp:posOffset>651510</wp:posOffset>
            </wp:positionH>
            <wp:positionV relativeFrom="paragraph">
              <wp:posOffset>285750</wp:posOffset>
            </wp:positionV>
            <wp:extent cx="6445250" cy="2960370"/>
            <wp:effectExtent l="0" t="0" r="0" b="0"/>
            <wp:wrapSquare wrapText="bothSides"/>
            <wp:docPr id="1225105095" name="Picture 122510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95" name="Picture 1225105095"/>
                    <pic:cNvPicPr>
                      <a:picLocks noChangeAspect="1" noChangeArrowheads="1"/>
                    </pic:cNvPicPr>
                  </pic:nvPicPr>
                  <pic:blipFill>
                    <a:blip r:embed="rId141" cstate="print">
                      <a:extLst>
                        <a:ext uri="{28A0092B-C50C-407E-A947-70E740481C1C}">
                          <a14:useLocalDpi xmlns:a14="http://schemas.microsoft.com/office/drawing/2010/main" val="0"/>
                        </a:ext>
                      </a:extLst>
                    </a:blip>
                    <a:stretch>
                      <a:fillRect/>
                    </a:stretch>
                  </pic:blipFill>
                  <pic:spPr bwMode="auto">
                    <a:xfrm>
                      <a:off x="0" y="0"/>
                      <a:ext cx="644525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613E">
        <w:rPr>
          <w:rFonts w:asciiTheme="minorBidi" w:hAnsiTheme="minorBidi"/>
          <w:b/>
          <w:bCs/>
          <w:color w:val="404040" w:themeColor="text1" w:themeTint="BF"/>
          <w:sz w:val="36"/>
          <w:szCs w:val="36"/>
        </w:rPr>
        <w:br w:type="page"/>
      </w:r>
    </w:p>
    <w:p w14:paraId="57771E89" w14:textId="44C63E2A" w:rsidR="00CA7E2F" w:rsidRDefault="00F25002" w:rsidP="00CA7E2F">
      <w:r>
        <w:rPr>
          <w:noProof/>
        </w:rPr>
        <w:lastRenderedPageBreak/>
        <mc:AlternateContent>
          <mc:Choice Requires="wps">
            <w:drawing>
              <wp:anchor distT="0" distB="0" distL="114300" distR="114300" simplePos="0" relativeHeight="251995136" behindDoc="0" locked="0" layoutInCell="1" allowOverlap="1" wp14:anchorId="044BA4A8" wp14:editId="2189B360">
                <wp:simplePos x="0" y="0"/>
                <wp:positionH relativeFrom="column">
                  <wp:posOffset>-283210</wp:posOffset>
                </wp:positionH>
                <wp:positionV relativeFrom="paragraph">
                  <wp:posOffset>3337560</wp:posOffset>
                </wp:positionV>
                <wp:extent cx="6443980" cy="635"/>
                <wp:effectExtent l="0" t="0" r="0" b="0"/>
                <wp:wrapSquare wrapText="bothSides"/>
                <wp:docPr id="1225105101" name="Text Box 1225105101"/>
                <wp:cNvGraphicFramePr/>
                <a:graphic xmlns:a="http://schemas.openxmlformats.org/drawingml/2006/main">
                  <a:graphicData uri="http://schemas.microsoft.com/office/word/2010/wordprocessingShape">
                    <wps:wsp>
                      <wps:cNvSpPr txBox="1"/>
                      <wps:spPr>
                        <a:xfrm>
                          <a:off x="0" y="0"/>
                          <a:ext cx="6443980" cy="635"/>
                        </a:xfrm>
                        <a:prstGeom prst="rect">
                          <a:avLst/>
                        </a:prstGeom>
                        <a:solidFill>
                          <a:prstClr val="white"/>
                        </a:solidFill>
                        <a:ln>
                          <a:noFill/>
                        </a:ln>
                      </wps:spPr>
                      <wps:txbx>
                        <w:txbxContent>
                          <w:p w14:paraId="5A0624D8" w14:textId="6FEC1D61" w:rsidR="00F25002" w:rsidRDefault="00F25002" w:rsidP="00F25002">
                            <w:pPr>
                              <w:pStyle w:val="Caption"/>
                            </w:pPr>
                            <w:r>
                              <w:t xml:space="preserve">Figure </w:t>
                            </w:r>
                            <w:fldSimple w:instr=" SEQ Figure \* ARABIC ">
                              <w:r w:rsidR="00A92853">
                                <w:rPr>
                                  <w:noProof/>
                                </w:rPr>
                                <w:t>35</w:t>
                              </w:r>
                            </w:fldSimple>
                            <w:r>
                              <w:t xml:space="preserve">: </w:t>
                            </w:r>
                            <w:bookmarkStart w:id="201" w:name="_Toc218548361"/>
                            <w:r w:rsidR="00773EE2">
                              <w:t>Figure 7.</w:t>
                            </w:r>
                            <w:r w:rsidR="00773EE2">
                              <w:t xml:space="preserve">17 </w:t>
                            </w:r>
                            <w:r w:rsidR="00773EE2">
                              <w:t xml:space="preserve"> </w:t>
                            </w:r>
                            <w:r>
                              <w:t>employer dashboard - application details 3</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BA4A8" id="Text Box 1225105101" o:spid="_x0000_s1075" type="#_x0000_t202" style="position:absolute;margin-left:-22.3pt;margin-top:262.8pt;width:507.4pt;height:.0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MBMGwIAAEAEAAAOAAAAZHJzL2Uyb0RvYy54bWysU8Fu2zAMvQ/YPwi6L07aLGi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" stroked="f">
                <v:textbox style="mso-fit-shape-to-text:t" inset="0,0,0,0">
                  <w:txbxContent>
                    <w:p w14:paraId="5A0624D8" w14:textId="6FEC1D61" w:rsidR="00F25002" w:rsidRDefault="00F25002" w:rsidP="00F25002">
                      <w:pPr>
                        <w:pStyle w:val="Caption"/>
                      </w:pPr>
                      <w:r>
                        <w:t xml:space="preserve">Figure </w:t>
                      </w:r>
                      <w:fldSimple w:instr=" SEQ Figure \* ARABIC ">
                        <w:r w:rsidR="00A92853">
                          <w:rPr>
                            <w:noProof/>
                          </w:rPr>
                          <w:t>35</w:t>
                        </w:r>
                      </w:fldSimple>
                      <w:r>
                        <w:t xml:space="preserve">: </w:t>
                      </w:r>
                      <w:bookmarkStart w:id="202" w:name="_Toc218548361"/>
                      <w:r w:rsidR="00773EE2">
                        <w:t>Figure 7.</w:t>
                      </w:r>
                      <w:r w:rsidR="00773EE2">
                        <w:t xml:space="preserve">17 </w:t>
                      </w:r>
                      <w:r w:rsidR="00773EE2">
                        <w:t xml:space="preserve"> </w:t>
                      </w:r>
                      <w:r>
                        <w:t>employer dashboard - application details 3</w:t>
                      </w:r>
                      <w:bookmarkEnd w:id="202"/>
                    </w:p>
                  </w:txbxContent>
                </v:textbox>
                <w10:wrap type="square"/>
              </v:shape>
            </w:pict>
          </mc:Fallback>
        </mc:AlternateContent>
      </w:r>
      <w:r w:rsidRPr="00F25002">
        <w:drawing>
          <wp:anchor distT="0" distB="0" distL="114300" distR="114300" simplePos="0" relativeHeight="251992064" behindDoc="0" locked="0" layoutInCell="1" allowOverlap="1" wp14:anchorId="0BED2755" wp14:editId="27FB50A9">
            <wp:simplePos x="0" y="0"/>
            <wp:positionH relativeFrom="page">
              <wp:posOffset>617220</wp:posOffset>
            </wp:positionH>
            <wp:positionV relativeFrom="paragraph">
              <wp:posOffset>320040</wp:posOffset>
            </wp:positionV>
            <wp:extent cx="6443980" cy="2960370"/>
            <wp:effectExtent l="0" t="0" r="0" b="0"/>
            <wp:wrapSquare wrapText="bothSides"/>
            <wp:docPr id="1225105099" name="Picture 122510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99" name="Picture 1225105099"/>
                    <pic:cNvPicPr>
                      <a:picLocks noChangeAspect="1" noChangeArrowheads="1"/>
                    </pic:cNvPicPr>
                  </pic:nvPicPr>
                  <pic:blipFill>
                    <a:blip r:embed="rId142" cstate="print">
                      <a:extLst>
                        <a:ext uri="{28A0092B-C50C-407E-A947-70E740481C1C}">
                          <a14:useLocalDpi xmlns:a14="http://schemas.microsoft.com/office/drawing/2010/main" val="0"/>
                        </a:ext>
                      </a:extLst>
                    </a:blip>
                    <a:stretch>
                      <a:fillRect/>
                    </a:stretch>
                  </pic:blipFill>
                  <pic:spPr bwMode="auto">
                    <a:xfrm>
                      <a:off x="0" y="0"/>
                      <a:ext cx="644398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B7DD4E" w14:textId="77BEE116" w:rsidR="00CA7E2F" w:rsidRDefault="00F25002">
      <w:pPr>
        <w:spacing w:after="0" w:line="240" w:lineRule="auto"/>
      </w:pPr>
      <w:r>
        <w:rPr>
          <w:noProof/>
        </w:rPr>
        <mc:AlternateContent>
          <mc:Choice Requires="wps">
            <w:drawing>
              <wp:anchor distT="0" distB="0" distL="114300" distR="114300" simplePos="0" relativeHeight="251997184" behindDoc="0" locked="0" layoutInCell="1" allowOverlap="1" wp14:anchorId="70CDFC9B" wp14:editId="258252C6">
                <wp:simplePos x="0" y="0"/>
                <wp:positionH relativeFrom="column">
                  <wp:posOffset>-294640</wp:posOffset>
                </wp:positionH>
                <wp:positionV relativeFrom="paragraph">
                  <wp:posOffset>6774180</wp:posOffset>
                </wp:positionV>
                <wp:extent cx="6443980" cy="635"/>
                <wp:effectExtent l="0" t="0" r="0" b="0"/>
                <wp:wrapSquare wrapText="bothSides"/>
                <wp:docPr id="1225105102" name="Text Box 1225105102"/>
                <wp:cNvGraphicFramePr/>
                <a:graphic xmlns:a="http://schemas.openxmlformats.org/drawingml/2006/main">
                  <a:graphicData uri="http://schemas.microsoft.com/office/word/2010/wordprocessingShape">
                    <wps:wsp>
                      <wps:cNvSpPr txBox="1"/>
                      <wps:spPr>
                        <a:xfrm>
                          <a:off x="0" y="0"/>
                          <a:ext cx="6443980" cy="635"/>
                        </a:xfrm>
                        <a:prstGeom prst="rect">
                          <a:avLst/>
                        </a:prstGeom>
                        <a:solidFill>
                          <a:prstClr val="white"/>
                        </a:solidFill>
                        <a:ln>
                          <a:noFill/>
                        </a:ln>
                      </wps:spPr>
                      <wps:txbx>
                        <w:txbxContent>
                          <w:p w14:paraId="1EEC52FE" w14:textId="3E8954C1" w:rsidR="00F25002" w:rsidRDefault="00F25002" w:rsidP="00F25002">
                            <w:pPr>
                              <w:pStyle w:val="Caption"/>
                            </w:pPr>
                            <w:r>
                              <w:t xml:space="preserve">Figure </w:t>
                            </w:r>
                            <w:fldSimple w:instr=" SEQ Figure \* ARABIC ">
                              <w:r w:rsidR="00A92853">
                                <w:rPr>
                                  <w:noProof/>
                                </w:rPr>
                                <w:t>36</w:t>
                              </w:r>
                            </w:fldSimple>
                            <w:r>
                              <w:t xml:space="preserve">: </w:t>
                            </w:r>
                            <w:bookmarkStart w:id="203" w:name="_Toc218548362"/>
                            <w:r w:rsidR="00773EE2">
                              <w:t>Figure 7.</w:t>
                            </w:r>
                            <w:r w:rsidR="00773EE2">
                              <w:t xml:space="preserve">18 </w:t>
                            </w:r>
                            <w:r w:rsidR="00773EE2">
                              <w:t xml:space="preserve"> </w:t>
                            </w:r>
                            <w:r>
                              <w:t>employer dashboard - create job offer</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DFC9B" id="Text Box 1225105102" o:spid="_x0000_s1076" type="#_x0000_t202" style="position:absolute;margin-left:-23.2pt;margin-top:533.4pt;width:507.4pt;height:.05pt;z-index:25199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" stroked="f">
                <v:textbox style="mso-fit-shape-to-text:t" inset="0,0,0,0">
                  <w:txbxContent>
                    <w:p w14:paraId="1EEC52FE" w14:textId="3E8954C1" w:rsidR="00F25002" w:rsidRDefault="00F25002" w:rsidP="00F25002">
                      <w:pPr>
                        <w:pStyle w:val="Caption"/>
                      </w:pPr>
                      <w:r>
                        <w:t xml:space="preserve">Figure </w:t>
                      </w:r>
                      <w:fldSimple w:instr=" SEQ Figure \* ARABIC ">
                        <w:r w:rsidR="00A92853">
                          <w:rPr>
                            <w:noProof/>
                          </w:rPr>
                          <w:t>36</w:t>
                        </w:r>
                      </w:fldSimple>
                      <w:r>
                        <w:t xml:space="preserve">: </w:t>
                      </w:r>
                      <w:bookmarkStart w:id="204" w:name="_Toc218548362"/>
                      <w:r w:rsidR="00773EE2">
                        <w:t>Figure 7.</w:t>
                      </w:r>
                      <w:r w:rsidR="00773EE2">
                        <w:t xml:space="preserve">18 </w:t>
                      </w:r>
                      <w:r w:rsidR="00773EE2">
                        <w:t xml:space="preserve"> </w:t>
                      </w:r>
                      <w:r>
                        <w:t>employer dashboard - create job offer</w:t>
                      </w:r>
                      <w:bookmarkEnd w:id="204"/>
                    </w:p>
                  </w:txbxContent>
                </v:textbox>
                <w10:wrap type="square"/>
              </v:shape>
            </w:pict>
          </mc:Fallback>
        </mc:AlternateContent>
      </w:r>
      <w:r w:rsidRPr="00F25002">
        <w:drawing>
          <wp:anchor distT="0" distB="0" distL="114300" distR="114300" simplePos="0" relativeHeight="251993088" behindDoc="0" locked="0" layoutInCell="1" allowOverlap="1" wp14:anchorId="47FC2C74" wp14:editId="6A629DEC">
            <wp:simplePos x="0" y="0"/>
            <wp:positionH relativeFrom="page">
              <wp:posOffset>605790</wp:posOffset>
            </wp:positionH>
            <wp:positionV relativeFrom="paragraph">
              <wp:posOffset>3757295</wp:posOffset>
            </wp:positionV>
            <wp:extent cx="6443980" cy="2959735"/>
            <wp:effectExtent l="0" t="0" r="0" b="0"/>
            <wp:wrapSquare wrapText="bothSides"/>
            <wp:docPr id="1225105100" name="Picture 122510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100" name="Picture 1225105100"/>
                    <pic:cNvPicPr>
                      <a:picLocks noChangeAspect="1" noChangeArrowheads="1"/>
                    </pic:cNvPicPr>
                  </pic:nvPicPr>
                  <pic:blipFill>
                    <a:blip r:embed="rId143" cstate="print">
                      <a:extLst>
                        <a:ext uri="{28A0092B-C50C-407E-A947-70E740481C1C}">
                          <a14:useLocalDpi xmlns:a14="http://schemas.microsoft.com/office/drawing/2010/main" val="0"/>
                        </a:ext>
                      </a:extLst>
                    </a:blip>
                    <a:stretch>
                      <a:fillRect/>
                    </a:stretch>
                  </pic:blipFill>
                  <pic:spPr bwMode="auto">
                    <a:xfrm>
                      <a:off x="0" y="0"/>
                      <a:ext cx="6443980" cy="295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7E2F">
        <w:br w:type="page"/>
      </w:r>
    </w:p>
    <w:p w14:paraId="4C6C84AB" w14:textId="0818730F" w:rsidR="00CA7E2F" w:rsidRDefault="00AA1848" w:rsidP="00CA7E2F">
      <w:r>
        <w:rPr>
          <w:noProof/>
        </w:rPr>
        <w:lastRenderedPageBreak/>
        <mc:AlternateContent>
          <mc:Choice Requires="wps">
            <w:drawing>
              <wp:anchor distT="0" distB="0" distL="114300" distR="114300" simplePos="0" relativeHeight="252001280" behindDoc="0" locked="0" layoutInCell="1" allowOverlap="1" wp14:anchorId="2D02A94B" wp14:editId="2501B045">
                <wp:simplePos x="0" y="0"/>
                <wp:positionH relativeFrom="column">
                  <wp:posOffset>-306070</wp:posOffset>
                </wp:positionH>
                <wp:positionV relativeFrom="paragraph">
                  <wp:posOffset>3359785</wp:posOffset>
                </wp:positionV>
                <wp:extent cx="6443980" cy="635"/>
                <wp:effectExtent l="0" t="0" r="0" b="0"/>
                <wp:wrapSquare wrapText="bothSides"/>
                <wp:docPr id="1225105105" name="Text Box 1225105105"/>
                <wp:cNvGraphicFramePr/>
                <a:graphic xmlns:a="http://schemas.openxmlformats.org/drawingml/2006/main">
                  <a:graphicData uri="http://schemas.microsoft.com/office/word/2010/wordprocessingShape">
                    <wps:wsp>
                      <wps:cNvSpPr txBox="1"/>
                      <wps:spPr>
                        <a:xfrm>
                          <a:off x="0" y="0"/>
                          <a:ext cx="6443980" cy="635"/>
                        </a:xfrm>
                        <a:prstGeom prst="rect">
                          <a:avLst/>
                        </a:prstGeom>
                        <a:solidFill>
                          <a:prstClr val="white"/>
                        </a:solidFill>
                        <a:ln>
                          <a:noFill/>
                        </a:ln>
                      </wps:spPr>
                      <wps:txbx>
                        <w:txbxContent>
                          <w:p w14:paraId="1AE82DCD" w14:textId="0E50F335" w:rsidR="00AA1848" w:rsidRPr="009437B0" w:rsidRDefault="00AA1848" w:rsidP="00AA1848">
                            <w:pPr>
                              <w:pStyle w:val="Caption"/>
                              <w:rPr>
                                <w:rFonts w:asciiTheme="minorBidi" w:hAnsiTheme="minorBidi"/>
                                <w:color w:val="262626" w:themeColor="text1" w:themeTint="D9"/>
                                <w:sz w:val="36"/>
                                <w:szCs w:val="36"/>
                              </w:rPr>
                            </w:pPr>
                            <w:r>
                              <w:t xml:space="preserve">Figure </w:t>
                            </w:r>
                            <w:fldSimple w:instr=" SEQ Figure \* ARABIC ">
                              <w:r w:rsidR="00A92853">
                                <w:rPr>
                                  <w:noProof/>
                                </w:rPr>
                                <w:t>37</w:t>
                              </w:r>
                            </w:fldSimple>
                            <w:r>
                              <w:t xml:space="preserve">: </w:t>
                            </w:r>
                            <w:bookmarkStart w:id="205" w:name="_Toc218548363"/>
                            <w:r w:rsidR="00773EE2">
                              <w:t>Figure 7.</w:t>
                            </w:r>
                            <w:r w:rsidR="00773EE2">
                              <w:t>19</w:t>
                            </w:r>
                            <w:r w:rsidR="00773EE2">
                              <w:t xml:space="preserve"> </w:t>
                            </w:r>
                            <w:r>
                              <w:t>employer dashboard - profile</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2A94B" id="Text Box 1225105105" o:spid="_x0000_s1077" type="#_x0000_t202" style="position:absolute;margin-left:-24.1pt;margin-top:264.55pt;width:507.4pt;height:.05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" stroked="f">
                <v:textbox style="mso-fit-shape-to-text:t" inset="0,0,0,0">
                  <w:txbxContent>
                    <w:p w14:paraId="1AE82DCD" w14:textId="0E50F335" w:rsidR="00AA1848" w:rsidRPr="009437B0" w:rsidRDefault="00AA1848" w:rsidP="00AA1848">
                      <w:pPr>
                        <w:pStyle w:val="Caption"/>
                        <w:rPr>
                          <w:rFonts w:asciiTheme="minorBidi" w:hAnsiTheme="minorBidi"/>
                          <w:color w:val="262626" w:themeColor="text1" w:themeTint="D9"/>
                          <w:sz w:val="36"/>
                          <w:szCs w:val="36"/>
                        </w:rPr>
                      </w:pPr>
                      <w:r>
                        <w:t xml:space="preserve">Figure </w:t>
                      </w:r>
                      <w:fldSimple w:instr=" SEQ Figure \* ARABIC ">
                        <w:r w:rsidR="00A92853">
                          <w:rPr>
                            <w:noProof/>
                          </w:rPr>
                          <w:t>37</w:t>
                        </w:r>
                      </w:fldSimple>
                      <w:r>
                        <w:t xml:space="preserve">: </w:t>
                      </w:r>
                      <w:bookmarkStart w:id="206" w:name="_Toc218548363"/>
                      <w:r w:rsidR="00773EE2">
                        <w:t>Figure 7.</w:t>
                      </w:r>
                      <w:r w:rsidR="00773EE2">
                        <w:t>19</w:t>
                      </w:r>
                      <w:r w:rsidR="00773EE2">
                        <w:t xml:space="preserve"> </w:t>
                      </w:r>
                      <w:r>
                        <w:t>employer dashboard - profile</w:t>
                      </w:r>
                      <w:bookmarkEnd w:id="206"/>
                    </w:p>
                  </w:txbxContent>
                </v:textbox>
                <w10:wrap type="square"/>
              </v:shape>
            </w:pict>
          </mc:Fallback>
        </mc:AlternateContent>
      </w:r>
      <w:r w:rsidR="00F25002" w:rsidRPr="00F25002">
        <w:rPr>
          <w:rFonts w:asciiTheme="minorBidi" w:hAnsiTheme="minorBidi"/>
          <w:color w:val="262626" w:themeColor="text1" w:themeTint="D9"/>
          <w:sz w:val="36"/>
          <w:szCs w:val="36"/>
        </w:rPr>
        <w:drawing>
          <wp:anchor distT="0" distB="0" distL="114300" distR="114300" simplePos="0" relativeHeight="251999232" behindDoc="0" locked="0" layoutInCell="1" allowOverlap="1" wp14:anchorId="45C65C9E" wp14:editId="2F4CA435">
            <wp:simplePos x="0" y="0"/>
            <wp:positionH relativeFrom="page">
              <wp:posOffset>594360</wp:posOffset>
            </wp:positionH>
            <wp:positionV relativeFrom="paragraph">
              <wp:posOffset>342900</wp:posOffset>
            </wp:positionV>
            <wp:extent cx="6443980" cy="2959735"/>
            <wp:effectExtent l="0" t="0" r="0" b="0"/>
            <wp:wrapSquare wrapText="bothSides"/>
            <wp:docPr id="1225105103" name="Picture 122510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103" name="Picture 1225105103"/>
                    <pic:cNvPicPr>
                      <a:picLocks noChangeAspect="1" noChangeArrowheads="1"/>
                    </pic:cNvPicPr>
                  </pic:nvPicPr>
                  <pic:blipFill>
                    <a:blip r:embed="rId144" cstate="print">
                      <a:extLst>
                        <a:ext uri="{28A0092B-C50C-407E-A947-70E740481C1C}">
                          <a14:useLocalDpi xmlns:a14="http://schemas.microsoft.com/office/drawing/2010/main" val="0"/>
                        </a:ext>
                      </a:extLst>
                    </a:blip>
                    <a:stretch>
                      <a:fillRect/>
                    </a:stretch>
                  </pic:blipFill>
                  <pic:spPr bwMode="auto">
                    <a:xfrm>
                      <a:off x="0" y="0"/>
                      <a:ext cx="6443980" cy="295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EB5860" w14:textId="2A444458" w:rsidR="00CA7E2F" w:rsidRDefault="00CA7E2F">
      <w:pPr>
        <w:spacing w:after="0" w:line="240" w:lineRule="auto"/>
        <w:rPr>
          <w:rFonts w:asciiTheme="minorBidi" w:eastAsiaTheme="majorEastAsia" w:hAnsiTheme="minorBidi"/>
          <w:b/>
          <w:bCs/>
          <w:color w:val="262626" w:themeColor="text1" w:themeTint="D9"/>
          <w:sz w:val="36"/>
          <w:szCs w:val="36"/>
        </w:rPr>
      </w:pPr>
      <w:r>
        <w:rPr>
          <w:rFonts w:asciiTheme="minorBidi" w:hAnsiTheme="minorBidi"/>
          <w:color w:val="262626" w:themeColor="text1" w:themeTint="D9"/>
          <w:sz w:val="36"/>
          <w:szCs w:val="36"/>
        </w:rPr>
        <w:br w:type="page"/>
      </w:r>
    </w:p>
    <w:p w14:paraId="41E74372" w14:textId="5A99C067" w:rsidR="00D00759" w:rsidRPr="00D00759" w:rsidRDefault="00292E22" w:rsidP="00D00759">
      <w:pPr>
        <w:pStyle w:val="Heading2"/>
        <w:spacing w:line="360" w:lineRule="auto"/>
        <w:rPr>
          <w:rFonts w:asciiTheme="minorBidi" w:hAnsiTheme="minorBidi" w:cstheme="minorBidi"/>
          <w:color w:val="262626" w:themeColor="text1" w:themeTint="D9"/>
          <w:sz w:val="36"/>
          <w:szCs w:val="36"/>
        </w:rPr>
      </w:pPr>
      <w:bookmarkStart w:id="207" w:name="_Toc218548863"/>
      <w:r>
        <w:rPr>
          <w:rFonts w:asciiTheme="minorBidi" w:hAnsiTheme="minorBidi"/>
          <w:b w:val="0"/>
          <w:bCs w:val="0"/>
          <w:noProof/>
          <w:color w:val="404040" w:themeColor="text1" w:themeTint="BF"/>
          <w:sz w:val="36"/>
          <w:szCs w:val="36"/>
        </w:rPr>
        <w:lastRenderedPageBreak/>
        <w:drawing>
          <wp:anchor distT="0" distB="0" distL="114300" distR="114300" simplePos="0" relativeHeight="251804672" behindDoc="1" locked="0" layoutInCell="1" allowOverlap="1" wp14:anchorId="05F47C0D" wp14:editId="12FC4478">
            <wp:simplePos x="0" y="0"/>
            <wp:positionH relativeFrom="margin">
              <wp:posOffset>-471170</wp:posOffset>
            </wp:positionH>
            <wp:positionV relativeFrom="paragraph">
              <wp:posOffset>689610</wp:posOffset>
            </wp:positionV>
            <wp:extent cx="3335020" cy="722630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45" cstate="print">
                      <a:extLst>
                        <a:ext uri="{28A0092B-C50C-407E-A947-70E740481C1C}">
                          <a14:useLocalDpi xmlns:a14="http://schemas.microsoft.com/office/drawing/2010/main" val="0"/>
                        </a:ext>
                      </a:extLst>
                    </a:blip>
                    <a:stretch>
                      <a:fillRect/>
                    </a:stretch>
                  </pic:blipFill>
                  <pic:spPr bwMode="auto">
                    <a:xfrm>
                      <a:off x="0" y="0"/>
                      <a:ext cx="3335020" cy="722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59">
        <w:rPr>
          <w:rFonts w:asciiTheme="minorBidi" w:hAnsiTheme="minorBidi" w:cstheme="minorBidi"/>
          <w:color w:val="262626" w:themeColor="text1" w:themeTint="D9"/>
          <w:sz w:val="36"/>
          <w:szCs w:val="36"/>
        </w:rPr>
        <w:t>7</w:t>
      </w:r>
      <w:r w:rsidR="00D00759" w:rsidRPr="00A3380F">
        <w:rPr>
          <w:rFonts w:asciiTheme="minorBidi" w:hAnsiTheme="minorBidi" w:cstheme="minorBidi"/>
          <w:color w:val="262626" w:themeColor="text1" w:themeTint="D9"/>
          <w:sz w:val="36"/>
          <w:szCs w:val="36"/>
        </w:rPr>
        <w:t>.</w:t>
      </w:r>
      <w:r w:rsidR="00D00759">
        <w:rPr>
          <w:rFonts w:asciiTheme="minorBidi" w:hAnsiTheme="minorBidi" w:cstheme="minorBidi"/>
          <w:color w:val="262626" w:themeColor="text1" w:themeTint="D9"/>
          <w:sz w:val="36"/>
          <w:szCs w:val="36"/>
        </w:rPr>
        <w:t>2</w:t>
      </w:r>
      <w:r w:rsidR="00D00759" w:rsidRPr="00A3380F">
        <w:rPr>
          <w:rFonts w:asciiTheme="minorBidi" w:hAnsiTheme="minorBidi" w:cstheme="minorBidi"/>
          <w:color w:val="262626" w:themeColor="text1" w:themeTint="D9"/>
          <w:sz w:val="36"/>
          <w:szCs w:val="36"/>
        </w:rPr>
        <w:t xml:space="preserve">. </w:t>
      </w:r>
      <w:r w:rsidR="00A53C16">
        <w:rPr>
          <w:noProof/>
        </w:rPr>
        <mc:AlternateContent>
          <mc:Choice Requires="wps">
            <w:drawing>
              <wp:anchor distT="0" distB="0" distL="114300" distR="114300" simplePos="0" relativeHeight="251809792" behindDoc="0" locked="0" layoutInCell="1" allowOverlap="1" wp14:anchorId="529FC1D2" wp14:editId="70C81488">
                <wp:simplePos x="0" y="0"/>
                <wp:positionH relativeFrom="column">
                  <wp:posOffset>2955290</wp:posOffset>
                </wp:positionH>
                <wp:positionV relativeFrom="paragraph">
                  <wp:posOffset>7990205</wp:posOffset>
                </wp:positionV>
                <wp:extent cx="3348990" cy="635"/>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3348990" cy="635"/>
                        </a:xfrm>
                        <a:prstGeom prst="rect">
                          <a:avLst/>
                        </a:prstGeom>
                        <a:solidFill>
                          <a:prstClr val="white"/>
                        </a:solidFill>
                        <a:ln>
                          <a:noFill/>
                        </a:ln>
                      </wps:spPr>
                      <wps:txbx>
                        <w:txbxContent>
                          <w:p w14:paraId="70AE7F91" w14:textId="43AF0ABE" w:rsidR="00A53C16" w:rsidRPr="00A94BAB" w:rsidRDefault="00A53C16" w:rsidP="00A53C16">
                            <w:pPr>
                              <w:pStyle w:val="Caption"/>
                              <w:rPr>
                                <w:rFonts w:asciiTheme="minorBidi" w:hAnsiTheme="minorBidi" w:cstheme="minorBidi"/>
                                <w:b/>
                                <w:bCs/>
                                <w:color w:val="262626" w:themeColor="text1" w:themeTint="D9"/>
                                <w:sz w:val="36"/>
                                <w:szCs w:val="36"/>
                              </w:rPr>
                            </w:pPr>
                            <w:r>
                              <w:t xml:space="preserve">Figure </w:t>
                            </w:r>
                            <w:fldSimple w:instr=" SEQ Figure \* ARABIC ">
                              <w:r w:rsidR="00A92853">
                                <w:rPr>
                                  <w:noProof/>
                                </w:rPr>
                                <w:t>38</w:t>
                              </w:r>
                            </w:fldSimple>
                            <w:r>
                              <w:t xml:space="preserve">: </w:t>
                            </w:r>
                            <w:bookmarkStart w:id="208" w:name="_Toc218548364"/>
                            <w:r w:rsidR="00560BDC">
                              <w:t>Figure 7.</w:t>
                            </w:r>
                            <w:r w:rsidR="00A54319">
                              <w:t>21</w:t>
                            </w:r>
                            <w:r w:rsidR="00560BDC">
                              <w:t xml:space="preserve"> </w:t>
                            </w:r>
                            <w:r>
                              <w:t>OTP interface</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FC1D2" id="Text Box 91" o:spid="_x0000_s1078" type="#_x0000_t202" style="position:absolute;margin-left:232.7pt;margin-top:629.15pt;width:263.7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" stroked="f">
                <v:textbox style="mso-fit-shape-to-text:t" inset="0,0,0,0">
                  <w:txbxContent>
                    <w:p w14:paraId="70AE7F91" w14:textId="43AF0ABE" w:rsidR="00A53C16" w:rsidRPr="00A94BAB" w:rsidRDefault="00A53C16" w:rsidP="00A53C16">
                      <w:pPr>
                        <w:pStyle w:val="Caption"/>
                        <w:rPr>
                          <w:rFonts w:asciiTheme="minorBidi" w:hAnsiTheme="minorBidi" w:cstheme="minorBidi"/>
                          <w:b/>
                          <w:bCs/>
                          <w:color w:val="262626" w:themeColor="text1" w:themeTint="D9"/>
                          <w:sz w:val="36"/>
                          <w:szCs w:val="36"/>
                        </w:rPr>
                      </w:pPr>
                      <w:r>
                        <w:t xml:space="preserve">Figure </w:t>
                      </w:r>
                      <w:fldSimple w:instr=" SEQ Figure \* ARABIC ">
                        <w:r w:rsidR="00A92853">
                          <w:rPr>
                            <w:noProof/>
                          </w:rPr>
                          <w:t>38</w:t>
                        </w:r>
                      </w:fldSimple>
                      <w:r>
                        <w:t xml:space="preserve">: </w:t>
                      </w:r>
                      <w:bookmarkStart w:id="209" w:name="_Toc218548364"/>
                      <w:r w:rsidR="00560BDC">
                        <w:t>Figure 7.</w:t>
                      </w:r>
                      <w:r w:rsidR="00A54319">
                        <w:t>21</w:t>
                      </w:r>
                      <w:r w:rsidR="00560BDC">
                        <w:t xml:space="preserve"> </w:t>
                      </w:r>
                      <w:r>
                        <w:t>OTP interface</w:t>
                      </w:r>
                      <w:bookmarkEnd w:id="209"/>
                    </w:p>
                  </w:txbxContent>
                </v:textbox>
                <w10:wrap type="square"/>
              </v:shape>
            </w:pict>
          </mc:Fallback>
        </mc:AlternateContent>
      </w:r>
      <w:r w:rsidR="00D00759">
        <w:rPr>
          <w:rFonts w:asciiTheme="minorBidi" w:hAnsiTheme="minorBidi"/>
          <w:b w:val="0"/>
          <w:bCs w:val="0"/>
          <w:noProof/>
          <w:color w:val="404040" w:themeColor="text1" w:themeTint="BF"/>
          <w:sz w:val="36"/>
          <w:szCs w:val="36"/>
        </w:rPr>
        <w:drawing>
          <wp:anchor distT="0" distB="0" distL="114300" distR="114300" simplePos="0" relativeHeight="251805696" behindDoc="0" locked="0" layoutInCell="1" allowOverlap="1" wp14:anchorId="35082347" wp14:editId="4EA23EC4">
            <wp:simplePos x="0" y="0"/>
            <wp:positionH relativeFrom="margin">
              <wp:posOffset>2955290</wp:posOffset>
            </wp:positionH>
            <wp:positionV relativeFrom="paragraph">
              <wp:posOffset>682625</wp:posOffset>
            </wp:positionV>
            <wp:extent cx="3348990" cy="7250430"/>
            <wp:effectExtent l="0" t="0" r="3810" b="762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48990" cy="725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59">
        <w:rPr>
          <w:noProof/>
        </w:rPr>
        <mc:AlternateContent>
          <mc:Choice Requires="wps">
            <w:drawing>
              <wp:anchor distT="0" distB="0" distL="114300" distR="114300" simplePos="0" relativeHeight="251807744" behindDoc="0" locked="0" layoutInCell="1" allowOverlap="1" wp14:anchorId="310D9CC7" wp14:editId="3000DDE7">
                <wp:simplePos x="0" y="0"/>
                <wp:positionH relativeFrom="column">
                  <wp:posOffset>-471170</wp:posOffset>
                </wp:positionH>
                <wp:positionV relativeFrom="paragraph">
                  <wp:posOffset>7973060</wp:posOffset>
                </wp:positionV>
                <wp:extent cx="3337560" cy="635"/>
                <wp:effectExtent l="0" t="0" r="0" b="0"/>
                <wp:wrapSquare wrapText="bothSides"/>
                <wp:docPr id="90" name="Text Box 90"/>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17C84787" w14:textId="467DAAEB" w:rsidR="00D00759" w:rsidRPr="00EB7162" w:rsidRDefault="00D00759" w:rsidP="00D00759">
                            <w:pPr>
                              <w:pStyle w:val="Caption"/>
                              <w:rPr>
                                <w:rFonts w:asciiTheme="minorBidi" w:hAnsiTheme="minorBidi"/>
                                <w:b/>
                                <w:bCs/>
                                <w:noProof/>
                                <w:color w:val="404040" w:themeColor="text1" w:themeTint="BF"/>
                                <w:sz w:val="36"/>
                                <w:szCs w:val="36"/>
                              </w:rPr>
                            </w:pPr>
                            <w:r>
                              <w:t xml:space="preserve">Figure </w:t>
                            </w:r>
                            <w:fldSimple w:instr=" SEQ Figure \* ARABIC ">
                              <w:r w:rsidR="00A92853">
                                <w:rPr>
                                  <w:noProof/>
                                </w:rPr>
                                <w:t>39</w:t>
                              </w:r>
                            </w:fldSimple>
                            <w:r>
                              <w:t>:</w:t>
                            </w:r>
                            <w:r w:rsidR="00A53C16">
                              <w:t xml:space="preserve"> </w:t>
                            </w:r>
                            <w:bookmarkStart w:id="210" w:name="_Toc218548365"/>
                            <w:r w:rsidR="00560BDC">
                              <w:t>Figure 7.</w:t>
                            </w:r>
                            <w:r w:rsidR="00A54319">
                              <w:t>20</w:t>
                            </w:r>
                            <w:r w:rsidR="00560BDC">
                              <w:t xml:space="preserve"> </w:t>
                            </w:r>
                            <w:r w:rsidR="00A53C16">
                              <w:t>register interface</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D9CC7" id="Text Box 90" o:spid="_x0000_s1079" type="#_x0000_t202" style="position:absolute;margin-left:-37.1pt;margin-top:627.8pt;width:262.8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NZGgIAAEAEAAAOAAAAZHJzL2Uyb0RvYy54bWysU1GP2jAMfp+0/xDlfRQOw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" stroked="f">
                <v:textbox style="mso-fit-shape-to-text:t" inset="0,0,0,0">
                  <w:txbxContent>
                    <w:p w14:paraId="17C84787" w14:textId="467DAAEB" w:rsidR="00D00759" w:rsidRPr="00EB7162" w:rsidRDefault="00D00759" w:rsidP="00D00759">
                      <w:pPr>
                        <w:pStyle w:val="Caption"/>
                        <w:rPr>
                          <w:rFonts w:asciiTheme="minorBidi" w:hAnsiTheme="minorBidi"/>
                          <w:b/>
                          <w:bCs/>
                          <w:noProof/>
                          <w:color w:val="404040" w:themeColor="text1" w:themeTint="BF"/>
                          <w:sz w:val="36"/>
                          <w:szCs w:val="36"/>
                        </w:rPr>
                      </w:pPr>
                      <w:r>
                        <w:t xml:space="preserve">Figure </w:t>
                      </w:r>
                      <w:fldSimple w:instr=" SEQ Figure \* ARABIC ">
                        <w:r w:rsidR="00A92853">
                          <w:rPr>
                            <w:noProof/>
                          </w:rPr>
                          <w:t>39</w:t>
                        </w:r>
                      </w:fldSimple>
                      <w:r>
                        <w:t>:</w:t>
                      </w:r>
                      <w:r w:rsidR="00A53C16">
                        <w:t xml:space="preserve"> </w:t>
                      </w:r>
                      <w:bookmarkStart w:id="211" w:name="_Toc218548365"/>
                      <w:r w:rsidR="00560BDC">
                        <w:t>Figure 7.</w:t>
                      </w:r>
                      <w:r w:rsidR="00A54319">
                        <w:t>20</w:t>
                      </w:r>
                      <w:r w:rsidR="00560BDC">
                        <w:t xml:space="preserve"> </w:t>
                      </w:r>
                      <w:r w:rsidR="00A53C16">
                        <w:t>register interface</w:t>
                      </w:r>
                      <w:bookmarkEnd w:id="211"/>
                    </w:p>
                  </w:txbxContent>
                </v:textbox>
                <w10:wrap type="square"/>
              </v:shape>
            </w:pict>
          </mc:Fallback>
        </mc:AlternateContent>
      </w:r>
      <w:r w:rsidR="00D00759">
        <w:rPr>
          <w:rFonts w:asciiTheme="minorBidi" w:hAnsiTheme="minorBidi" w:cstheme="minorBidi"/>
          <w:color w:val="262626" w:themeColor="text1" w:themeTint="D9"/>
          <w:sz w:val="36"/>
          <w:szCs w:val="36"/>
        </w:rPr>
        <w:t>Mobile Application Interfaces</w:t>
      </w:r>
      <w:bookmarkEnd w:id="207"/>
      <w:r w:rsidR="00D00759">
        <w:rPr>
          <w:rFonts w:asciiTheme="minorBidi" w:hAnsiTheme="minorBidi" w:cstheme="minorBidi"/>
          <w:color w:val="262626" w:themeColor="text1" w:themeTint="D9"/>
          <w:sz w:val="36"/>
          <w:szCs w:val="36"/>
        </w:rPr>
        <w:t xml:space="preserve"> </w:t>
      </w:r>
      <w:r w:rsidR="00D00759">
        <w:rPr>
          <w:rFonts w:asciiTheme="minorBidi" w:hAnsiTheme="minorBidi"/>
          <w:b w:val="0"/>
          <w:bCs w:val="0"/>
          <w:color w:val="404040" w:themeColor="text1" w:themeTint="BF"/>
          <w:sz w:val="36"/>
          <w:szCs w:val="36"/>
        </w:rPr>
        <w:br w:type="page"/>
      </w:r>
    </w:p>
    <w:p w14:paraId="38A5D6AB" w14:textId="68769105" w:rsidR="00D00759" w:rsidRDefault="00D00759" w:rsidP="00282E38">
      <w:pPr>
        <w:spacing w:after="0" w:line="240" w:lineRule="auto"/>
      </w:pPr>
    </w:p>
    <w:p w14:paraId="255EE311" w14:textId="344D3E04" w:rsidR="007B7444" w:rsidRDefault="008F2B1A">
      <w:pPr>
        <w:spacing w:after="0" w:line="240" w:lineRule="auto"/>
      </w:pPr>
      <w:r>
        <w:rPr>
          <w:noProof/>
        </w:rPr>
        <w:drawing>
          <wp:anchor distT="0" distB="0" distL="114300" distR="114300" simplePos="0" relativeHeight="251810816" behindDoc="0" locked="0" layoutInCell="1" allowOverlap="1" wp14:anchorId="7A736721" wp14:editId="4B720C39">
            <wp:simplePos x="0" y="0"/>
            <wp:positionH relativeFrom="margin">
              <wp:posOffset>-448945</wp:posOffset>
            </wp:positionH>
            <wp:positionV relativeFrom="paragraph">
              <wp:posOffset>456565</wp:posOffset>
            </wp:positionV>
            <wp:extent cx="3337560" cy="722630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337560" cy="7226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3888" behindDoc="0" locked="0" layoutInCell="1" allowOverlap="1" wp14:anchorId="38254A78" wp14:editId="0BA81D20">
                <wp:simplePos x="0" y="0"/>
                <wp:positionH relativeFrom="column">
                  <wp:posOffset>-448945</wp:posOffset>
                </wp:positionH>
                <wp:positionV relativeFrom="paragraph">
                  <wp:posOffset>7740015</wp:posOffset>
                </wp:positionV>
                <wp:extent cx="3337560" cy="635"/>
                <wp:effectExtent l="0" t="0" r="0" b="0"/>
                <wp:wrapSquare wrapText="bothSides"/>
                <wp:docPr id="94" name="Text Box 94"/>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17DF11B3" w14:textId="0230CEB1" w:rsidR="00292E22" w:rsidRDefault="00292E22" w:rsidP="00292E22">
                            <w:pPr>
                              <w:pStyle w:val="Caption"/>
                              <w:rPr>
                                <w:noProof/>
                              </w:rPr>
                            </w:pPr>
                            <w:r>
                              <w:t xml:space="preserve">Figure </w:t>
                            </w:r>
                            <w:fldSimple w:instr=" SEQ Figure \* ARABIC ">
                              <w:r w:rsidR="00A92853">
                                <w:rPr>
                                  <w:noProof/>
                                </w:rPr>
                                <w:t>40</w:t>
                              </w:r>
                            </w:fldSimple>
                            <w:r>
                              <w:t>:</w:t>
                            </w:r>
                            <w:r w:rsidR="00560BDC">
                              <w:t xml:space="preserve"> </w:t>
                            </w:r>
                            <w:bookmarkStart w:id="212" w:name="_Toc218548366"/>
                            <w:r w:rsidR="00560BDC">
                              <w:t>Figure 7.</w:t>
                            </w:r>
                            <w:r w:rsidR="00A54319">
                              <w:t>22</w:t>
                            </w:r>
                            <w:r w:rsidR="00560BDC">
                              <w:t xml:space="preserve"> </w:t>
                            </w:r>
                            <w:r>
                              <w:t>Login interface</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54A78" id="Text Box 94" o:spid="_x0000_s1080" type="#_x0000_t202" style="position:absolute;margin-left:-35.35pt;margin-top:609.45pt;width:262.8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iGwIAAEAEAAAOAAAAZHJzL2Uyb0RvYy54bWysU8Fu2zAMvQ/YPwi6L06aJS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" stroked="f">
                <v:textbox style="mso-fit-shape-to-text:t" inset="0,0,0,0">
                  <w:txbxContent>
                    <w:p w14:paraId="17DF11B3" w14:textId="0230CEB1" w:rsidR="00292E22" w:rsidRDefault="00292E22" w:rsidP="00292E22">
                      <w:pPr>
                        <w:pStyle w:val="Caption"/>
                        <w:rPr>
                          <w:noProof/>
                        </w:rPr>
                      </w:pPr>
                      <w:r>
                        <w:t xml:space="preserve">Figure </w:t>
                      </w:r>
                      <w:fldSimple w:instr=" SEQ Figure \* ARABIC ">
                        <w:r w:rsidR="00A92853">
                          <w:rPr>
                            <w:noProof/>
                          </w:rPr>
                          <w:t>40</w:t>
                        </w:r>
                      </w:fldSimple>
                      <w:r>
                        <w:t>:</w:t>
                      </w:r>
                      <w:r w:rsidR="00560BDC">
                        <w:t xml:space="preserve"> </w:t>
                      </w:r>
                      <w:bookmarkStart w:id="213" w:name="_Toc218548366"/>
                      <w:r w:rsidR="00560BDC">
                        <w:t>Figure 7.</w:t>
                      </w:r>
                      <w:r w:rsidR="00A54319">
                        <w:t>22</w:t>
                      </w:r>
                      <w:r w:rsidR="00560BDC">
                        <w:t xml:space="preserve"> </w:t>
                      </w:r>
                      <w:r>
                        <w:t>Login interface</w:t>
                      </w:r>
                      <w:bookmarkEnd w:id="213"/>
                    </w:p>
                  </w:txbxContent>
                </v:textbox>
                <w10:wrap type="square"/>
              </v:shape>
            </w:pict>
          </mc:Fallback>
        </mc:AlternateContent>
      </w:r>
      <w:r>
        <w:rPr>
          <w:noProof/>
        </w:rPr>
        <w:drawing>
          <wp:anchor distT="0" distB="0" distL="114300" distR="114300" simplePos="0" relativeHeight="251814912" behindDoc="0" locked="0" layoutInCell="1" allowOverlap="1" wp14:anchorId="326C92C2" wp14:editId="4ED2E500">
            <wp:simplePos x="0" y="0"/>
            <wp:positionH relativeFrom="column">
              <wp:posOffset>2965450</wp:posOffset>
            </wp:positionH>
            <wp:positionV relativeFrom="paragraph">
              <wp:posOffset>456565</wp:posOffset>
            </wp:positionV>
            <wp:extent cx="3348355" cy="7248525"/>
            <wp:effectExtent l="0" t="0" r="4445" b="9525"/>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348355" cy="7248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6960" behindDoc="0" locked="0" layoutInCell="1" allowOverlap="1" wp14:anchorId="0F0D68DB" wp14:editId="677B14F1">
                <wp:simplePos x="0" y="0"/>
                <wp:positionH relativeFrom="column">
                  <wp:posOffset>2965450</wp:posOffset>
                </wp:positionH>
                <wp:positionV relativeFrom="paragraph">
                  <wp:posOffset>7762657</wp:posOffset>
                </wp:positionV>
                <wp:extent cx="3348355" cy="635"/>
                <wp:effectExtent l="0" t="0" r="0" b="0"/>
                <wp:wrapSquare wrapText="bothSides"/>
                <wp:docPr id="96" name="Text Box 96"/>
                <wp:cNvGraphicFramePr/>
                <a:graphic xmlns:a="http://schemas.openxmlformats.org/drawingml/2006/main">
                  <a:graphicData uri="http://schemas.microsoft.com/office/word/2010/wordprocessingShape">
                    <wps:wsp>
                      <wps:cNvSpPr txBox="1"/>
                      <wps:spPr>
                        <a:xfrm>
                          <a:off x="0" y="0"/>
                          <a:ext cx="3348355" cy="635"/>
                        </a:xfrm>
                        <a:prstGeom prst="rect">
                          <a:avLst/>
                        </a:prstGeom>
                        <a:solidFill>
                          <a:prstClr val="white"/>
                        </a:solidFill>
                        <a:ln>
                          <a:noFill/>
                        </a:ln>
                      </wps:spPr>
                      <wps:txbx>
                        <w:txbxContent>
                          <w:p w14:paraId="270B1CF4" w14:textId="46F1D18F" w:rsidR="00292E22" w:rsidRDefault="00292E22" w:rsidP="00292E22">
                            <w:pPr>
                              <w:pStyle w:val="Caption"/>
                              <w:rPr>
                                <w:noProof/>
                              </w:rPr>
                            </w:pPr>
                            <w:r>
                              <w:t xml:space="preserve">Figure </w:t>
                            </w:r>
                            <w:fldSimple w:instr=" SEQ Figure \* ARABIC ">
                              <w:r w:rsidR="00A92853">
                                <w:rPr>
                                  <w:noProof/>
                                </w:rPr>
                                <w:t>41</w:t>
                              </w:r>
                            </w:fldSimple>
                            <w:r>
                              <w:t xml:space="preserve">: </w:t>
                            </w:r>
                            <w:bookmarkStart w:id="214" w:name="_Toc218548367"/>
                            <w:r w:rsidR="00560BDC">
                              <w:t>Figure 7.</w:t>
                            </w:r>
                            <w:r w:rsidR="00A54319">
                              <w:t>23</w:t>
                            </w:r>
                            <w:r w:rsidR="00560BDC">
                              <w:t xml:space="preserve"> </w:t>
                            </w:r>
                            <w:r>
                              <w:t>Reset password ui</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0D68DB" id="Text Box 96" o:spid="_x0000_s1081" type="#_x0000_t202" style="position:absolute;margin-left:233.5pt;margin-top:611.25pt;width:263.6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" stroked="f">
                <v:textbox style="mso-fit-shape-to-text:t" inset="0,0,0,0">
                  <w:txbxContent>
                    <w:p w14:paraId="270B1CF4" w14:textId="46F1D18F" w:rsidR="00292E22" w:rsidRDefault="00292E22" w:rsidP="00292E22">
                      <w:pPr>
                        <w:pStyle w:val="Caption"/>
                        <w:rPr>
                          <w:noProof/>
                        </w:rPr>
                      </w:pPr>
                      <w:r>
                        <w:t xml:space="preserve">Figure </w:t>
                      </w:r>
                      <w:fldSimple w:instr=" SEQ Figure \* ARABIC ">
                        <w:r w:rsidR="00A92853">
                          <w:rPr>
                            <w:noProof/>
                          </w:rPr>
                          <w:t>41</w:t>
                        </w:r>
                      </w:fldSimple>
                      <w:r>
                        <w:t xml:space="preserve">: </w:t>
                      </w:r>
                      <w:bookmarkStart w:id="215" w:name="_Toc218548367"/>
                      <w:r w:rsidR="00560BDC">
                        <w:t>Figure 7.</w:t>
                      </w:r>
                      <w:r w:rsidR="00A54319">
                        <w:t>23</w:t>
                      </w:r>
                      <w:r w:rsidR="00560BDC">
                        <w:t xml:space="preserve"> </w:t>
                      </w:r>
                      <w:r>
                        <w:t>Reset password ui</w:t>
                      </w:r>
                      <w:bookmarkEnd w:id="215"/>
                    </w:p>
                  </w:txbxContent>
                </v:textbox>
                <w10:wrap type="square"/>
              </v:shape>
            </w:pict>
          </mc:Fallback>
        </mc:AlternateContent>
      </w:r>
      <w:r w:rsidR="007B7444">
        <w:br w:type="page"/>
      </w:r>
    </w:p>
    <w:p w14:paraId="7112CAC7" w14:textId="77777777" w:rsidR="00960837" w:rsidRDefault="00960837">
      <w:pPr>
        <w:spacing w:after="0" w:line="240" w:lineRule="auto"/>
      </w:pPr>
    </w:p>
    <w:p w14:paraId="30D6C83B" w14:textId="51EC6BD6" w:rsidR="00960837" w:rsidRDefault="008F2B1A">
      <w:pPr>
        <w:spacing w:after="0" w:line="240" w:lineRule="auto"/>
      </w:pPr>
      <w:r>
        <w:rPr>
          <w:noProof/>
        </w:rPr>
        <mc:AlternateContent>
          <mc:Choice Requires="wps">
            <w:drawing>
              <wp:anchor distT="0" distB="0" distL="114300" distR="114300" simplePos="0" relativeHeight="251862016" behindDoc="0" locked="0" layoutInCell="1" allowOverlap="1" wp14:anchorId="08E025E4" wp14:editId="595F65E7">
                <wp:simplePos x="0" y="0"/>
                <wp:positionH relativeFrom="column">
                  <wp:posOffset>2864485</wp:posOffset>
                </wp:positionH>
                <wp:positionV relativeFrom="paragraph">
                  <wp:posOffset>7241540</wp:posOffset>
                </wp:positionV>
                <wp:extent cx="3499485" cy="635"/>
                <wp:effectExtent l="0" t="0" r="0" b="0"/>
                <wp:wrapSquare wrapText="bothSides"/>
                <wp:docPr id="1225105027" name="Text Box 1225105027"/>
                <wp:cNvGraphicFramePr/>
                <a:graphic xmlns:a="http://schemas.openxmlformats.org/drawingml/2006/main">
                  <a:graphicData uri="http://schemas.microsoft.com/office/word/2010/wordprocessingShape">
                    <wps:wsp>
                      <wps:cNvSpPr txBox="1"/>
                      <wps:spPr>
                        <a:xfrm>
                          <a:off x="0" y="0"/>
                          <a:ext cx="3499485" cy="635"/>
                        </a:xfrm>
                        <a:prstGeom prst="rect">
                          <a:avLst/>
                        </a:prstGeom>
                        <a:solidFill>
                          <a:prstClr val="white"/>
                        </a:solidFill>
                        <a:ln>
                          <a:noFill/>
                        </a:ln>
                      </wps:spPr>
                      <wps:txbx>
                        <w:txbxContent>
                          <w:p w14:paraId="1353C153" w14:textId="50FEFDBE" w:rsidR="001B1982" w:rsidRDefault="001B1982" w:rsidP="001B1982">
                            <w:pPr>
                              <w:pStyle w:val="Caption"/>
                              <w:rPr>
                                <w:noProof/>
                              </w:rPr>
                            </w:pPr>
                            <w:r>
                              <w:t xml:space="preserve">Figure </w:t>
                            </w:r>
                            <w:fldSimple w:instr=" SEQ Figure \* ARABIC ">
                              <w:r w:rsidR="00A92853">
                                <w:rPr>
                                  <w:noProof/>
                                </w:rPr>
                                <w:t>42</w:t>
                              </w:r>
                            </w:fldSimple>
                            <w:r>
                              <w:t xml:space="preserve">: </w:t>
                            </w:r>
                            <w:bookmarkStart w:id="216" w:name="_Toc218548368"/>
                            <w:r w:rsidR="00560BDC">
                              <w:t>Figure 7.</w:t>
                            </w:r>
                            <w:r w:rsidR="00A54319">
                              <w:t>25</w:t>
                            </w:r>
                            <w:r w:rsidR="00560BDC">
                              <w:t xml:space="preserve"> </w:t>
                            </w:r>
                            <w:r>
                              <w:t>watsapp alert- otp and application status change</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E025E4" id="Text Box 1225105027" o:spid="_x0000_s1082" type="#_x0000_t202" style="position:absolute;margin-left:225.55pt;margin-top:570.2pt;width:275.5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" stroked="f">
                <v:textbox style="mso-fit-shape-to-text:t" inset="0,0,0,0">
                  <w:txbxContent>
                    <w:p w14:paraId="1353C153" w14:textId="50FEFDBE" w:rsidR="001B1982" w:rsidRDefault="001B1982" w:rsidP="001B1982">
                      <w:pPr>
                        <w:pStyle w:val="Caption"/>
                        <w:rPr>
                          <w:noProof/>
                        </w:rPr>
                      </w:pPr>
                      <w:r>
                        <w:t xml:space="preserve">Figure </w:t>
                      </w:r>
                      <w:fldSimple w:instr=" SEQ Figure \* ARABIC ">
                        <w:r w:rsidR="00A92853">
                          <w:rPr>
                            <w:noProof/>
                          </w:rPr>
                          <w:t>42</w:t>
                        </w:r>
                      </w:fldSimple>
                      <w:r>
                        <w:t xml:space="preserve">: </w:t>
                      </w:r>
                      <w:bookmarkStart w:id="217" w:name="_Toc218548368"/>
                      <w:r w:rsidR="00560BDC">
                        <w:t>Figure 7.</w:t>
                      </w:r>
                      <w:r w:rsidR="00A54319">
                        <w:t>25</w:t>
                      </w:r>
                      <w:r w:rsidR="00560BDC">
                        <w:t xml:space="preserve"> </w:t>
                      </w:r>
                      <w:r>
                        <w:t>watsapp alert- otp and application status change</w:t>
                      </w:r>
                      <w:bookmarkEnd w:id="217"/>
                    </w:p>
                  </w:txbxContent>
                </v:textbox>
                <w10:wrap type="square"/>
              </v:shape>
            </w:pict>
          </mc:Fallback>
        </mc:AlternateContent>
      </w:r>
      <w:r>
        <w:rPr>
          <w:noProof/>
        </w:rPr>
        <w:drawing>
          <wp:anchor distT="0" distB="0" distL="114300" distR="114300" simplePos="0" relativeHeight="251859968" behindDoc="0" locked="0" layoutInCell="1" allowOverlap="1" wp14:anchorId="37E8D1FD" wp14:editId="1A055375">
            <wp:simplePos x="0" y="0"/>
            <wp:positionH relativeFrom="margin">
              <wp:posOffset>2864485</wp:posOffset>
            </wp:positionH>
            <wp:positionV relativeFrom="paragraph">
              <wp:posOffset>582930</wp:posOffset>
            </wp:positionV>
            <wp:extent cx="3499485" cy="7233285"/>
            <wp:effectExtent l="0" t="0" r="5715" b="5715"/>
            <wp:wrapSquare wrapText="bothSides"/>
            <wp:docPr id="1225105026" name="Picture 122510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499485" cy="723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4064" behindDoc="0" locked="0" layoutInCell="1" allowOverlap="1" wp14:anchorId="20B7DC53" wp14:editId="2305366A">
                <wp:simplePos x="0" y="0"/>
                <wp:positionH relativeFrom="column">
                  <wp:posOffset>-614045</wp:posOffset>
                </wp:positionH>
                <wp:positionV relativeFrom="paragraph">
                  <wp:posOffset>7455535</wp:posOffset>
                </wp:positionV>
                <wp:extent cx="3479800" cy="635"/>
                <wp:effectExtent l="0" t="0" r="0" b="0"/>
                <wp:wrapSquare wrapText="bothSides"/>
                <wp:docPr id="1225105028" name="Text Box 1225105028"/>
                <wp:cNvGraphicFramePr/>
                <a:graphic xmlns:a="http://schemas.openxmlformats.org/drawingml/2006/main">
                  <a:graphicData uri="http://schemas.microsoft.com/office/word/2010/wordprocessingShape">
                    <wps:wsp>
                      <wps:cNvSpPr txBox="1"/>
                      <wps:spPr>
                        <a:xfrm>
                          <a:off x="0" y="0"/>
                          <a:ext cx="3479800" cy="635"/>
                        </a:xfrm>
                        <a:prstGeom prst="rect">
                          <a:avLst/>
                        </a:prstGeom>
                        <a:solidFill>
                          <a:prstClr val="white"/>
                        </a:solidFill>
                        <a:ln>
                          <a:noFill/>
                        </a:ln>
                      </wps:spPr>
                      <wps:txbx>
                        <w:txbxContent>
                          <w:p w14:paraId="32524286" w14:textId="38DB1CD9" w:rsidR="001B1982" w:rsidRDefault="001B1982" w:rsidP="001B1982">
                            <w:pPr>
                              <w:pStyle w:val="Caption"/>
                              <w:rPr>
                                <w:noProof/>
                              </w:rPr>
                            </w:pPr>
                            <w:r>
                              <w:t xml:space="preserve">Figure </w:t>
                            </w:r>
                            <w:fldSimple w:instr=" SEQ Figure \* ARABIC ">
                              <w:r w:rsidR="00A92853">
                                <w:rPr>
                                  <w:noProof/>
                                </w:rPr>
                                <w:t>43</w:t>
                              </w:r>
                            </w:fldSimple>
                            <w:r>
                              <w:t xml:space="preserve">: </w:t>
                            </w:r>
                            <w:bookmarkStart w:id="218" w:name="_Toc218548369"/>
                            <w:r w:rsidR="00560BDC">
                              <w:t>Figure 7.</w:t>
                            </w:r>
                            <w:r w:rsidR="00A54319">
                              <w:t>24</w:t>
                            </w:r>
                            <w:r w:rsidR="00560BDC">
                              <w:t xml:space="preserve"> </w:t>
                            </w:r>
                            <w:r>
                              <w:t>email alert - OTP</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7DC53" id="Text Box 1225105028" o:spid="_x0000_s1083" type="#_x0000_t202" style="position:absolute;margin-left:-48.35pt;margin-top:587.05pt;width:274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" stroked="f">
                <v:textbox style="mso-fit-shape-to-text:t" inset="0,0,0,0">
                  <w:txbxContent>
                    <w:p w14:paraId="32524286" w14:textId="38DB1CD9" w:rsidR="001B1982" w:rsidRDefault="001B1982" w:rsidP="001B1982">
                      <w:pPr>
                        <w:pStyle w:val="Caption"/>
                        <w:rPr>
                          <w:noProof/>
                        </w:rPr>
                      </w:pPr>
                      <w:r>
                        <w:t xml:space="preserve">Figure </w:t>
                      </w:r>
                      <w:fldSimple w:instr=" SEQ Figure \* ARABIC ">
                        <w:r w:rsidR="00A92853">
                          <w:rPr>
                            <w:noProof/>
                          </w:rPr>
                          <w:t>43</w:t>
                        </w:r>
                      </w:fldSimple>
                      <w:r>
                        <w:t xml:space="preserve">: </w:t>
                      </w:r>
                      <w:bookmarkStart w:id="219" w:name="_Toc218548369"/>
                      <w:r w:rsidR="00560BDC">
                        <w:t>Figure 7.</w:t>
                      </w:r>
                      <w:r w:rsidR="00A54319">
                        <w:t>24</w:t>
                      </w:r>
                      <w:r w:rsidR="00560BDC">
                        <w:t xml:space="preserve"> </w:t>
                      </w:r>
                      <w:r>
                        <w:t>email alert - OTP</w:t>
                      </w:r>
                      <w:bookmarkEnd w:id="219"/>
                    </w:p>
                  </w:txbxContent>
                </v:textbox>
                <w10:wrap type="square"/>
              </v:shape>
            </w:pict>
          </mc:Fallback>
        </mc:AlternateContent>
      </w:r>
      <w:r>
        <w:rPr>
          <w:noProof/>
        </w:rPr>
        <w:drawing>
          <wp:anchor distT="0" distB="0" distL="114300" distR="114300" simplePos="0" relativeHeight="251858944" behindDoc="0" locked="0" layoutInCell="1" allowOverlap="1" wp14:anchorId="0955C8C4" wp14:editId="56015B46">
            <wp:simplePos x="0" y="0"/>
            <wp:positionH relativeFrom="column">
              <wp:posOffset>-614045</wp:posOffset>
            </wp:positionH>
            <wp:positionV relativeFrom="paragraph">
              <wp:posOffset>1013895</wp:posOffset>
            </wp:positionV>
            <wp:extent cx="3479800" cy="6240145"/>
            <wp:effectExtent l="0" t="0" r="6350" b="8255"/>
            <wp:wrapSquare wrapText="bothSides"/>
            <wp:docPr id="1225105025" name="Picture 122510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3479800" cy="624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837">
        <w:br w:type="page"/>
      </w:r>
    </w:p>
    <w:p w14:paraId="5241A725" w14:textId="4EA07FC3" w:rsidR="007456D7" w:rsidRDefault="00B71922">
      <w:pPr>
        <w:spacing w:after="0" w:line="240" w:lineRule="auto"/>
      </w:pPr>
      <w:r>
        <w:rPr>
          <w:noProof/>
        </w:rPr>
        <w:lastRenderedPageBreak/>
        <mc:AlternateContent>
          <mc:Choice Requires="wps">
            <w:drawing>
              <wp:anchor distT="0" distB="0" distL="114300" distR="114300" simplePos="0" relativeHeight="251870208" behindDoc="0" locked="0" layoutInCell="1" allowOverlap="1" wp14:anchorId="46BCE3E1" wp14:editId="1B5452B2">
                <wp:simplePos x="0" y="0"/>
                <wp:positionH relativeFrom="column">
                  <wp:posOffset>-539750</wp:posOffset>
                </wp:positionH>
                <wp:positionV relativeFrom="paragraph">
                  <wp:posOffset>7033260</wp:posOffset>
                </wp:positionV>
                <wp:extent cx="3363595" cy="635"/>
                <wp:effectExtent l="0" t="0" r="0" b="0"/>
                <wp:wrapSquare wrapText="bothSides"/>
                <wp:docPr id="1225105032" name="Text Box 1225105032"/>
                <wp:cNvGraphicFramePr/>
                <a:graphic xmlns:a="http://schemas.openxmlformats.org/drawingml/2006/main">
                  <a:graphicData uri="http://schemas.microsoft.com/office/word/2010/wordprocessingShape">
                    <wps:wsp>
                      <wps:cNvSpPr txBox="1"/>
                      <wps:spPr>
                        <a:xfrm>
                          <a:off x="0" y="0"/>
                          <a:ext cx="3363595" cy="635"/>
                        </a:xfrm>
                        <a:prstGeom prst="rect">
                          <a:avLst/>
                        </a:prstGeom>
                        <a:solidFill>
                          <a:prstClr val="white"/>
                        </a:solidFill>
                        <a:ln>
                          <a:noFill/>
                        </a:ln>
                      </wps:spPr>
                      <wps:txbx>
                        <w:txbxContent>
                          <w:p w14:paraId="6E545426" w14:textId="658BD8B3" w:rsidR="00B71922" w:rsidRDefault="00B71922" w:rsidP="00B71922">
                            <w:pPr>
                              <w:pStyle w:val="Caption"/>
                              <w:rPr>
                                <w:noProof/>
                              </w:rPr>
                            </w:pPr>
                            <w:r>
                              <w:t xml:space="preserve">Figure </w:t>
                            </w:r>
                            <w:fldSimple w:instr=" SEQ Figure \* ARABIC ">
                              <w:r w:rsidR="00A92853">
                                <w:rPr>
                                  <w:noProof/>
                                </w:rPr>
                                <w:t>44</w:t>
                              </w:r>
                            </w:fldSimple>
                            <w:r>
                              <w:t xml:space="preserve">: </w:t>
                            </w:r>
                            <w:bookmarkStart w:id="220" w:name="_Toc218548370"/>
                            <w:r w:rsidR="00560BDC">
                              <w:t>Figure 7.</w:t>
                            </w:r>
                            <w:r w:rsidR="00A54319">
                              <w:t>26</w:t>
                            </w:r>
                            <w:r w:rsidR="00560BDC">
                              <w:t xml:space="preserve"> </w:t>
                            </w:r>
                            <w:r>
                              <w:t>emil alert for user - new application created</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CE3E1" id="Text Box 1225105032" o:spid="_x0000_s1084" type="#_x0000_t202" style="position:absolute;margin-left:-42.5pt;margin-top:553.8pt;width:264.85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9aGgIAAEAEAAAOAAAAZHJzL2Uyb0RvYy54bWysU8Fu2zAMvQ/YPwi6L04apOi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" stroked="f">
                <v:textbox style="mso-fit-shape-to-text:t" inset="0,0,0,0">
                  <w:txbxContent>
                    <w:p w14:paraId="6E545426" w14:textId="658BD8B3" w:rsidR="00B71922" w:rsidRDefault="00B71922" w:rsidP="00B71922">
                      <w:pPr>
                        <w:pStyle w:val="Caption"/>
                        <w:rPr>
                          <w:noProof/>
                        </w:rPr>
                      </w:pPr>
                      <w:r>
                        <w:t xml:space="preserve">Figure </w:t>
                      </w:r>
                      <w:fldSimple w:instr=" SEQ Figure \* ARABIC ">
                        <w:r w:rsidR="00A92853">
                          <w:rPr>
                            <w:noProof/>
                          </w:rPr>
                          <w:t>44</w:t>
                        </w:r>
                      </w:fldSimple>
                      <w:r>
                        <w:t xml:space="preserve">: </w:t>
                      </w:r>
                      <w:bookmarkStart w:id="221" w:name="_Toc218548370"/>
                      <w:r w:rsidR="00560BDC">
                        <w:t>Figure 7.</w:t>
                      </w:r>
                      <w:r w:rsidR="00A54319">
                        <w:t>26</w:t>
                      </w:r>
                      <w:r w:rsidR="00560BDC">
                        <w:t xml:space="preserve"> </w:t>
                      </w:r>
                      <w:r>
                        <w:t>emil alert for user - new application created</w:t>
                      </w:r>
                      <w:bookmarkEnd w:id="221"/>
                    </w:p>
                  </w:txbxContent>
                </v:textbox>
                <w10:wrap type="square"/>
              </v:shape>
            </w:pict>
          </mc:Fallback>
        </mc:AlternateContent>
      </w:r>
      <w:r>
        <w:rPr>
          <w:noProof/>
        </w:rPr>
        <w:drawing>
          <wp:anchor distT="0" distB="0" distL="114300" distR="114300" simplePos="0" relativeHeight="251865088" behindDoc="0" locked="0" layoutInCell="1" allowOverlap="1" wp14:anchorId="52449312" wp14:editId="5C404C6D">
            <wp:simplePos x="0" y="0"/>
            <wp:positionH relativeFrom="margin">
              <wp:posOffset>-539750</wp:posOffset>
            </wp:positionH>
            <wp:positionV relativeFrom="paragraph">
              <wp:posOffset>998855</wp:posOffset>
            </wp:positionV>
            <wp:extent cx="3363595" cy="5977255"/>
            <wp:effectExtent l="0" t="0" r="8255" b="4445"/>
            <wp:wrapSquare wrapText="bothSides"/>
            <wp:docPr id="1225105029" name="Picture 122510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363595" cy="5977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8160" behindDoc="0" locked="0" layoutInCell="1" allowOverlap="1" wp14:anchorId="444BF150" wp14:editId="5AED5AE8">
                <wp:simplePos x="0" y="0"/>
                <wp:positionH relativeFrom="column">
                  <wp:posOffset>2912745</wp:posOffset>
                </wp:positionH>
                <wp:positionV relativeFrom="paragraph">
                  <wp:posOffset>7033260</wp:posOffset>
                </wp:positionV>
                <wp:extent cx="3363595" cy="635"/>
                <wp:effectExtent l="0" t="0" r="0" b="0"/>
                <wp:wrapSquare wrapText="bothSides"/>
                <wp:docPr id="1225105031" name="Text Box 1225105031"/>
                <wp:cNvGraphicFramePr/>
                <a:graphic xmlns:a="http://schemas.openxmlformats.org/drawingml/2006/main">
                  <a:graphicData uri="http://schemas.microsoft.com/office/word/2010/wordprocessingShape">
                    <wps:wsp>
                      <wps:cNvSpPr txBox="1"/>
                      <wps:spPr>
                        <a:xfrm>
                          <a:off x="0" y="0"/>
                          <a:ext cx="3363595" cy="635"/>
                        </a:xfrm>
                        <a:prstGeom prst="rect">
                          <a:avLst/>
                        </a:prstGeom>
                        <a:solidFill>
                          <a:prstClr val="white"/>
                        </a:solidFill>
                        <a:ln>
                          <a:noFill/>
                        </a:ln>
                      </wps:spPr>
                      <wps:txbx>
                        <w:txbxContent>
                          <w:p w14:paraId="7B050035" w14:textId="0DD78103" w:rsidR="00B71922" w:rsidRDefault="00B71922" w:rsidP="00B71922">
                            <w:pPr>
                              <w:pStyle w:val="Caption"/>
                              <w:rPr>
                                <w:noProof/>
                              </w:rPr>
                            </w:pPr>
                            <w:r>
                              <w:t xml:space="preserve">Figure </w:t>
                            </w:r>
                            <w:fldSimple w:instr=" SEQ Figure \* ARABIC ">
                              <w:r w:rsidR="00A92853">
                                <w:rPr>
                                  <w:noProof/>
                                </w:rPr>
                                <w:t>45</w:t>
                              </w:r>
                            </w:fldSimple>
                            <w:r>
                              <w:t xml:space="preserve">: </w:t>
                            </w:r>
                            <w:bookmarkStart w:id="222" w:name="_Toc218548371"/>
                            <w:r w:rsidR="00560BDC">
                              <w:t>Figure 7.</w:t>
                            </w:r>
                            <w:r w:rsidR="00A54319">
                              <w:t>27</w:t>
                            </w:r>
                            <w:r w:rsidR="00560BDC">
                              <w:t xml:space="preserve"> </w:t>
                            </w:r>
                            <w:r>
                              <w:t>email alert to employer - new application created</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BF150" id="Text Box 1225105031" o:spid="_x0000_s1085" type="#_x0000_t202" style="position:absolute;margin-left:229.35pt;margin-top:553.8pt;width:264.85pt;height:.0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" stroked="f">
                <v:textbox style="mso-fit-shape-to-text:t" inset="0,0,0,0">
                  <w:txbxContent>
                    <w:p w14:paraId="7B050035" w14:textId="0DD78103" w:rsidR="00B71922" w:rsidRDefault="00B71922" w:rsidP="00B71922">
                      <w:pPr>
                        <w:pStyle w:val="Caption"/>
                        <w:rPr>
                          <w:noProof/>
                        </w:rPr>
                      </w:pPr>
                      <w:r>
                        <w:t xml:space="preserve">Figure </w:t>
                      </w:r>
                      <w:fldSimple w:instr=" SEQ Figure \* ARABIC ">
                        <w:r w:rsidR="00A92853">
                          <w:rPr>
                            <w:noProof/>
                          </w:rPr>
                          <w:t>45</w:t>
                        </w:r>
                      </w:fldSimple>
                      <w:r>
                        <w:t xml:space="preserve">: </w:t>
                      </w:r>
                      <w:bookmarkStart w:id="223" w:name="_Toc218548371"/>
                      <w:r w:rsidR="00560BDC">
                        <w:t>Figure 7.</w:t>
                      </w:r>
                      <w:r w:rsidR="00A54319">
                        <w:t>27</w:t>
                      </w:r>
                      <w:r w:rsidR="00560BDC">
                        <w:t xml:space="preserve"> </w:t>
                      </w:r>
                      <w:r>
                        <w:t>email alert to employer - new application created</w:t>
                      </w:r>
                      <w:bookmarkEnd w:id="223"/>
                    </w:p>
                  </w:txbxContent>
                </v:textbox>
                <w10:wrap type="square"/>
              </v:shape>
            </w:pict>
          </mc:Fallback>
        </mc:AlternateContent>
      </w:r>
      <w:r>
        <w:rPr>
          <w:noProof/>
        </w:rPr>
        <w:drawing>
          <wp:anchor distT="0" distB="0" distL="114300" distR="114300" simplePos="0" relativeHeight="251866112" behindDoc="0" locked="0" layoutInCell="1" allowOverlap="1" wp14:anchorId="662038CD" wp14:editId="3F7DE829">
            <wp:simplePos x="0" y="0"/>
            <wp:positionH relativeFrom="page">
              <wp:posOffset>3813421</wp:posOffset>
            </wp:positionH>
            <wp:positionV relativeFrom="paragraph">
              <wp:posOffset>998855</wp:posOffset>
            </wp:positionV>
            <wp:extent cx="3364194" cy="5977624"/>
            <wp:effectExtent l="0" t="0" r="8255" b="4445"/>
            <wp:wrapSquare wrapText="bothSides"/>
            <wp:docPr id="1225105030" name="Picture 122510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364194" cy="59776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59">
        <w:br w:type="page"/>
      </w:r>
    </w:p>
    <w:p w14:paraId="7E524DBA" w14:textId="6A2D1BA3" w:rsidR="007456D7" w:rsidRDefault="007456D7">
      <w:pPr>
        <w:spacing w:after="0" w:line="240" w:lineRule="auto"/>
      </w:pPr>
      <w:r>
        <w:rPr>
          <w:noProof/>
        </w:rPr>
        <w:lastRenderedPageBreak/>
        <mc:AlternateContent>
          <mc:Choice Requires="wps">
            <w:drawing>
              <wp:anchor distT="0" distB="0" distL="114300" distR="114300" simplePos="0" relativeHeight="251874304" behindDoc="0" locked="0" layoutInCell="1" allowOverlap="1" wp14:anchorId="670D8758" wp14:editId="4B085FCA">
                <wp:simplePos x="0" y="0"/>
                <wp:positionH relativeFrom="column">
                  <wp:posOffset>3015615</wp:posOffset>
                </wp:positionH>
                <wp:positionV relativeFrom="paragraph">
                  <wp:posOffset>7593330</wp:posOffset>
                </wp:positionV>
                <wp:extent cx="3261360" cy="635"/>
                <wp:effectExtent l="0" t="0" r="0" b="0"/>
                <wp:wrapSquare wrapText="bothSides"/>
                <wp:docPr id="1225105035" name="Text Box 1225105035"/>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60BF946D" w14:textId="420D30A5" w:rsidR="007456D7" w:rsidRDefault="007456D7" w:rsidP="007456D7">
                            <w:pPr>
                              <w:pStyle w:val="Caption"/>
                              <w:rPr>
                                <w:noProof/>
                              </w:rPr>
                            </w:pPr>
                            <w:r>
                              <w:t xml:space="preserve">Figure </w:t>
                            </w:r>
                            <w:fldSimple w:instr=" SEQ Figure \* ARABIC ">
                              <w:r w:rsidR="00A92853">
                                <w:rPr>
                                  <w:noProof/>
                                </w:rPr>
                                <w:t>46</w:t>
                              </w:r>
                            </w:fldSimple>
                            <w:r>
                              <w:t xml:space="preserve">: </w:t>
                            </w:r>
                            <w:bookmarkStart w:id="224" w:name="_Toc218548372"/>
                            <w:r w:rsidR="00560BDC">
                              <w:t>Figure 7.</w:t>
                            </w:r>
                            <w:r w:rsidR="00A54319">
                              <w:t>29</w:t>
                            </w:r>
                            <w:r w:rsidR="00560BDC">
                              <w:t xml:space="preserve"> </w:t>
                            </w:r>
                            <w:r>
                              <w:t>logout ui</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D8758" id="Text Box 1225105035" o:spid="_x0000_s1086" type="#_x0000_t202" style="position:absolute;margin-left:237.45pt;margin-top:597.9pt;width:256.8pt;height:.0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ZGCGAIAAEA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" stroked="f">
                <v:textbox style="mso-fit-shape-to-text:t" inset="0,0,0,0">
                  <w:txbxContent>
                    <w:p w14:paraId="60BF946D" w14:textId="420D30A5" w:rsidR="007456D7" w:rsidRDefault="007456D7" w:rsidP="007456D7">
                      <w:pPr>
                        <w:pStyle w:val="Caption"/>
                        <w:rPr>
                          <w:noProof/>
                        </w:rPr>
                      </w:pPr>
                      <w:r>
                        <w:t xml:space="preserve">Figure </w:t>
                      </w:r>
                      <w:fldSimple w:instr=" SEQ Figure \* ARABIC ">
                        <w:r w:rsidR="00A92853">
                          <w:rPr>
                            <w:noProof/>
                          </w:rPr>
                          <w:t>46</w:t>
                        </w:r>
                      </w:fldSimple>
                      <w:r>
                        <w:t xml:space="preserve">: </w:t>
                      </w:r>
                      <w:bookmarkStart w:id="225" w:name="_Toc218548372"/>
                      <w:r w:rsidR="00560BDC">
                        <w:t>Figure 7.</w:t>
                      </w:r>
                      <w:r w:rsidR="00A54319">
                        <w:t>29</w:t>
                      </w:r>
                      <w:r w:rsidR="00560BDC">
                        <w:t xml:space="preserve"> </w:t>
                      </w:r>
                      <w:r>
                        <w:t>logout ui</w:t>
                      </w:r>
                      <w:bookmarkEnd w:id="225"/>
                    </w:p>
                  </w:txbxContent>
                </v:textbox>
                <w10:wrap type="square"/>
              </v:shape>
            </w:pict>
          </mc:Fallback>
        </mc:AlternateContent>
      </w:r>
      <w:r>
        <w:rPr>
          <w:noProof/>
        </w:rPr>
        <w:drawing>
          <wp:anchor distT="0" distB="0" distL="114300" distR="114300" simplePos="0" relativeHeight="251872256" behindDoc="0" locked="0" layoutInCell="1" allowOverlap="1" wp14:anchorId="3EBF2A20" wp14:editId="26D2148E">
            <wp:simplePos x="0" y="0"/>
            <wp:positionH relativeFrom="margin">
              <wp:posOffset>3015615</wp:posOffset>
            </wp:positionH>
            <wp:positionV relativeFrom="paragraph">
              <wp:posOffset>471037</wp:posOffset>
            </wp:positionV>
            <wp:extent cx="3261360" cy="7065645"/>
            <wp:effectExtent l="0" t="0" r="0" b="1905"/>
            <wp:wrapSquare wrapText="bothSides"/>
            <wp:docPr id="1225105034" name="Picture 122510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261360" cy="7065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6352" behindDoc="0" locked="0" layoutInCell="1" allowOverlap="1" wp14:anchorId="5F8A342C" wp14:editId="30422477">
                <wp:simplePos x="0" y="0"/>
                <wp:positionH relativeFrom="column">
                  <wp:posOffset>-709295</wp:posOffset>
                </wp:positionH>
                <wp:positionV relativeFrom="paragraph">
                  <wp:posOffset>7167245</wp:posOffset>
                </wp:positionV>
                <wp:extent cx="3439160" cy="635"/>
                <wp:effectExtent l="0" t="0" r="0" b="0"/>
                <wp:wrapSquare wrapText="bothSides"/>
                <wp:docPr id="1225105036" name="Text Box 1225105036"/>
                <wp:cNvGraphicFramePr/>
                <a:graphic xmlns:a="http://schemas.openxmlformats.org/drawingml/2006/main">
                  <a:graphicData uri="http://schemas.microsoft.com/office/word/2010/wordprocessingShape">
                    <wps:wsp>
                      <wps:cNvSpPr txBox="1"/>
                      <wps:spPr>
                        <a:xfrm>
                          <a:off x="0" y="0"/>
                          <a:ext cx="3439160" cy="635"/>
                        </a:xfrm>
                        <a:prstGeom prst="rect">
                          <a:avLst/>
                        </a:prstGeom>
                        <a:solidFill>
                          <a:prstClr val="white"/>
                        </a:solidFill>
                        <a:ln>
                          <a:noFill/>
                        </a:ln>
                      </wps:spPr>
                      <wps:txbx>
                        <w:txbxContent>
                          <w:p w14:paraId="66E0086C" w14:textId="07EA2D08" w:rsidR="007456D7" w:rsidRDefault="007456D7" w:rsidP="007456D7">
                            <w:pPr>
                              <w:pStyle w:val="Caption"/>
                              <w:rPr>
                                <w:noProof/>
                              </w:rPr>
                            </w:pPr>
                            <w:r>
                              <w:t xml:space="preserve">Figure </w:t>
                            </w:r>
                            <w:fldSimple w:instr=" SEQ Figure \* ARABIC ">
                              <w:r w:rsidR="00A92853">
                                <w:rPr>
                                  <w:noProof/>
                                </w:rPr>
                                <w:t>47</w:t>
                              </w:r>
                            </w:fldSimple>
                            <w:r>
                              <w:t xml:space="preserve">: </w:t>
                            </w:r>
                            <w:bookmarkStart w:id="226" w:name="_Toc218548373"/>
                            <w:r w:rsidR="00560BDC">
                              <w:t>Figure 7.</w:t>
                            </w:r>
                            <w:r w:rsidR="00A54319">
                              <w:t>28</w:t>
                            </w:r>
                            <w:r w:rsidR="00560BDC">
                              <w:t xml:space="preserve"> </w:t>
                            </w:r>
                            <w:r>
                              <w:t>email alert for user - application status changed</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A342C" id="Text Box 1225105036" o:spid="_x0000_s1087" type="#_x0000_t202" style="position:absolute;margin-left:-55.85pt;margin-top:564.35pt;width:270.8pt;height:.0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jYGQIAAEAEAAAOAAAAZHJzL2Uyb0RvYy54bWysU02P0zAQvSPxHyzfadotVB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" stroked="f">
                <v:textbox style="mso-fit-shape-to-text:t" inset="0,0,0,0">
                  <w:txbxContent>
                    <w:p w14:paraId="66E0086C" w14:textId="07EA2D08" w:rsidR="007456D7" w:rsidRDefault="007456D7" w:rsidP="007456D7">
                      <w:pPr>
                        <w:pStyle w:val="Caption"/>
                        <w:rPr>
                          <w:noProof/>
                        </w:rPr>
                      </w:pPr>
                      <w:r>
                        <w:t xml:space="preserve">Figure </w:t>
                      </w:r>
                      <w:fldSimple w:instr=" SEQ Figure \* ARABIC ">
                        <w:r w:rsidR="00A92853">
                          <w:rPr>
                            <w:noProof/>
                          </w:rPr>
                          <w:t>47</w:t>
                        </w:r>
                      </w:fldSimple>
                      <w:r>
                        <w:t xml:space="preserve">: </w:t>
                      </w:r>
                      <w:bookmarkStart w:id="227" w:name="_Toc218548373"/>
                      <w:r w:rsidR="00560BDC">
                        <w:t>Figure 7.</w:t>
                      </w:r>
                      <w:r w:rsidR="00A54319">
                        <w:t>28</w:t>
                      </w:r>
                      <w:r w:rsidR="00560BDC">
                        <w:t xml:space="preserve"> </w:t>
                      </w:r>
                      <w:r>
                        <w:t>email alert for user - application status changed</w:t>
                      </w:r>
                      <w:bookmarkEnd w:id="227"/>
                    </w:p>
                  </w:txbxContent>
                </v:textbox>
                <w10:wrap type="square"/>
              </v:shape>
            </w:pict>
          </mc:Fallback>
        </mc:AlternateContent>
      </w:r>
      <w:r>
        <w:rPr>
          <w:noProof/>
        </w:rPr>
        <w:drawing>
          <wp:anchor distT="0" distB="0" distL="114300" distR="114300" simplePos="0" relativeHeight="251871232" behindDoc="0" locked="0" layoutInCell="1" allowOverlap="1" wp14:anchorId="6FBF9B3D" wp14:editId="604D17E6">
            <wp:simplePos x="0" y="0"/>
            <wp:positionH relativeFrom="margin">
              <wp:posOffset>-709475</wp:posOffset>
            </wp:positionH>
            <wp:positionV relativeFrom="paragraph">
              <wp:posOffset>999490</wp:posOffset>
            </wp:positionV>
            <wp:extent cx="3439160" cy="6110605"/>
            <wp:effectExtent l="0" t="0" r="8890" b="4445"/>
            <wp:wrapSquare wrapText="bothSides"/>
            <wp:docPr id="1225105033" name="Picture 122510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439160" cy="611060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B693845" w14:textId="77777777" w:rsidR="00292E22" w:rsidRDefault="00292E22">
      <w:pPr>
        <w:spacing w:after="0" w:line="240" w:lineRule="auto"/>
      </w:pPr>
    </w:p>
    <w:p w14:paraId="40A18D66" w14:textId="0BD90E72" w:rsidR="00292E22" w:rsidRDefault="00E91A8A">
      <w:pPr>
        <w:spacing w:after="0" w:line="240" w:lineRule="auto"/>
      </w:pPr>
      <w:r>
        <w:rPr>
          <w:noProof/>
        </w:rPr>
        <w:drawing>
          <wp:anchor distT="0" distB="0" distL="114300" distR="114300" simplePos="0" relativeHeight="251819008" behindDoc="0" locked="0" layoutInCell="1" allowOverlap="1" wp14:anchorId="4344DAF7" wp14:editId="40D94EDD">
            <wp:simplePos x="0" y="0"/>
            <wp:positionH relativeFrom="margin">
              <wp:posOffset>2856230</wp:posOffset>
            </wp:positionH>
            <wp:positionV relativeFrom="paragraph">
              <wp:posOffset>640999</wp:posOffset>
            </wp:positionV>
            <wp:extent cx="3343275" cy="7237730"/>
            <wp:effectExtent l="0" t="0" r="9525" b="127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343275" cy="7237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7984" behindDoc="0" locked="0" layoutInCell="1" allowOverlap="1" wp14:anchorId="465AF96F" wp14:editId="02A0D8D6">
            <wp:simplePos x="0" y="0"/>
            <wp:positionH relativeFrom="margin">
              <wp:posOffset>-526415</wp:posOffset>
            </wp:positionH>
            <wp:positionV relativeFrom="paragraph">
              <wp:posOffset>640715</wp:posOffset>
            </wp:positionV>
            <wp:extent cx="3343275" cy="7237730"/>
            <wp:effectExtent l="0" t="0" r="9525" b="127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343275" cy="723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786">
        <w:rPr>
          <w:noProof/>
        </w:rPr>
        <mc:AlternateContent>
          <mc:Choice Requires="wps">
            <w:drawing>
              <wp:anchor distT="0" distB="0" distL="114300" distR="114300" simplePos="0" relativeHeight="251823104" behindDoc="0" locked="0" layoutInCell="1" allowOverlap="1" wp14:anchorId="7F55811C" wp14:editId="6FAB2BC2">
                <wp:simplePos x="0" y="0"/>
                <wp:positionH relativeFrom="column">
                  <wp:posOffset>2852420</wp:posOffset>
                </wp:positionH>
                <wp:positionV relativeFrom="paragraph">
                  <wp:posOffset>7935595</wp:posOffset>
                </wp:positionV>
                <wp:extent cx="3343275" cy="635"/>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3343275" cy="635"/>
                        </a:xfrm>
                        <a:prstGeom prst="rect">
                          <a:avLst/>
                        </a:prstGeom>
                        <a:solidFill>
                          <a:prstClr val="white"/>
                        </a:solidFill>
                        <a:ln>
                          <a:noFill/>
                        </a:ln>
                      </wps:spPr>
                      <wps:txbx>
                        <w:txbxContent>
                          <w:p w14:paraId="07E298A1" w14:textId="1960D1C1" w:rsidR="00B30786" w:rsidRDefault="00B30786" w:rsidP="00B30786">
                            <w:pPr>
                              <w:pStyle w:val="Caption"/>
                              <w:rPr>
                                <w:noProof/>
                              </w:rPr>
                            </w:pPr>
                            <w:r>
                              <w:t xml:space="preserve">Figure </w:t>
                            </w:r>
                            <w:fldSimple w:instr=" SEQ Figure \* ARABIC ">
                              <w:r w:rsidR="00A92853">
                                <w:rPr>
                                  <w:noProof/>
                                </w:rPr>
                                <w:t>48</w:t>
                              </w:r>
                            </w:fldSimple>
                            <w:r>
                              <w:t xml:space="preserve">: </w:t>
                            </w:r>
                            <w:bookmarkStart w:id="228" w:name="_Toc218548374"/>
                            <w:r w:rsidR="00560BDC">
                              <w:t>Figure 7.</w:t>
                            </w:r>
                            <w:r w:rsidR="00A54319">
                              <w:t>31</w:t>
                            </w:r>
                            <w:r w:rsidR="00560BDC">
                              <w:t xml:space="preserve"> </w:t>
                            </w:r>
                            <w:r>
                              <w:t>onboarding 2 ui</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5811C" id="Text Box 100" o:spid="_x0000_s1088" type="#_x0000_t202" style="position:absolute;margin-left:224.6pt;margin-top:624.85pt;width:263.25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" stroked="f">
                <v:textbox style="mso-fit-shape-to-text:t" inset="0,0,0,0">
                  <w:txbxContent>
                    <w:p w14:paraId="07E298A1" w14:textId="1960D1C1" w:rsidR="00B30786" w:rsidRDefault="00B30786" w:rsidP="00B30786">
                      <w:pPr>
                        <w:pStyle w:val="Caption"/>
                        <w:rPr>
                          <w:noProof/>
                        </w:rPr>
                      </w:pPr>
                      <w:r>
                        <w:t xml:space="preserve">Figure </w:t>
                      </w:r>
                      <w:fldSimple w:instr=" SEQ Figure \* ARABIC ">
                        <w:r w:rsidR="00A92853">
                          <w:rPr>
                            <w:noProof/>
                          </w:rPr>
                          <w:t>48</w:t>
                        </w:r>
                      </w:fldSimple>
                      <w:r>
                        <w:t xml:space="preserve">: </w:t>
                      </w:r>
                      <w:bookmarkStart w:id="229" w:name="_Toc218548374"/>
                      <w:r w:rsidR="00560BDC">
                        <w:t>Figure 7.</w:t>
                      </w:r>
                      <w:r w:rsidR="00A54319">
                        <w:t>31</w:t>
                      </w:r>
                      <w:r w:rsidR="00560BDC">
                        <w:t xml:space="preserve"> </w:t>
                      </w:r>
                      <w:r>
                        <w:t>onboarding 2 ui</w:t>
                      </w:r>
                      <w:bookmarkEnd w:id="229"/>
                    </w:p>
                  </w:txbxContent>
                </v:textbox>
                <w10:wrap type="square"/>
              </v:shape>
            </w:pict>
          </mc:Fallback>
        </mc:AlternateContent>
      </w:r>
      <w:r w:rsidR="00B30786">
        <w:rPr>
          <w:noProof/>
        </w:rPr>
        <mc:AlternateContent>
          <mc:Choice Requires="wps">
            <w:drawing>
              <wp:anchor distT="0" distB="0" distL="114300" distR="114300" simplePos="0" relativeHeight="251821056" behindDoc="0" locked="0" layoutInCell="1" allowOverlap="1" wp14:anchorId="51D55475" wp14:editId="14BA9D27">
                <wp:simplePos x="0" y="0"/>
                <wp:positionH relativeFrom="column">
                  <wp:posOffset>-528320</wp:posOffset>
                </wp:positionH>
                <wp:positionV relativeFrom="paragraph">
                  <wp:posOffset>7935595</wp:posOffset>
                </wp:positionV>
                <wp:extent cx="3343275" cy="635"/>
                <wp:effectExtent l="0" t="0" r="0" b="0"/>
                <wp:wrapSquare wrapText="bothSides"/>
                <wp:docPr id="99" name="Text Box 99"/>
                <wp:cNvGraphicFramePr/>
                <a:graphic xmlns:a="http://schemas.openxmlformats.org/drawingml/2006/main">
                  <a:graphicData uri="http://schemas.microsoft.com/office/word/2010/wordprocessingShape">
                    <wps:wsp>
                      <wps:cNvSpPr txBox="1"/>
                      <wps:spPr>
                        <a:xfrm>
                          <a:off x="0" y="0"/>
                          <a:ext cx="3343275" cy="635"/>
                        </a:xfrm>
                        <a:prstGeom prst="rect">
                          <a:avLst/>
                        </a:prstGeom>
                        <a:solidFill>
                          <a:prstClr val="white"/>
                        </a:solidFill>
                        <a:ln>
                          <a:noFill/>
                        </a:ln>
                      </wps:spPr>
                      <wps:txbx>
                        <w:txbxContent>
                          <w:p w14:paraId="36229E21" w14:textId="1C797502" w:rsidR="00B30786" w:rsidRDefault="00B30786" w:rsidP="00B30786">
                            <w:pPr>
                              <w:pStyle w:val="Caption"/>
                              <w:rPr>
                                <w:noProof/>
                              </w:rPr>
                            </w:pPr>
                            <w:r>
                              <w:t xml:space="preserve">Figure </w:t>
                            </w:r>
                            <w:fldSimple w:instr=" SEQ Figure \* ARABIC ">
                              <w:r w:rsidR="00A92853">
                                <w:rPr>
                                  <w:noProof/>
                                </w:rPr>
                                <w:t>49</w:t>
                              </w:r>
                            </w:fldSimple>
                            <w:r>
                              <w:t xml:space="preserve">: </w:t>
                            </w:r>
                            <w:bookmarkStart w:id="230" w:name="_Toc218548375"/>
                            <w:r w:rsidR="00560BDC">
                              <w:t>Figure 7.</w:t>
                            </w:r>
                            <w:r w:rsidR="00A54319">
                              <w:t>30</w:t>
                            </w:r>
                            <w:r w:rsidR="00560BDC">
                              <w:t xml:space="preserve"> </w:t>
                            </w:r>
                            <w:r>
                              <w:t>onboarding 1 ui</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55475" id="Text Box 99" o:spid="_x0000_s1089" type="#_x0000_t202" style="position:absolute;margin-left:-41.6pt;margin-top:624.85pt;width:263.2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" stroked="f">
                <v:textbox style="mso-fit-shape-to-text:t" inset="0,0,0,0">
                  <w:txbxContent>
                    <w:p w14:paraId="36229E21" w14:textId="1C797502" w:rsidR="00B30786" w:rsidRDefault="00B30786" w:rsidP="00B30786">
                      <w:pPr>
                        <w:pStyle w:val="Caption"/>
                        <w:rPr>
                          <w:noProof/>
                        </w:rPr>
                      </w:pPr>
                      <w:r>
                        <w:t xml:space="preserve">Figure </w:t>
                      </w:r>
                      <w:fldSimple w:instr=" SEQ Figure \* ARABIC ">
                        <w:r w:rsidR="00A92853">
                          <w:rPr>
                            <w:noProof/>
                          </w:rPr>
                          <w:t>49</w:t>
                        </w:r>
                      </w:fldSimple>
                      <w:r>
                        <w:t xml:space="preserve">: </w:t>
                      </w:r>
                      <w:bookmarkStart w:id="231" w:name="_Toc218548375"/>
                      <w:r w:rsidR="00560BDC">
                        <w:t>Figure 7.</w:t>
                      </w:r>
                      <w:r w:rsidR="00A54319">
                        <w:t>30</w:t>
                      </w:r>
                      <w:r w:rsidR="00560BDC">
                        <w:t xml:space="preserve"> </w:t>
                      </w:r>
                      <w:r>
                        <w:t>onboarding 1 ui</w:t>
                      </w:r>
                      <w:bookmarkEnd w:id="231"/>
                    </w:p>
                  </w:txbxContent>
                </v:textbox>
                <w10:wrap type="square"/>
              </v:shape>
            </w:pict>
          </mc:Fallback>
        </mc:AlternateContent>
      </w:r>
      <w:r w:rsidR="00292E22">
        <w:br w:type="page"/>
      </w:r>
    </w:p>
    <w:p w14:paraId="228B188F" w14:textId="479151A1" w:rsidR="00292E22" w:rsidRDefault="00292E22">
      <w:pPr>
        <w:spacing w:after="0" w:line="240" w:lineRule="auto"/>
      </w:pPr>
    </w:p>
    <w:p w14:paraId="529C5928" w14:textId="09E367D2" w:rsidR="00177F5F" w:rsidRDefault="00674B24">
      <w:pPr>
        <w:spacing w:after="0" w:line="240" w:lineRule="auto"/>
      </w:pPr>
      <w:r>
        <w:rPr>
          <w:noProof/>
        </w:rPr>
        <w:drawing>
          <wp:anchor distT="0" distB="0" distL="114300" distR="114300" simplePos="0" relativeHeight="251824128" behindDoc="0" locked="0" layoutInCell="1" allowOverlap="1" wp14:anchorId="515500A8" wp14:editId="69CFC8DF">
            <wp:simplePos x="0" y="0"/>
            <wp:positionH relativeFrom="margin">
              <wp:posOffset>-574675</wp:posOffset>
            </wp:positionH>
            <wp:positionV relativeFrom="paragraph">
              <wp:posOffset>469900</wp:posOffset>
            </wp:positionV>
            <wp:extent cx="3378200" cy="7315200"/>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37820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7200" behindDoc="0" locked="0" layoutInCell="1" allowOverlap="1" wp14:anchorId="703819C2" wp14:editId="647EA6BF">
                <wp:simplePos x="0" y="0"/>
                <wp:positionH relativeFrom="column">
                  <wp:posOffset>-574675</wp:posOffset>
                </wp:positionH>
                <wp:positionV relativeFrom="paragraph">
                  <wp:posOffset>7842250</wp:posOffset>
                </wp:positionV>
                <wp:extent cx="3378200" cy="635"/>
                <wp:effectExtent l="0" t="0" r="0" b="0"/>
                <wp:wrapSquare wrapText="bothSides"/>
                <wp:docPr id="103" name="Text Box 103"/>
                <wp:cNvGraphicFramePr/>
                <a:graphic xmlns:a="http://schemas.openxmlformats.org/drawingml/2006/main">
                  <a:graphicData uri="http://schemas.microsoft.com/office/word/2010/wordprocessingShape">
                    <wps:wsp>
                      <wps:cNvSpPr txBox="1"/>
                      <wps:spPr>
                        <a:xfrm>
                          <a:off x="0" y="0"/>
                          <a:ext cx="3378200" cy="635"/>
                        </a:xfrm>
                        <a:prstGeom prst="rect">
                          <a:avLst/>
                        </a:prstGeom>
                        <a:solidFill>
                          <a:prstClr val="white"/>
                        </a:solidFill>
                        <a:ln>
                          <a:noFill/>
                        </a:ln>
                      </wps:spPr>
                      <wps:txbx>
                        <w:txbxContent>
                          <w:p w14:paraId="27CEDC85" w14:textId="00D4B72B" w:rsidR="00177F5F" w:rsidRDefault="00177F5F" w:rsidP="00177F5F">
                            <w:pPr>
                              <w:pStyle w:val="Caption"/>
                              <w:rPr>
                                <w:noProof/>
                              </w:rPr>
                            </w:pPr>
                            <w:r>
                              <w:t xml:space="preserve">Figure </w:t>
                            </w:r>
                            <w:fldSimple w:instr=" SEQ Figure \* ARABIC ">
                              <w:r w:rsidR="00A92853">
                                <w:rPr>
                                  <w:noProof/>
                                </w:rPr>
                                <w:t>50</w:t>
                              </w:r>
                            </w:fldSimple>
                            <w:r>
                              <w:t xml:space="preserve">: </w:t>
                            </w:r>
                            <w:bookmarkStart w:id="232" w:name="_Toc218548376"/>
                            <w:r w:rsidR="00560BDC">
                              <w:t>Figure 7.</w:t>
                            </w:r>
                            <w:r w:rsidR="00A54319">
                              <w:t>32</w:t>
                            </w:r>
                            <w:r w:rsidR="00560BDC">
                              <w:t xml:space="preserve"> </w:t>
                            </w:r>
                            <w:r w:rsidRPr="00637ECD">
                              <w:t>onboarding</w:t>
                            </w:r>
                            <w:r>
                              <w:t xml:space="preserve"> 2 ui</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819C2" id="Text Box 103" o:spid="_x0000_s1090" type="#_x0000_t202" style="position:absolute;margin-left:-45.25pt;margin-top:617.5pt;width:266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czqGgIAAEAEAAAOAAAAZHJzL2Uyb0RvYy54bWysU01v2zAMvQ/YfxB0X5w0W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" stroked="f">
                <v:textbox style="mso-fit-shape-to-text:t" inset="0,0,0,0">
                  <w:txbxContent>
                    <w:p w14:paraId="27CEDC85" w14:textId="00D4B72B" w:rsidR="00177F5F" w:rsidRDefault="00177F5F" w:rsidP="00177F5F">
                      <w:pPr>
                        <w:pStyle w:val="Caption"/>
                        <w:rPr>
                          <w:noProof/>
                        </w:rPr>
                      </w:pPr>
                      <w:r>
                        <w:t xml:space="preserve">Figure </w:t>
                      </w:r>
                      <w:fldSimple w:instr=" SEQ Figure \* ARABIC ">
                        <w:r w:rsidR="00A92853">
                          <w:rPr>
                            <w:noProof/>
                          </w:rPr>
                          <w:t>50</w:t>
                        </w:r>
                      </w:fldSimple>
                      <w:r>
                        <w:t xml:space="preserve">: </w:t>
                      </w:r>
                      <w:bookmarkStart w:id="233" w:name="_Toc218548376"/>
                      <w:r w:rsidR="00560BDC">
                        <w:t>Figure 7.</w:t>
                      </w:r>
                      <w:r w:rsidR="00A54319">
                        <w:t>32</w:t>
                      </w:r>
                      <w:r w:rsidR="00560BDC">
                        <w:t xml:space="preserve"> </w:t>
                      </w:r>
                      <w:r w:rsidRPr="00637ECD">
                        <w:t>onboarding</w:t>
                      </w:r>
                      <w:r>
                        <w:t xml:space="preserve"> 2 ui</w:t>
                      </w:r>
                      <w:bookmarkEnd w:id="233"/>
                    </w:p>
                  </w:txbxContent>
                </v:textbox>
                <w10:wrap type="square"/>
              </v:shape>
            </w:pict>
          </mc:Fallback>
        </mc:AlternateContent>
      </w:r>
      <w:r>
        <w:rPr>
          <w:noProof/>
        </w:rPr>
        <w:drawing>
          <wp:anchor distT="0" distB="0" distL="114300" distR="114300" simplePos="0" relativeHeight="251825152" behindDoc="0" locked="0" layoutInCell="1" allowOverlap="1" wp14:anchorId="27A5F8C4" wp14:editId="562BAC52">
            <wp:simplePos x="0" y="0"/>
            <wp:positionH relativeFrom="margin">
              <wp:posOffset>2847340</wp:posOffset>
            </wp:positionH>
            <wp:positionV relativeFrom="paragraph">
              <wp:posOffset>474980</wp:posOffset>
            </wp:positionV>
            <wp:extent cx="3374390" cy="7315200"/>
            <wp:effectExtent l="0" t="0" r="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37439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9248" behindDoc="0" locked="0" layoutInCell="1" allowOverlap="1" wp14:anchorId="3E4DF9E2" wp14:editId="52B19B54">
                <wp:simplePos x="0" y="0"/>
                <wp:positionH relativeFrom="column">
                  <wp:posOffset>2847340</wp:posOffset>
                </wp:positionH>
                <wp:positionV relativeFrom="paragraph">
                  <wp:posOffset>7847614</wp:posOffset>
                </wp:positionV>
                <wp:extent cx="3374390" cy="635"/>
                <wp:effectExtent l="0" t="0" r="0" b="0"/>
                <wp:wrapSquare wrapText="bothSides"/>
                <wp:docPr id="104" name="Text Box 104"/>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165A7830" w14:textId="016428CF" w:rsidR="00177F5F" w:rsidRDefault="00177F5F" w:rsidP="00177F5F">
                            <w:pPr>
                              <w:pStyle w:val="Caption"/>
                              <w:rPr>
                                <w:noProof/>
                              </w:rPr>
                            </w:pPr>
                            <w:r>
                              <w:t xml:space="preserve">Figure </w:t>
                            </w:r>
                            <w:fldSimple w:instr=" SEQ Figure \* ARABIC ">
                              <w:r w:rsidR="00A92853">
                                <w:rPr>
                                  <w:noProof/>
                                </w:rPr>
                                <w:t>51</w:t>
                              </w:r>
                            </w:fldSimple>
                            <w:r>
                              <w:t xml:space="preserve">: </w:t>
                            </w:r>
                            <w:bookmarkStart w:id="234" w:name="_Toc218548377"/>
                            <w:r w:rsidR="00560BDC">
                              <w:t>Figure 7.</w:t>
                            </w:r>
                            <w:r w:rsidR="00A54319">
                              <w:t>33</w:t>
                            </w:r>
                            <w:r w:rsidR="00560BDC">
                              <w:t xml:space="preserve"> </w:t>
                            </w:r>
                            <w:r w:rsidRPr="00260F76">
                              <w:t>onboarding</w:t>
                            </w:r>
                            <w:r>
                              <w:t xml:space="preserve"> 3 ui</w:t>
                            </w:r>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DF9E2" id="Text Box 104" o:spid="_x0000_s1091" type="#_x0000_t202" style="position:absolute;margin-left:224.2pt;margin-top:617.9pt;width:265.7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" stroked="f">
                <v:textbox style="mso-fit-shape-to-text:t" inset="0,0,0,0">
                  <w:txbxContent>
                    <w:p w14:paraId="165A7830" w14:textId="016428CF" w:rsidR="00177F5F" w:rsidRDefault="00177F5F" w:rsidP="00177F5F">
                      <w:pPr>
                        <w:pStyle w:val="Caption"/>
                        <w:rPr>
                          <w:noProof/>
                        </w:rPr>
                      </w:pPr>
                      <w:r>
                        <w:t xml:space="preserve">Figure </w:t>
                      </w:r>
                      <w:fldSimple w:instr=" SEQ Figure \* ARABIC ">
                        <w:r w:rsidR="00A92853">
                          <w:rPr>
                            <w:noProof/>
                          </w:rPr>
                          <w:t>51</w:t>
                        </w:r>
                      </w:fldSimple>
                      <w:r>
                        <w:t xml:space="preserve">: </w:t>
                      </w:r>
                      <w:bookmarkStart w:id="235" w:name="_Toc218548377"/>
                      <w:r w:rsidR="00560BDC">
                        <w:t>Figure 7.</w:t>
                      </w:r>
                      <w:r w:rsidR="00A54319">
                        <w:t>33</w:t>
                      </w:r>
                      <w:r w:rsidR="00560BDC">
                        <w:t xml:space="preserve"> </w:t>
                      </w:r>
                      <w:r w:rsidRPr="00260F76">
                        <w:t>onboarding</w:t>
                      </w:r>
                      <w:r>
                        <w:t xml:space="preserve"> 3 ui</w:t>
                      </w:r>
                      <w:bookmarkEnd w:id="235"/>
                    </w:p>
                  </w:txbxContent>
                </v:textbox>
                <w10:wrap type="square"/>
              </v:shape>
            </w:pict>
          </mc:Fallback>
        </mc:AlternateContent>
      </w:r>
      <w:r w:rsidR="00292E22">
        <w:br w:type="page"/>
      </w:r>
    </w:p>
    <w:p w14:paraId="72A2279F" w14:textId="0D191E33" w:rsidR="00177F5F" w:rsidRDefault="00456A66">
      <w:pPr>
        <w:spacing w:after="0" w:line="240" w:lineRule="auto"/>
      </w:pPr>
      <w:r>
        <w:rPr>
          <w:noProof/>
        </w:rPr>
        <w:lastRenderedPageBreak/>
        <w:drawing>
          <wp:anchor distT="0" distB="0" distL="114300" distR="114300" simplePos="0" relativeHeight="251830272" behindDoc="0" locked="0" layoutInCell="1" allowOverlap="1" wp14:anchorId="1CA5BDB5" wp14:editId="1A2F66B2">
            <wp:simplePos x="0" y="0"/>
            <wp:positionH relativeFrom="margin">
              <wp:posOffset>-504190</wp:posOffset>
            </wp:positionH>
            <wp:positionV relativeFrom="paragraph">
              <wp:posOffset>647700</wp:posOffset>
            </wp:positionV>
            <wp:extent cx="3379470" cy="7325360"/>
            <wp:effectExtent l="0" t="0" r="0" b="889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379470" cy="7325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3344" behindDoc="0" locked="0" layoutInCell="1" allowOverlap="1" wp14:anchorId="0D7AE943" wp14:editId="36E8C08B">
                <wp:simplePos x="0" y="0"/>
                <wp:positionH relativeFrom="column">
                  <wp:posOffset>-504190</wp:posOffset>
                </wp:positionH>
                <wp:positionV relativeFrom="paragraph">
                  <wp:posOffset>8030210</wp:posOffset>
                </wp:positionV>
                <wp:extent cx="3379470" cy="635"/>
                <wp:effectExtent l="0" t="0" r="0" b="0"/>
                <wp:wrapSquare wrapText="bothSides"/>
                <wp:docPr id="107" name="Text Box 107"/>
                <wp:cNvGraphicFramePr/>
                <a:graphic xmlns:a="http://schemas.openxmlformats.org/drawingml/2006/main">
                  <a:graphicData uri="http://schemas.microsoft.com/office/word/2010/wordprocessingShape">
                    <wps:wsp>
                      <wps:cNvSpPr txBox="1"/>
                      <wps:spPr>
                        <a:xfrm>
                          <a:off x="0" y="0"/>
                          <a:ext cx="3379470" cy="635"/>
                        </a:xfrm>
                        <a:prstGeom prst="rect">
                          <a:avLst/>
                        </a:prstGeom>
                        <a:solidFill>
                          <a:prstClr val="white"/>
                        </a:solidFill>
                        <a:ln>
                          <a:noFill/>
                        </a:ln>
                      </wps:spPr>
                      <wps:txbx>
                        <w:txbxContent>
                          <w:p w14:paraId="5676D9FB" w14:textId="77FB7787" w:rsidR="00A75806" w:rsidRDefault="00A75806" w:rsidP="00A75806">
                            <w:pPr>
                              <w:pStyle w:val="Caption"/>
                              <w:rPr>
                                <w:noProof/>
                              </w:rPr>
                            </w:pPr>
                            <w:r>
                              <w:t xml:space="preserve">Figure </w:t>
                            </w:r>
                            <w:fldSimple w:instr=" SEQ Figure \* ARABIC ">
                              <w:r w:rsidR="00A92853">
                                <w:rPr>
                                  <w:noProof/>
                                </w:rPr>
                                <w:t>52</w:t>
                              </w:r>
                            </w:fldSimple>
                            <w:r>
                              <w:t xml:space="preserve">: </w:t>
                            </w:r>
                            <w:bookmarkStart w:id="236" w:name="_Toc218548378"/>
                            <w:r w:rsidR="00560BDC">
                              <w:t>Figure 7.</w:t>
                            </w:r>
                            <w:r w:rsidR="00A54319">
                              <w:t>34</w:t>
                            </w:r>
                            <w:r w:rsidR="00560BDC">
                              <w:t xml:space="preserve"> </w:t>
                            </w:r>
                            <w:r w:rsidRPr="00CB09CB">
                              <w:t>onboarding</w:t>
                            </w:r>
                            <w:r>
                              <w:t xml:space="preserve"> 4 ui</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AE943" id="Text Box 107" o:spid="_x0000_s1092" type="#_x0000_t202" style="position:absolute;margin-left:-39.7pt;margin-top:632.3pt;width:266.1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" stroked="f">
                <v:textbox style="mso-fit-shape-to-text:t" inset="0,0,0,0">
                  <w:txbxContent>
                    <w:p w14:paraId="5676D9FB" w14:textId="77FB7787" w:rsidR="00A75806" w:rsidRDefault="00A75806" w:rsidP="00A75806">
                      <w:pPr>
                        <w:pStyle w:val="Caption"/>
                        <w:rPr>
                          <w:noProof/>
                        </w:rPr>
                      </w:pPr>
                      <w:r>
                        <w:t xml:space="preserve">Figure </w:t>
                      </w:r>
                      <w:fldSimple w:instr=" SEQ Figure \* ARABIC ">
                        <w:r w:rsidR="00A92853">
                          <w:rPr>
                            <w:noProof/>
                          </w:rPr>
                          <w:t>52</w:t>
                        </w:r>
                      </w:fldSimple>
                      <w:r>
                        <w:t xml:space="preserve">: </w:t>
                      </w:r>
                      <w:bookmarkStart w:id="237" w:name="_Toc218548378"/>
                      <w:r w:rsidR="00560BDC">
                        <w:t>Figure 7.</w:t>
                      </w:r>
                      <w:r w:rsidR="00A54319">
                        <w:t>34</w:t>
                      </w:r>
                      <w:r w:rsidR="00560BDC">
                        <w:t xml:space="preserve"> </w:t>
                      </w:r>
                      <w:r w:rsidRPr="00CB09CB">
                        <w:t>onboarding</w:t>
                      </w:r>
                      <w:r>
                        <w:t xml:space="preserve"> 4 ui</w:t>
                      </w:r>
                      <w:bookmarkEnd w:id="237"/>
                    </w:p>
                  </w:txbxContent>
                </v:textbox>
                <w10:wrap type="square"/>
              </v:shape>
            </w:pict>
          </mc:Fallback>
        </mc:AlternateContent>
      </w:r>
      <w:r>
        <w:rPr>
          <w:noProof/>
        </w:rPr>
        <w:drawing>
          <wp:anchor distT="0" distB="0" distL="114300" distR="114300" simplePos="0" relativeHeight="251831296" behindDoc="0" locked="0" layoutInCell="1" allowOverlap="1" wp14:anchorId="37FF80F4" wp14:editId="72CCD3DD">
            <wp:simplePos x="0" y="0"/>
            <wp:positionH relativeFrom="margin">
              <wp:posOffset>2963545</wp:posOffset>
            </wp:positionH>
            <wp:positionV relativeFrom="paragraph">
              <wp:posOffset>647700</wp:posOffset>
            </wp:positionV>
            <wp:extent cx="3379470" cy="7325360"/>
            <wp:effectExtent l="0" t="0" r="0" b="889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379470" cy="7325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5392" behindDoc="0" locked="0" layoutInCell="1" allowOverlap="1" wp14:anchorId="725D0B8B" wp14:editId="79A665C3">
                <wp:simplePos x="0" y="0"/>
                <wp:positionH relativeFrom="column">
                  <wp:posOffset>2963545</wp:posOffset>
                </wp:positionH>
                <wp:positionV relativeFrom="paragraph">
                  <wp:posOffset>8030243</wp:posOffset>
                </wp:positionV>
                <wp:extent cx="3379470" cy="635"/>
                <wp:effectExtent l="0" t="0" r="0" b="0"/>
                <wp:wrapSquare wrapText="bothSides"/>
                <wp:docPr id="108" name="Text Box 108"/>
                <wp:cNvGraphicFramePr/>
                <a:graphic xmlns:a="http://schemas.openxmlformats.org/drawingml/2006/main">
                  <a:graphicData uri="http://schemas.microsoft.com/office/word/2010/wordprocessingShape">
                    <wps:wsp>
                      <wps:cNvSpPr txBox="1"/>
                      <wps:spPr>
                        <a:xfrm>
                          <a:off x="0" y="0"/>
                          <a:ext cx="3379470" cy="635"/>
                        </a:xfrm>
                        <a:prstGeom prst="rect">
                          <a:avLst/>
                        </a:prstGeom>
                        <a:solidFill>
                          <a:prstClr val="white"/>
                        </a:solidFill>
                        <a:ln>
                          <a:noFill/>
                        </a:ln>
                      </wps:spPr>
                      <wps:txbx>
                        <w:txbxContent>
                          <w:p w14:paraId="224D92E4" w14:textId="2F60C78E" w:rsidR="00A75806" w:rsidRDefault="00A75806" w:rsidP="00A75806">
                            <w:pPr>
                              <w:pStyle w:val="Caption"/>
                              <w:rPr>
                                <w:noProof/>
                              </w:rPr>
                            </w:pPr>
                            <w:r>
                              <w:t xml:space="preserve">Figure </w:t>
                            </w:r>
                            <w:fldSimple w:instr=" SEQ Figure \* ARABIC ">
                              <w:r w:rsidR="00A92853">
                                <w:rPr>
                                  <w:noProof/>
                                </w:rPr>
                                <w:t>53</w:t>
                              </w:r>
                            </w:fldSimple>
                            <w:r>
                              <w:t xml:space="preserve">: </w:t>
                            </w:r>
                            <w:bookmarkStart w:id="238" w:name="_Toc218548379"/>
                            <w:r w:rsidR="00560BDC">
                              <w:t>Figure 7.</w:t>
                            </w:r>
                            <w:r w:rsidR="00A54319">
                              <w:t>35</w:t>
                            </w:r>
                            <w:r w:rsidR="00560BDC">
                              <w:t xml:space="preserve"> </w:t>
                            </w:r>
                            <w:r w:rsidRPr="00817B99">
                              <w:t>onboarding</w:t>
                            </w:r>
                            <w:r>
                              <w:t xml:space="preserve"> 5 ui</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D0B8B" id="Text Box 108" o:spid="_x0000_s1093" type="#_x0000_t202" style="position:absolute;margin-left:233.35pt;margin-top:632.3pt;width:266.1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" stroked="f">
                <v:textbox style="mso-fit-shape-to-text:t" inset="0,0,0,0">
                  <w:txbxContent>
                    <w:p w14:paraId="224D92E4" w14:textId="2F60C78E" w:rsidR="00A75806" w:rsidRDefault="00A75806" w:rsidP="00A75806">
                      <w:pPr>
                        <w:pStyle w:val="Caption"/>
                        <w:rPr>
                          <w:noProof/>
                        </w:rPr>
                      </w:pPr>
                      <w:r>
                        <w:t xml:space="preserve">Figure </w:t>
                      </w:r>
                      <w:fldSimple w:instr=" SEQ Figure \* ARABIC ">
                        <w:r w:rsidR="00A92853">
                          <w:rPr>
                            <w:noProof/>
                          </w:rPr>
                          <w:t>53</w:t>
                        </w:r>
                      </w:fldSimple>
                      <w:r>
                        <w:t xml:space="preserve">: </w:t>
                      </w:r>
                      <w:bookmarkStart w:id="239" w:name="_Toc218548379"/>
                      <w:r w:rsidR="00560BDC">
                        <w:t>Figure 7.</w:t>
                      </w:r>
                      <w:r w:rsidR="00A54319">
                        <w:t>35</w:t>
                      </w:r>
                      <w:r w:rsidR="00560BDC">
                        <w:t xml:space="preserve"> </w:t>
                      </w:r>
                      <w:r w:rsidRPr="00817B99">
                        <w:t>onboarding</w:t>
                      </w:r>
                      <w:r>
                        <w:t xml:space="preserve"> 5 ui</w:t>
                      </w:r>
                      <w:bookmarkEnd w:id="239"/>
                    </w:p>
                  </w:txbxContent>
                </v:textbox>
                <w10:wrap type="square"/>
              </v:shape>
            </w:pict>
          </mc:Fallback>
        </mc:AlternateContent>
      </w:r>
      <w:r w:rsidR="00177F5F">
        <w:br w:type="page"/>
      </w:r>
    </w:p>
    <w:p w14:paraId="20ABFA58" w14:textId="0ED83A02" w:rsidR="00177F5F" w:rsidRDefault="00177F5F">
      <w:pPr>
        <w:spacing w:after="0" w:line="240" w:lineRule="auto"/>
      </w:pPr>
    </w:p>
    <w:p w14:paraId="350A2653" w14:textId="383C8B46" w:rsidR="004A0196" w:rsidRDefault="004A0196">
      <w:pPr>
        <w:spacing w:after="0" w:line="240" w:lineRule="auto"/>
      </w:pPr>
    </w:p>
    <w:p w14:paraId="440F1406" w14:textId="4209A679" w:rsidR="00B0278E" w:rsidRDefault="003905AC">
      <w:pPr>
        <w:spacing w:after="0" w:line="240" w:lineRule="auto"/>
      </w:pPr>
      <w:r>
        <w:rPr>
          <w:noProof/>
        </w:rPr>
        <w:drawing>
          <wp:anchor distT="0" distB="0" distL="114300" distR="114300" simplePos="0" relativeHeight="251836416" behindDoc="0" locked="0" layoutInCell="1" allowOverlap="1" wp14:anchorId="4CB3B8B7" wp14:editId="555E294C">
            <wp:simplePos x="0" y="0"/>
            <wp:positionH relativeFrom="margin">
              <wp:posOffset>-476885</wp:posOffset>
            </wp:positionH>
            <wp:positionV relativeFrom="paragraph">
              <wp:posOffset>316865</wp:posOffset>
            </wp:positionV>
            <wp:extent cx="3380740" cy="7328535"/>
            <wp:effectExtent l="0" t="0" r="0" b="571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380740" cy="7328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1536" behindDoc="0" locked="0" layoutInCell="1" allowOverlap="1" wp14:anchorId="34C48181" wp14:editId="3DBEA21E">
                <wp:simplePos x="0" y="0"/>
                <wp:positionH relativeFrom="column">
                  <wp:posOffset>2942590</wp:posOffset>
                </wp:positionH>
                <wp:positionV relativeFrom="paragraph">
                  <wp:posOffset>7702550</wp:posOffset>
                </wp:positionV>
                <wp:extent cx="3382645" cy="635"/>
                <wp:effectExtent l="0" t="0" r="0" b="0"/>
                <wp:wrapSquare wrapText="bothSides"/>
                <wp:docPr id="111" name="Text Box 111"/>
                <wp:cNvGraphicFramePr/>
                <a:graphic xmlns:a="http://schemas.openxmlformats.org/drawingml/2006/main">
                  <a:graphicData uri="http://schemas.microsoft.com/office/word/2010/wordprocessingShape">
                    <wps:wsp>
                      <wps:cNvSpPr txBox="1"/>
                      <wps:spPr>
                        <a:xfrm>
                          <a:off x="0" y="0"/>
                          <a:ext cx="3382645" cy="635"/>
                        </a:xfrm>
                        <a:prstGeom prst="rect">
                          <a:avLst/>
                        </a:prstGeom>
                        <a:solidFill>
                          <a:prstClr val="white"/>
                        </a:solidFill>
                        <a:ln>
                          <a:noFill/>
                        </a:ln>
                      </wps:spPr>
                      <wps:txbx>
                        <w:txbxContent>
                          <w:p w14:paraId="21381E6E" w14:textId="1215EEC3" w:rsidR="00AF4337" w:rsidRDefault="00AF4337" w:rsidP="00AF4337">
                            <w:pPr>
                              <w:pStyle w:val="Caption"/>
                              <w:rPr>
                                <w:noProof/>
                              </w:rPr>
                            </w:pPr>
                            <w:r>
                              <w:t xml:space="preserve">Figure </w:t>
                            </w:r>
                            <w:fldSimple w:instr=" SEQ Figure \* ARABIC ">
                              <w:r w:rsidR="00A92853">
                                <w:rPr>
                                  <w:noProof/>
                                </w:rPr>
                                <w:t>54</w:t>
                              </w:r>
                            </w:fldSimple>
                            <w:r>
                              <w:t xml:space="preserve">: </w:t>
                            </w:r>
                            <w:bookmarkStart w:id="240" w:name="_Toc218548380"/>
                            <w:r w:rsidR="00560BDC">
                              <w:t>Figure 7.3</w:t>
                            </w:r>
                            <w:r w:rsidR="00A54319">
                              <w:t>7</w:t>
                            </w:r>
                            <w:r w:rsidR="00560BDC">
                              <w:t xml:space="preserve"> </w:t>
                            </w:r>
                            <w:r>
                              <w:t>profile ui</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48181" id="Text Box 111" o:spid="_x0000_s1094" type="#_x0000_t202" style="position:absolute;margin-left:231.7pt;margin-top:606.5pt;width:266.3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" stroked="f">
                <v:textbox style="mso-fit-shape-to-text:t" inset="0,0,0,0">
                  <w:txbxContent>
                    <w:p w14:paraId="21381E6E" w14:textId="1215EEC3" w:rsidR="00AF4337" w:rsidRDefault="00AF4337" w:rsidP="00AF4337">
                      <w:pPr>
                        <w:pStyle w:val="Caption"/>
                        <w:rPr>
                          <w:noProof/>
                        </w:rPr>
                      </w:pPr>
                      <w:r>
                        <w:t xml:space="preserve">Figure </w:t>
                      </w:r>
                      <w:fldSimple w:instr=" SEQ Figure \* ARABIC ">
                        <w:r w:rsidR="00A92853">
                          <w:rPr>
                            <w:noProof/>
                          </w:rPr>
                          <w:t>54</w:t>
                        </w:r>
                      </w:fldSimple>
                      <w:r>
                        <w:t xml:space="preserve">: </w:t>
                      </w:r>
                      <w:bookmarkStart w:id="241" w:name="_Toc218548380"/>
                      <w:r w:rsidR="00560BDC">
                        <w:t>Figure 7.3</w:t>
                      </w:r>
                      <w:r w:rsidR="00A54319">
                        <w:t>7</w:t>
                      </w:r>
                      <w:r w:rsidR="00560BDC">
                        <w:t xml:space="preserve"> </w:t>
                      </w:r>
                      <w:r>
                        <w:t>profile ui</w:t>
                      </w:r>
                      <w:bookmarkEnd w:id="241"/>
                    </w:p>
                  </w:txbxContent>
                </v:textbox>
                <w10:wrap type="square"/>
              </v:shape>
            </w:pict>
          </mc:Fallback>
        </mc:AlternateContent>
      </w:r>
      <w:r>
        <w:rPr>
          <w:noProof/>
        </w:rPr>
        <w:drawing>
          <wp:anchor distT="0" distB="0" distL="114300" distR="114300" simplePos="0" relativeHeight="251839488" behindDoc="0" locked="0" layoutInCell="1" allowOverlap="1" wp14:anchorId="21EB8C3D" wp14:editId="63A7F714">
            <wp:simplePos x="0" y="0"/>
            <wp:positionH relativeFrom="margin">
              <wp:posOffset>2942590</wp:posOffset>
            </wp:positionH>
            <wp:positionV relativeFrom="paragraph">
              <wp:posOffset>316865</wp:posOffset>
            </wp:positionV>
            <wp:extent cx="3382645" cy="7328535"/>
            <wp:effectExtent l="0" t="0" r="8255" b="571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382645" cy="7328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8464" behindDoc="0" locked="0" layoutInCell="1" allowOverlap="1" wp14:anchorId="2B77614A" wp14:editId="06CC38B4">
                <wp:simplePos x="0" y="0"/>
                <wp:positionH relativeFrom="column">
                  <wp:posOffset>-436245</wp:posOffset>
                </wp:positionH>
                <wp:positionV relativeFrom="paragraph">
                  <wp:posOffset>7702550</wp:posOffset>
                </wp:positionV>
                <wp:extent cx="3380740" cy="635"/>
                <wp:effectExtent l="0" t="0" r="0" b="0"/>
                <wp:wrapSquare wrapText="bothSides"/>
                <wp:docPr id="110" name="Text Box 110"/>
                <wp:cNvGraphicFramePr/>
                <a:graphic xmlns:a="http://schemas.openxmlformats.org/drawingml/2006/main">
                  <a:graphicData uri="http://schemas.microsoft.com/office/word/2010/wordprocessingShape">
                    <wps:wsp>
                      <wps:cNvSpPr txBox="1"/>
                      <wps:spPr>
                        <a:xfrm>
                          <a:off x="0" y="0"/>
                          <a:ext cx="3380740" cy="635"/>
                        </a:xfrm>
                        <a:prstGeom prst="rect">
                          <a:avLst/>
                        </a:prstGeom>
                        <a:solidFill>
                          <a:prstClr val="white"/>
                        </a:solidFill>
                        <a:ln>
                          <a:noFill/>
                        </a:ln>
                      </wps:spPr>
                      <wps:txbx>
                        <w:txbxContent>
                          <w:p w14:paraId="7932D0B5" w14:textId="24B377CF" w:rsidR="00A702A7" w:rsidRDefault="00A702A7" w:rsidP="00A702A7">
                            <w:pPr>
                              <w:pStyle w:val="Caption"/>
                              <w:rPr>
                                <w:noProof/>
                              </w:rPr>
                            </w:pPr>
                            <w:r>
                              <w:t xml:space="preserve">Figure </w:t>
                            </w:r>
                            <w:fldSimple w:instr=" SEQ Figure \* ARABIC ">
                              <w:r w:rsidR="00A92853">
                                <w:rPr>
                                  <w:noProof/>
                                </w:rPr>
                                <w:t>55</w:t>
                              </w:r>
                            </w:fldSimple>
                            <w:r>
                              <w:t xml:space="preserve">: </w:t>
                            </w:r>
                            <w:bookmarkStart w:id="242" w:name="_Toc218548381"/>
                            <w:r w:rsidR="00560BDC">
                              <w:t>Figure 7.</w:t>
                            </w:r>
                            <w:r w:rsidR="00A54319">
                              <w:t>36</w:t>
                            </w:r>
                            <w:r w:rsidR="00560BDC">
                              <w:t xml:space="preserve"> </w:t>
                            </w:r>
                            <w:r>
                              <w:t>onboarding 6 ui</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7614A" id="Text Box 110" o:spid="_x0000_s1095" type="#_x0000_t202" style="position:absolute;margin-left:-34.35pt;margin-top:606.5pt;width:266.2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uhGwIAAEAEAAAOAAAAZHJzL2Uyb0RvYy54bWysU99v0zAQfkfif7D8TtOuME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" stroked="f">
                <v:textbox style="mso-fit-shape-to-text:t" inset="0,0,0,0">
                  <w:txbxContent>
                    <w:p w14:paraId="7932D0B5" w14:textId="24B377CF" w:rsidR="00A702A7" w:rsidRDefault="00A702A7" w:rsidP="00A702A7">
                      <w:pPr>
                        <w:pStyle w:val="Caption"/>
                        <w:rPr>
                          <w:noProof/>
                        </w:rPr>
                      </w:pPr>
                      <w:r>
                        <w:t xml:space="preserve">Figure </w:t>
                      </w:r>
                      <w:fldSimple w:instr=" SEQ Figure \* ARABIC ">
                        <w:r w:rsidR="00A92853">
                          <w:rPr>
                            <w:noProof/>
                          </w:rPr>
                          <w:t>55</w:t>
                        </w:r>
                      </w:fldSimple>
                      <w:r>
                        <w:t xml:space="preserve">: </w:t>
                      </w:r>
                      <w:bookmarkStart w:id="243" w:name="_Toc218548381"/>
                      <w:r w:rsidR="00560BDC">
                        <w:t>Figure 7.</w:t>
                      </w:r>
                      <w:r w:rsidR="00A54319">
                        <w:t>36</w:t>
                      </w:r>
                      <w:r w:rsidR="00560BDC">
                        <w:t xml:space="preserve"> </w:t>
                      </w:r>
                      <w:r>
                        <w:t>onboarding 6 ui</w:t>
                      </w:r>
                      <w:bookmarkEnd w:id="243"/>
                    </w:p>
                  </w:txbxContent>
                </v:textbox>
                <w10:wrap type="square"/>
              </v:shape>
            </w:pict>
          </mc:Fallback>
        </mc:AlternateContent>
      </w:r>
    </w:p>
    <w:p w14:paraId="7591B7B8" w14:textId="185CFAAE" w:rsidR="00B0278E" w:rsidRDefault="00B0278E">
      <w:pPr>
        <w:spacing w:after="0" w:line="240" w:lineRule="auto"/>
      </w:pPr>
      <w:r>
        <w:br w:type="page"/>
      </w:r>
    </w:p>
    <w:p w14:paraId="2C1F0592" w14:textId="5EFEC500" w:rsidR="008D4D69" w:rsidRDefault="008D4D69">
      <w:pPr>
        <w:spacing w:after="0" w:line="240" w:lineRule="auto"/>
        <w:rPr>
          <w:noProof/>
        </w:rPr>
      </w:pPr>
    </w:p>
    <w:p w14:paraId="6BE80B1B" w14:textId="3AB68AE4" w:rsidR="00B0278E" w:rsidRDefault="00B0278E">
      <w:pPr>
        <w:spacing w:after="0" w:line="240" w:lineRule="auto"/>
      </w:pPr>
    </w:p>
    <w:p w14:paraId="33E95FC6" w14:textId="7A2AC357" w:rsidR="00B0278E" w:rsidRDefault="00456A66">
      <w:pPr>
        <w:spacing w:after="0" w:line="240" w:lineRule="auto"/>
      </w:pPr>
      <w:r>
        <w:rPr>
          <w:noProof/>
        </w:rPr>
        <w:drawing>
          <wp:anchor distT="0" distB="0" distL="114300" distR="114300" simplePos="0" relativeHeight="251849728" behindDoc="0" locked="0" layoutInCell="1" allowOverlap="1" wp14:anchorId="6B8A1EA5" wp14:editId="5D5E0A1C">
            <wp:simplePos x="0" y="0"/>
            <wp:positionH relativeFrom="page">
              <wp:posOffset>3735070</wp:posOffset>
            </wp:positionH>
            <wp:positionV relativeFrom="paragraph">
              <wp:posOffset>541655</wp:posOffset>
            </wp:positionV>
            <wp:extent cx="3388995" cy="6482080"/>
            <wp:effectExtent l="0" t="0" r="1905"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3388995" cy="6482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0448" behindDoc="0" locked="0" layoutInCell="1" allowOverlap="1" wp14:anchorId="6B973A07" wp14:editId="25DAFE64">
                <wp:simplePos x="0" y="0"/>
                <wp:positionH relativeFrom="column">
                  <wp:posOffset>2834640</wp:posOffset>
                </wp:positionH>
                <wp:positionV relativeFrom="paragraph">
                  <wp:posOffset>7080885</wp:posOffset>
                </wp:positionV>
                <wp:extent cx="3388995" cy="635"/>
                <wp:effectExtent l="0" t="0" r="0" b="0"/>
                <wp:wrapSquare wrapText="bothSides"/>
                <wp:docPr id="1225105038" name="Text Box 1225105038"/>
                <wp:cNvGraphicFramePr/>
                <a:graphic xmlns:a="http://schemas.openxmlformats.org/drawingml/2006/main">
                  <a:graphicData uri="http://schemas.microsoft.com/office/word/2010/wordprocessingShape">
                    <wps:wsp>
                      <wps:cNvSpPr txBox="1"/>
                      <wps:spPr>
                        <a:xfrm>
                          <a:off x="0" y="0"/>
                          <a:ext cx="3388995" cy="635"/>
                        </a:xfrm>
                        <a:prstGeom prst="rect">
                          <a:avLst/>
                        </a:prstGeom>
                        <a:solidFill>
                          <a:prstClr val="white"/>
                        </a:solidFill>
                        <a:ln>
                          <a:noFill/>
                        </a:ln>
                      </wps:spPr>
                      <wps:txbx>
                        <w:txbxContent>
                          <w:p w14:paraId="616E00F3" w14:textId="128F97B4" w:rsidR="002F09F9" w:rsidRDefault="002F09F9" w:rsidP="002F09F9">
                            <w:pPr>
                              <w:pStyle w:val="Caption"/>
                              <w:rPr>
                                <w:noProof/>
                              </w:rPr>
                            </w:pPr>
                            <w:r>
                              <w:t xml:space="preserve">Figure </w:t>
                            </w:r>
                            <w:fldSimple w:instr=" SEQ Figure \* ARABIC ">
                              <w:r w:rsidR="00A92853">
                                <w:rPr>
                                  <w:noProof/>
                                </w:rPr>
                                <w:t>56</w:t>
                              </w:r>
                            </w:fldSimple>
                            <w:r>
                              <w:t xml:space="preserve">: </w:t>
                            </w:r>
                            <w:bookmarkStart w:id="244" w:name="_Toc218548382"/>
                            <w:r w:rsidR="00560BDC">
                              <w:t>Figure 7.3</w:t>
                            </w:r>
                            <w:r w:rsidR="00A54319">
                              <w:t>9</w:t>
                            </w:r>
                            <w:r w:rsidR="00560BDC">
                              <w:t xml:space="preserve"> </w:t>
                            </w:r>
                            <w:r>
                              <w:t>edit profile - education ui</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73A07" id="Text Box 1225105038" o:spid="_x0000_s1096" type="#_x0000_t202" style="position:absolute;margin-left:223.2pt;margin-top:557.55pt;width:266.85pt;height:.0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" stroked="f">
                <v:textbox style="mso-fit-shape-to-text:t" inset="0,0,0,0">
                  <w:txbxContent>
                    <w:p w14:paraId="616E00F3" w14:textId="128F97B4" w:rsidR="002F09F9" w:rsidRDefault="002F09F9" w:rsidP="002F09F9">
                      <w:pPr>
                        <w:pStyle w:val="Caption"/>
                        <w:rPr>
                          <w:noProof/>
                        </w:rPr>
                      </w:pPr>
                      <w:r>
                        <w:t xml:space="preserve">Figure </w:t>
                      </w:r>
                      <w:fldSimple w:instr=" SEQ Figure \* ARABIC ">
                        <w:r w:rsidR="00A92853">
                          <w:rPr>
                            <w:noProof/>
                          </w:rPr>
                          <w:t>56</w:t>
                        </w:r>
                      </w:fldSimple>
                      <w:r>
                        <w:t xml:space="preserve">: </w:t>
                      </w:r>
                      <w:bookmarkStart w:id="245" w:name="_Toc218548382"/>
                      <w:r w:rsidR="00560BDC">
                        <w:t>Figure 7.3</w:t>
                      </w:r>
                      <w:r w:rsidR="00A54319">
                        <w:t>9</w:t>
                      </w:r>
                      <w:r w:rsidR="00560BDC">
                        <w:t xml:space="preserve"> </w:t>
                      </w:r>
                      <w:r>
                        <w:t>edit profile - education ui</w:t>
                      </w:r>
                      <w:bookmarkEnd w:id="245"/>
                    </w:p>
                  </w:txbxContent>
                </v:textbox>
                <w10:wrap type="square"/>
              </v:shape>
            </w:pict>
          </mc:Fallback>
        </mc:AlternateContent>
      </w:r>
      <w:r>
        <w:rPr>
          <w:noProof/>
        </w:rPr>
        <w:drawing>
          <wp:anchor distT="0" distB="0" distL="114300" distR="114300" simplePos="0" relativeHeight="251848704" behindDoc="0" locked="0" layoutInCell="1" allowOverlap="1" wp14:anchorId="1D9F6177" wp14:editId="022378B9">
            <wp:simplePos x="0" y="0"/>
            <wp:positionH relativeFrom="margin">
              <wp:posOffset>-600710</wp:posOffset>
            </wp:positionH>
            <wp:positionV relativeFrom="paragraph">
              <wp:posOffset>527685</wp:posOffset>
            </wp:positionV>
            <wp:extent cx="3439160" cy="6577965"/>
            <wp:effectExtent l="0" t="0" r="889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439160" cy="6577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8400" behindDoc="0" locked="0" layoutInCell="1" allowOverlap="1" wp14:anchorId="59E9C2EC" wp14:editId="5244D4E2">
                <wp:simplePos x="0" y="0"/>
                <wp:positionH relativeFrom="column">
                  <wp:posOffset>-600710</wp:posOffset>
                </wp:positionH>
                <wp:positionV relativeFrom="paragraph">
                  <wp:posOffset>7162933</wp:posOffset>
                </wp:positionV>
                <wp:extent cx="3439160" cy="635"/>
                <wp:effectExtent l="0" t="0" r="0" b="0"/>
                <wp:wrapSquare wrapText="bothSides"/>
                <wp:docPr id="1225105037" name="Text Box 1225105037"/>
                <wp:cNvGraphicFramePr/>
                <a:graphic xmlns:a="http://schemas.openxmlformats.org/drawingml/2006/main">
                  <a:graphicData uri="http://schemas.microsoft.com/office/word/2010/wordprocessingShape">
                    <wps:wsp>
                      <wps:cNvSpPr txBox="1"/>
                      <wps:spPr>
                        <a:xfrm>
                          <a:off x="0" y="0"/>
                          <a:ext cx="3439160" cy="635"/>
                        </a:xfrm>
                        <a:prstGeom prst="rect">
                          <a:avLst/>
                        </a:prstGeom>
                        <a:solidFill>
                          <a:prstClr val="white"/>
                        </a:solidFill>
                        <a:ln>
                          <a:noFill/>
                        </a:ln>
                      </wps:spPr>
                      <wps:txbx>
                        <w:txbxContent>
                          <w:p w14:paraId="097BD52F" w14:textId="28C249AB" w:rsidR="002F09F9" w:rsidRDefault="002F09F9" w:rsidP="002F09F9">
                            <w:pPr>
                              <w:pStyle w:val="Caption"/>
                              <w:rPr>
                                <w:noProof/>
                              </w:rPr>
                            </w:pPr>
                            <w:r>
                              <w:t xml:space="preserve">Figure </w:t>
                            </w:r>
                            <w:fldSimple w:instr=" SEQ Figure \* ARABIC ">
                              <w:r w:rsidR="00A92853">
                                <w:rPr>
                                  <w:noProof/>
                                </w:rPr>
                                <w:t>57</w:t>
                              </w:r>
                            </w:fldSimple>
                            <w:r>
                              <w:t xml:space="preserve">: </w:t>
                            </w:r>
                            <w:bookmarkStart w:id="246" w:name="_Toc218548383"/>
                            <w:r w:rsidR="00560BDC">
                              <w:t>Figure 7.3</w:t>
                            </w:r>
                            <w:r w:rsidR="00A54319">
                              <w:t>8</w:t>
                            </w:r>
                            <w:r w:rsidR="00560BDC">
                              <w:t xml:space="preserve"> </w:t>
                            </w:r>
                            <w:r>
                              <w:t>edit profile - basic info ui</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9C2EC" id="Text Box 1225105037" o:spid="_x0000_s1097" type="#_x0000_t202" style="position:absolute;margin-left:-47.3pt;margin-top:564pt;width:270.8pt;height:.0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" stroked="f">
                <v:textbox style="mso-fit-shape-to-text:t" inset="0,0,0,0">
                  <w:txbxContent>
                    <w:p w14:paraId="097BD52F" w14:textId="28C249AB" w:rsidR="002F09F9" w:rsidRDefault="002F09F9" w:rsidP="002F09F9">
                      <w:pPr>
                        <w:pStyle w:val="Caption"/>
                        <w:rPr>
                          <w:noProof/>
                        </w:rPr>
                      </w:pPr>
                      <w:r>
                        <w:t xml:space="preserve">Figure </w:t>
                      </w:r>
                      <w:fldSimple w:instr=" SEQ Figure \* ARABIC ">
                        <w:r w:rsidR="00A92853">
                          <w:rPr>
                            <w:noProof/>
                          </w:rPr>
                          <w:t>57</w:t>
                        </w:r>
                      </w:fldSimple>
                      <w:r>
                        <w:t xml:space="preserve">: </w:t>
                      </w:r>
                      <w:bookmarkStart w:id="247" w:name="_Toc218548383"/>
                      <w:r w:rsidR="00560BDC">
                        <w:t>Figure 7.3</w:t>
                      </w:r>
                      <w:r w:rsidR="00A54319">
                        <w:t>8</w:t>
                      </w:r>
                      <w:r w:rsidR="00560BDC">
                        <w:t xml:space="preserve"> </w:t>
                      </w:r>
                      <w:r>
                        <w:t>edit profile - basic info ui</w:t>
                      </w:r>
                      <w:bookmarkEnd w:id="247"/>
                    </w:p>
                  </w:txbxContent>
                </v:textbox>
                <w10:wrap type="square"/>
              </v:shape>
            </w:pict>
          </mc:Fallback>
        </mc:AlternateContent>
      </w:r>
      <w:r w:rsidR="00B0278E">
        <w:br w:type="page"/>
      </w:r>
    </w:p>
    <w:p w14:paraId="363A8A40" w14:textId="43865447" w:rsidR="008D4D69" w:rsidRDefault="002F09F9">
      <w:pPr>
        <w:spacing w:after="0" w:line="240" w:lineRule="auto"/>
      </w:pPr>
      <w:r>
        <w:rPr>
          <w:noProof/>
        </w:rPr>
        <w:lastRenderedPageBreak/>
        <mc:AlternateContent>
          <mc:Choice Requires="wps">
            <w:drawing>
              <wp:anchor distT="0" distB="0" distL="114300" distR="114300" simplePos="0" relativeHeight="251882496" behindDoc="0" locked="0" layoutInCell="1" allowOverlap="1" wp14:anchorId="1E338CED" wp14:editId="6B7E9E57">
                <wp:simplePos x="0" y="0"/>
                <wp:positionH relativeFrom="column">
                  <wp:posOffset>-586105</wp:posOffset>
                </wp:positionH>
                <wp:positionV relativeFrom="paragraph">
                  <wp:posOffset>7498080</wp:posOffset>
                </wp:positionV>
                <wp:extent cx="3429635" cy="635"/>
                <wp:effectExtent l="0" t="0" r="0" b="0"/>
                <wp:wrapSquare wrapText="bothSides"/>
                <wp:docPr id="1225105039" name="Text Box 1225105039"/>
                <wp:cNvGraphicFramePr/>
                <a:graphic xmlns:a="http://schemas.openxmlformats.org/drawingml/2006/main">
                  <a:graphicData uri="http://schemas.microsoft.com/office/word/2010/wordprocessingShape">
                    <wps:wsp>
                      <wps:cNvSpPr txBox="1"/>
                      <wps:spPr>
                        <a:xfrm>
                          <a:off x="0" y="0"/>
                          <a:ext cx="3429635" cy="635"/>
                        </a:xfrm>
                        <a:prstGeom prst="rect">
                          <a:avLst/>
                        </a:prstGeom>
                        <a:solidFill>
                          <a:prstClr val="white"/>
                        </a:solidFill>
                        <a:ln>
                          <a:noFill/>
                        </a:ln>
                      </wps:spPr>
                      <wps:txbx>
                        <w:txbxContent>
                          <w:p w14:paraId="10AE95D8" w14:textId="26A7F8A5" w:rsidR="002F09F9" w:rsidRDefault="002F09F9" w:rsidP="002F09F9">
                            <w:pPr>
                              <w:pStyle w:val="Caption"/>
                              <w:rPr>
                                <w:noProof/>
                              </w:rPr>
                            </w:pPr>
                            <w:r>
                              <w:t xml:space="preserve">Figure </w:t>
                            </w:r>
                            <w:fldSimple w:instr=" SEQ Figure \* ARABIC ">
                              <w:r w:rsidR="00A92853">
                                <w:rPr>
                                  <w:noProof/>
                                </w:rPr>
                                <w:t>58</w:t>
                              </w:r>
                            </w:fldSimple>
                            <w:r>
                              <w:t xml:space="preserve">: </w:t>
                            </w:r>
                            <w:bookmarkStart w:id="248" w:name="_Toc218548384"/>
                            <w:r w:rsidR="00560BDC">
                              <w:t>Figure 7.</w:t>
                            </w:r>
                            <w:r w:rsidR="00A54319">
                              <w:t>40</w:t>
                            </w:r>
                            <w:r w:rsidR="00560BDC">
                              <w:t xml:space="preserve"> </w:t>
                            </w:r>
                            <w:r>
                              <w:t xml:space="preserve">edit porfile - </w:t>
                            </w:r>
                            <w:r w:rsidRPr="00E97386">
                              <w:t>certifications</w:t>
                            </w:r>
                            <w:r>
                              <w:t xml:space="preserve"> ui</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38CED" id="Text Box 1225105039" o:spid="_x0000_s1098" type="#_x0000_t202" style="position:absolute;margin-left:-46.15pt;margin-top:590.4pt;width:270.05pt;height:.0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KxGgIAAEAEAAAOAAAAZHJzL2Uyb0RvYy54bWysU8Fu2zAMvQ/YPwi6L07Sr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" stroked="f">
                <v:textbox style="mso-fit-shape-to-text:t" inset="0,0,0,0">
                  <w:txbxContent>
                    <w:p w14:paraId="10AE95D8" w14:textId="26A7F8A5" w:rsidR="002F09F9" w:rsidRDefault="002F09F9" w:rsidP="002F09F9">
                      <w:pPr>
                        <w:pStyle w:val="Caption"/>
                        <w:rPr>
                          <w:noProof/>
                        </w:rPr>
                      </w:pPr>
                      <w:r>
                        <w:t xml:space="preserve">Figure </w:t>
                      </w:r>
                      <w:fldSimple w:instr=" SEQ Figure \* ARABIC ">
                        <w:r w:rsidR="00A92853">
                          <w:rPr>
                            <w:noProof/>
                          </w:rPr>
                          <w:t>58</w:t>
                        </w:r>
                      </w:fldSimple>
                      <w:r>
                        <w:t xml:space="preserve">: </w:t>
                      </w:r>
                      <w:bookmarkStart w:id="249" w:name="_Toc218548384"/>
                      <w:r w:rsidR="00560BDC">
                        <w:t>Figure 7.</w:t>
                      </w:r>
                      <w:r w:rsidR="00A54319">
                        <w:t>40</w:t>
                      </w:r>
                      <w:r w:rsidR="00560BDC">
                        <w:t xml:space="preserve"> </w:t>
                      </w:r>
                      <w:r>
                        <w:t xml:space="preserve">edit porfile - </w:t>
                      </w:r>
                      <w:r w:rsidRPr="00E97386">
                        <w:t>certifications</w:t>
                      </w:r>
                      <w:r>
                        <w:t xml:space="preserve"> ui</w:t>
                      </w:r>
                      <w:bookmarkEnd w:id="249"/>
                    </w:p>
                  </w:txbxContent>
                </v:textbox>
                <w10:wrap type="square"/>
              </v:shape>
            </w:pict>
          </mc:Fallback>
        </mc:AlternateContent>
      </w:r>
      <w:r w:rsidR="008D4D69">
        <w:rPr>
          <w:noProof/>
        </w:rPr>
        <w:drawing>
          <wp:anchor distT="0" distB="0" distL="114300" distR="114300" simplePos="0" relativeHeight="251850752" behindDoc="0" locked="0" layoutInCell="1" allowOverlap="1" wp14:anchorId="66732A4F" wp14:editId="738D5102">
            <wp:simplePos x="0" y="0"/>
            <wp:positionH relativeFrom="margin">
              <wp:posOffset>-586105</wp:posOffset>
            </wp:positionH>
            <wp:positionV relativeFrom="paragraph">
              <wp:posOffset>880745</wp:posOffset>
            </wp:positionV>
            <wp:extent cx="3429635" cy="6560185"/>
            <wp:effectExtent l="0" t="0" r="0" b="0"/>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429635" cy="6560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4544" behindDoc="0" locked="0" layoutInCell="1" allowOverlap="1" wp14:anchorId="135C10C5" wp14:editId="0F69BF07">
                <wp:simplePos x="0" y="0"/>
                <wp:positionH relativeFrom="column">
                  <wp:posOffset>2893060</wp:posOffset>
                </wp:positionH>
                <wp:positionV relativeFrom="paragraph">
                  <wp:posOffset>7597775</wp:posOffset>
                </wp:positionV>
                <wp:extent cx="3482340" cy="635"/>
                <wp:effectExtent l="0" t="0" r="0" b="0"/>
                <wp:wrapSquare wrapText="bothSides"/>
                <wp:docPr id="1225105040" name="Text Box 1225105040"/>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11247992" w14:textId="3119FA32" w:rsidR="002F09F9" w:rsidRDefault="002F09F9" w:rsidP="002F09F9">
                            <w:pPr>
                              <w:pStyle w:val="Caption"/>
                              <w:rPr>
                                <w:noProof/>
                              </w:rPr>
                            </w:pPr>
                            <w:r>
                              <w:t xml:space="preserve">Figure </w:t>
                            </w:r>
                            <w:fldSimple w:instr=" SEQ Figure \* ARABIC ">
                              <w:r w:rsidR="00A92853">
                                <w:rPr>
                                  <w:noProof/>
                                </w:rPr>
                                <w:t>59</w:t>
                              </w:r>
                            </w:fldSimple>
                            <w:r>
                              <w:t xml:space="preserve">: </w:t>
                            </w:r>
                            <w:bookmarkStart w:id="250" w:name="_Toc218548385"/>
                            <w:r w:rsidR="00560BDC">
                              <w:t>Figure 7.</w:t>
                            </w:r>
                            <w:r w:rsidR="00A54319">
                              <w:t>41</w:t>
                            </w:r>
                            <w:r w:rsidR="00560BDC">
                              <w:t xml:space="preserve"> </w:t>
                            </w:r>
                            <w:r>
                              <w:t xml:space="preserve">edit profile - </w:t>
                            </w:r>
                            <w:r w:rsidRPr="006364C7">
                              <w:t>experience</w:t>
                            </w:r>
                            <w:r>
                              <w:t>s ui</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5C10C5" id="Text Box 1225105040" o:spid="_x0000_s1099" type="#_x0000_t202" style="position:absolute;margin-left:227.8pt;margin-top:598.25pt;width:274.2pt;height:.0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hsGwIAAEAEAAAOAAAAZHJzL2Uyb0RvYy54bWysU01v2zAMvQ/YfxB0X5yPri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" stroked="f">
                <v:textbox style="mso-fit-shape-to-text:t" inset="0,0,0,0">
                  <w:txbxContent>
                    <w:p w14:paraId="11247992" w14:textId="3119FA32" w:rsidR="002F09F9" w:rsidRDefault="002F09F9" w:rsidP="002F09F9">
                      <w:pPr>
                        <w:pStyle w:val="Caption"/>
                        <w:rPr>
                          <w:noProof/>
                        </w:rPr>
                      </w:pPr>
                      <w:r>
                        <w:t xml:space="preserve">Figure </w:t>
                      </w:r>
                      <w:fldSimple w:instr=" SEQ Figure \* ARABIC ">
                        <w:r w:rsidR="00A92853">
                          <w:rPr>
                            <w:noProof/>
                          </w:rPr>
                          <w:t>59</w:t>
                        </w:r>
                      </w:fldSimple>
                      <w:r>
                        <w:t xml:space="preserve">: </w:t>
                      </w:r>
                      <w:bookmarkStart w:id="251" w:name="_Toc218548385"/>
                      <w:r w:rsidR="00560BDC">
                        <w:t>Figure 7.</w:t>
                      </w:r>
                      <w:r w:rsidR="00A54319">
                        <w:t>41</w:t>
                      </w:r>
                      <w:r w:rsidR="00560BDC">
                        <w:t xml:space="preserve"> </w:t>
                      </w:r>
                      <w:r>
                        <w:t xml:space="preserve">edit profile - </w:t>
                      </w:r>
                      <w:r w:rsidRPr="006364C7">
                        <w:t>experience</w:t>
                      </w:r>
                      <w:r>
                        <w:t>s ui</w:t>
                      </w:r>
                      <w:bookmarkEnd w:id="251"/>
                    </w:p>
                  </w:txbxContent>
                </v:textbox>
                <w10:wrap type="square"/>
              </v:shape>
            </w:pict>
          </mc:Fallback>
        </mc:AlternateContent>
      </w:r>
      <w:r w:rsidR="008D4D69">
        <w:rPr>
          <w:noProof/>
        </w:rPr>
        <w:drawing>
          <wp:anchor distT="0" distB="0" distL="114300" distR="114300" simplePos="0" relativeHeight="251851776" behindDoc="0" locked="0" layoutInCell="1" allowOverlap="1" wp14:anchorId="23CCCC97" wp14:editId="66D22869">
            <wp:simplePos x="0" y="0"/>
            <wp:positionH relativeFrom="margin">
              <wp:posOffset>2893060</wp:posOffset>
            </wp:positionH>
            <wp:positionV relativeFrom="paragraph">
              <wp:posOffset>880745</wp:posOffset>
            </wp:positionV>
            <wp:extent cx="3482340" cy="6659880"/>
            <wp:effectExtent l="0" t="0" r="3810" b="762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482340" cy="665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EFE0E3" w14:textId="7569C033" w:rsidR="008D4D69" w:rsidRDefault="008D4D69">
      <w:pPr>
        <w:spacing w:after="0" w:line="240" w:lineRule="auto"/>
      </w:pPr>
      <w:r>
        <w:br w:type="page"/>
      </w:r>
    </w:p>
    <w:p w14:paraId="11574D92" w14:textId="2C8805E4" w:rsidR="00FE3F94" w:rsidRDefault="00FE3F94">
      <w:pPr>
        <w:spacing w:after="0" w:line="240" w:lineRule="auto"/>
      </w:pPr>
    </w:p>
    <w:p w14:paraId="1B7D449B" w14:textId="10D64B8E" w:rsidR="00FE3F94" w:rsidRDefault="00456A66">
      <w:pPr>
        <w:spacing w:after="0" w:line="240" w:lineRule="auto"/>
      </w:pPr>
      <w:r>
        <w:rPr>
          <w:noProof/>
        </w:rPr>
        <w:drawing>
          <wp:anchor distT="0" distB="0" distL="114300" distR="114300" simplePos="0" relativeHeight="251853824" behindDoc="0" locked="0" layoutInCell="1" allowOverlap="1" wp14:anchorId="666F8BCD" wp14:editId="0A39614D">
            <wp:simplePos x="0" y="0"/>
            <wp:positionH relativeFrom="margin">
              <wp:posOffset>2844800</wp:posOffset>
            </wp:positionH>
            <wp:positionV relativeFrom="paragraph">
              <wp:posOffset>720090</wp:posOffset>
            </wp:positionV>
            <wp:extent cx="3446145" cy="6591300"/>
            <wp:effectExtent l="0" t="0" r="1905" b="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446145"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8640" behindDoc="0" locked="0" layoutInCell="1" allowOverlap="1" wp14:anchorId="60748181" wp14:editId="723584ED">
                <wp:simplePos x="0" y="0"/>
                <wp:positionH relativeFrom="column">
                  <wp:posOffset>2844800</wp:posOffset>
                </wp:positionH>
                <wp:positionV relativeFrom="paragraph">
                  <wp:posOffset>7368540</wp:posOffset>
                </wp:positionV>
                <wp:extent cx="3446145" cy="635"/>
                <wp:effectExtent l="0" t="0" r="0" b="0"/>
                <wp:wrapSquare wrapText="bothSides"/>
                <wp:docPr id="1225105042" name="Text Box 1225105042"/>
                <wp:cNvGraphicFramePr/>
                <a:graphic xmlns:a="http://schemas.openxmlformats.org/drawingml/2006/main">
                  <a:graphicData uri="http://schemas.microsoft.com/office/word/2010/wordprocessingShape">
                    <wps:wsp>
                      <wps:cNvSpPr txBox="1"/>
                      <wps:spPr>
                        <a:xfrm>
                          <a:off x="0" y="0"/>
                          <a:ext cx="3446145" cy="635"/>
                        </a:xfrm>
                        <a:prstGeom prst="rect">
                          <a:avLst/>
                        </a:prstGeom>
                        <a:solidFill>
                          <a:prstClr val="white"/>
                        </a:solidFill>
                        <a:ln>
                          <a:noFill/>
                        </a:ln>
                      </wps:spPr>
                      <wps:txbx>
                        <w:txbxContent>
                          <w:p w14:paraId="0315ABFF" w14:textId="4BDE5A45" w:rsidR="00106DA4" w:rsidRDefault="00106DA4" w:rsidP="00106DA4">
                            <w:pPr>
                              <w:pStyle w:val="Caption"/>
                              <w:rPr>
                                <w:noProof/>
                              </w:rPr>
                            </w:pPr>
                            <w:r>
                              <w:t xml:space="preserve">Figure </w:t>
                            </w:r>
                            <w:fldSimple w:instr=" SEQ Figure \* ARABIC ">
                              <w:r w:rsidR="00A92853">
                                <w:rPr>
                                  <w:noProof/>
                                </w:rPr>
                                <w:t>60</w:t>
                              </w:r>
                            </w:fldSimple>
                            <w:r>
                              <w:t xml:space="preserve">: </w:t>
                            </w:r>
                            <w:bookmarkStart w:id="252" w:name="_Toc218548386"/>
                            <w:r w:rsidR="00560BDC">
                              <w:t>Figure 7.</w:t>
                            </w:r>
                            <w:r w:rsidR="00A54319">
                              <w:t>43</w:t>
                            </w:r>
                            <w:r w:rsidR="00560BDC">
                              <w:t xml:space="preserve"> </w:t>
                            </w:r>
                            <w:r>
                              <w:t xml:space="preserve">edit profile - </w:t>
                            </w:r>
                            <w:r w:rsidRPr="00FD3BEC">
                              <w:t>job preferences</w:t>
                            </w:r>
                            <w:r>
                              <w:t xml:space="preserve"> ui</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48181" id="Text Box 1225105042" o:spid="_x0000_s1100" type="#_x0000_t202" style="position:absolute;margin-left:224pt;margin-top:580.2pt;width:271.35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HAIAAEAEAAAOAAAAZHJzL2Uyb0RvYy54bWysU8Fu2zAMvQ/YPwi6L07aNBu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" stroked="f">
                <v:textbox style="mso-fit-shape-to-text:t" inset="0,0,0,0">
                  <w:txbxContent>
                    <w:p w14:paraId="0315ABFF" w14:textId="4BDE5A45" w:rsidR="00106DA4" w:rsidRDefault="00106DA4" w:rsidP="00106DA4">
                      <w:pPr>
                        <w:pStyle w:val="Caption"/>
                        <w:rPr>
                          <w:noProof/>
                        </w:rPr>
                      </w:pPr>
                      <w:r>
                        <w:t xml:space="preserve">Figure </w:t>
                      </w:r>
                      <w:fldSimple w:instr=" SEQ Figure \* ARABIC ">
                        <w:r w:rsidR="00A92853">
                          <w:rPr>
                            <w:noProof/>
                          </w:rPr>
                          <w:t>60</w:t>
                        </w:r>
                      </w:fldSimple>
                      <w:r>
                        <w:t xml:space="preserve">: </w:t>
                      </w:r>
                      <w:bookmarkStart w:id="253" w:name="_Toc218548386"/>
                      <w:r w:rsidR="00560BDC">
                        <w:t>Figure 7.</w:t>
                      </w:r>
                      <w:r w:rsidR="00A54319">
                        <w:t>43</w:t>
                      </w:r>
                      <w:r w:rsidR="00560BDC">
                        <w:t xml:space="preserve"> </w:t>
                      </w:r>
                      <w:r>
                        <w:t xml:space="preserve">edit profile - </w:t>
                      </w:r>
                      <w:r w:rsidRPr="00FD3BEC">
                        <w:t>job preferences</w:t>
                      </w:r>
                      <w:r>
                        <w:t xml:space="preserve"> ui</w:t>
                      </w:r>
                      <w:bookmarkEnd w:id="253"/>
                    </w:p>
                  </w:txbxContent>
                </v:textbox>
                <w10:wrap type="square"/>
              </v:shape>
            </w:pict>
          </mc:Fallback>
        </mc:AlternateContent>
      </w:r>
      <w:r>
        <w:rPr>
          <w:noProof/>
        </w:rPr>
        <w:drawing>
          <wp:anchor distT="0" distB="0" distL="114300" distR="114300" simplePos="0" relativeHeight="251852800" behindDoc="0" locked="0" layoutInCell="1" allowOverlap="1" wp14:anchorId="018FA9F6" wp14:editId="27653F2E">
            <wp:simplePos x="0" y="0"/>
            <wp:positionH relativeFrom="margin">
              <wp:posOffset>-606425</wp:posOffset>
            </wp:positionH>
            <wp:positionV relativeFrom="paragraph">
              <wp:posOffset>723265</wp:posOffset>
            </wp:positionV>
            <wp:extent cx="3446780" cy="6591300"/>
            <wp:effectExtent l="0" t="0" r="1270" b="0"/>
            <wp:wrapSquare wrapText="bothSides"/>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446780"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6592" behindDoc="0" locked="0" layoutInCell="1" allowOverlap="1" wp14:anchorId="6519EEAB" wp14:editId="0994E4EF">
                <wp:simplePos x="0" y="0"/>
                <wp:positionH relativeFrom="column">
                  <wp:posOffset>-606425</wp:posOffset>
                </wp:positionH>
                <wp:positionV relativeFrom="paragraph">
                  <wp:posOffset>7372283</wp:posOffset>
                </wp:positionV>
                <wp:extent cx="3446780" cy="635"/>
                <wp:effectExtent l="0" t="0" r="0" b="0"/>
                <wp:wrapSquare wrapText="bothSides"/>
                <wp:docPr id="1225105041" name="Text Box 1225105041"/>
                <wp:cNvGraphicFramePr/>
                <a:graphic xmlns:a="http://schemas.openxmlformats.org/drawingml/2006/main">
                  <a:graphicData uri="http://schemas.microsoft.com/office/word/2010/wordprocessingShape">
                    <wps:wsp>
                      <wps:cNvSpPr txBox="1"/>
                      <wps:spPr>
                        <a:xfrm>
                          <a:off x="0" y="0"/>
                          <a:ext cx="3446780" cy="635"/>
                        </a:xfrm>
                        <a:prstGeom prst="rect">
                          <a:avLst/>
                        </a:prstGeom>
                        <a:solidFill>
                          <a:prstClr val="white"/>
                        </a:solidFill>
                        <a:ln>
                          <a:noFill/>
                        </a:ln>
                      </wps:spPr>
                      <wps:txbx>
                        <w:txbxContent>
                          <w:p w14:paraId="54C1C7DF" w14:textId="2C6E3217" w:rsidR="002F09F9" w:rsidRDefault="002F09F9" w:rsidP="002F09F9">
                            <w:pPr>
                              <w:pStyle w:val="Caption"/>
                              <w:rPr>
                                <w:noProof/>
                              </w:rPr>
                            </w:pPr>
                            <w:r>
                              <w:t xml:space="preserve">Figure </w:t>
                            </w:r>
                            <w:fldSimple w:instr=" SEQ Figure \* ARABIC ">
                              <w:r w:rsidR="00A92853">
                                <w:rPr>
                                  <w:noProof/>
                                </w:rPr>
                                <w:t>61</w:t>
                              </w:r>
                            </w:fldSimple>
                            <w:r>
                              <w:t xml:space="preserve">: </w:t>
                            </w:r>
                            <w:bookmarkStart w:id="254" w:name="_Toc218548387"/>
                            <w:r w:rsidR="00560BDC">
                              <w:t>Figure 7.</w:t>
                            </w:r>
                            <w:r w:rsidR="00A54319">
                              <w:t>42</w:t>
                            </w:r>
                            <w:r w:rsidR="00560BDC">
                              <w:t xml:space="preserve"> </w:t>
                            </w:r>
                            <w:r>
                              <w:t xml:space="preserve">edit profile - </w:t>
                            </w:r>
                            <w:r w:rsidRPr="00445C72">
                              <w:t>goals and interests</w:t>
                            </w:r>
                            <w:r>
                              <w:t xml:space="preserve"> ui</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9EEAB" id="Text Box 1225105041" o:spid="_x0000_s1101" type="#_x0000_t202" style="position:absolute;margin-left:-47.75pt;margin-top:580.5pt;width:271.4pt;height:.0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" stroked="f">
                <v:textbox style="mso-fit-shape-to-text:t" inset="0,0,0,0">
                  <w:txbxContent>
                    <w:p w14:paraId="54C1C7DF" w14:textId="2C6E3217" w:rsidR="002F09F9" w:rsidRDefault="002F09F9" w:rsidP="002F09F9">
                      <w:pPr>
                        <w:pStyle w:val="Caption"/>
                        <w:rPr>
                          <w:noProof/>
                        </w:rPr>
                      </w:pPr>
                      <w:r>
                        <w:t xml:space="preserve">Figure </w:t>
                      </w:r>
                      <w:fldSimple w:instr=" SEQ Figure \* ARABIC ">
                        <w:r w:rsidR="00A92853">
                          <w:rPr>
                            <w:noProof/>
                          </w:rPr>
                          <w:t>61</w:t>
                        </w:r>
                      </w:fldSimple>
                      <w:r>
                        <w:t xml:space="preserve">: </w:t>
                      </w:r>
                      <w:bookmarkStart w:id="255" w:name="_Toc218548387"/>
                      <w:r w:rsidR="00560BDC">
                        <w:t>Figure 7.</w:t>
                      </w:r>
                      <w:r w:rsidR="00A54319">
                        <w:t>42</w:t>
                      </w:r>
                      <w:r w:rsidR="00560BDC">
                        <w:t xml:space="preserve"> </w:t>
                      </w:r>
                      <w:r>
                        <w:t xml:space="preserve">edit profile - </w:t>
                      </w:r>
                      <w:r w:rsidRPr="00445C72">
                        <w:t>goals and interests</w:t>
                      </w:r>
                      <w:r>
                        <w:t xml:space="preserve"> ui</w:t>
                      </w:r>
                      <w:bookmarkEnd w:id="255"/>
                    </w:p>
                  </w:txbxContent>
                </v:textbox>
                <w10:wrap type="square"/>
              </v:shape>
            </w:pict>
          </mc:Fallback>
        </mc:AlternateContent>
      </w:r>
      <w:r w:rsidR="00FE3F94">
        <w:br w:type="page"/>
      </w:r>
    </w:p>
    <w:p w14:paraId="2F4B5561" w14:textId="5F90C245" w:rsidR="004A0196" w:rsidRPr="002C697F" w:rsidRDefault="00A92853">
      <w:pPr>
        <w:spacing w:after="0" w:line="240" w:lineRule="auto"/>
      </w:pPr>
      <w:r>
        <w:rPr>
          <w:noProof/>
        </w:rPr>
        <w:lastRenderedPageBreak/>
        <w:drawing>
          <wp:anchor distT="0" distB="0" distL="114300" distR="114300" simplePos="0" relativeHeight="251842560" behindDoc="0" locked="0" layoutInCell="1" allowOverlap="1" wp14:anchorId="6EC473C0" wp14:editId="6298BCAE">
            <wp:simplePos x="0" y="0"/>
            <wp:positionH relativeFrom="column">
              <wp:posOffset>2976245</wp:posOffset>
            </wp:positionH>
            <wp:positionV relativeFrom="paragraph">
              <wp:posOffset>960120</wp:posOffset>
            </wp:positionV>
            <wp:extent cx="3275330" cy="7355840"/>
            <wp:effectExtent l="0" t="0" r="1270" b="0"/>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bwMode="auto">
                    <a:xfrm>
                      <a:off x="0" y="0"/>
                      <a:ext cx="3275330" cy="7355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691C">
        <w:rPr>
          <w:noProof/>
        </w:rPr>
        <w:drawing>
          <wp:anchor distT="0" distB="0" distL="114300" distR="114300" simplePos="0" relativeHeight="251854848" behindDoc="0" locked="0" layoutInCell="1" allowOverlap="1" wp14:anchorId="1B86786B" wp14:editId="02CB06A4">
            <wp:simplePos x="0" y="0"/>
            <wp:positionH relativeFrom="margin">
              <wp:posOffset>-668020</wp:posOffset>
            </wp:positionH>
            <wp:positionV relativeFrom="paragraph">
              <wp:posOffset>960321</wp:posOffset>
            </wp:positionV>
            <wp:extent cx="3546475" cy="6782435"/>
            <wp:effectExtent l="0" t="0" r="0" b="0"/>
            <wp:wrapSquare wrapText="bothSides"/>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546475" cy="678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691C">
        <w:rPr>
          <w:noProof/>
        </w:rPr>
        <mc:AlternateContent>
          <mc:Choice Requires="wps">
            <w:drawing>
              <wp:anchor distT="0" distB="0" distL="114300" distR="114300" simplePos="0" relativeHeight="251890688" behindDoc="0" locked="0" layoutInCell="1" allowOverlap="1" wp14:anchorId="0E79ECA4" wp14:editId="4F79B1B9">
                <wp:simplePos x="0" y="0"/>
                <wp:positionH relativeFrom="column">
                  <wp:posOffset>-491490</wp:posOffset>
                </wp:positionH>
                <wp:positionV relativeFrom="paragraph">
                  <wp:posOffset>7773035</wp:posOffset>
                </wp:positionV>
                <wp:extent cx="3344545" cy="408940"/>
                <wp:effectExtent l="0" t="0" r="8255" b="0"/>
                <wp:wrapSquare wrapText="bothSides"/>
                <wp:docPr id="1225105043" name="Text Box 1225105043"/>
                <wp:cNvGraphicFramePr/>
                <a:graphic xmlns:a="http://schemas.openxmlformats.org/drawingml/2006/main">
                  <a:graphicData uri="http://schemas.microsoft.com/office/word/2010/wordprocessingShape">
                    <wps:wsp>
                      <wps:cNvSpPr txBox="1"/>
                      <wps:spPr>
                        <a:xfrm>
                          <a:off x="0" y="0"/>
                          <a:ext cx="3344545" cy="408940"/>
                        </a:xfrm>
                        <a:prstGeom prst="rect">
                          <a:avLst/>
                        </a:prstGeom>
                        <a:solidFill>
                          <a:prstClr val="white"/>
                        </a:solidFill>
                        <a:ln>
                          <a:noFill/>
                        </a:ln>
                      </wps:spPr>
                      <wps:txbx>
                        <w:txbxContent>
                          <w:p w14:paraId="7C09272C" w14:textId="546F16AE" w:rsidR="004C5E83" w:rsidRDefault="004C5E83" w:rsidP="004C5E83">
                            <w:pPr>
                              <w:pStyle w:val="Caption"/>
                              <w:rPr>
                                <w:noProof/>
                              </w:rPr>
                            </w:pPr>
                            <w:r>
                              <w:t xml:space="preserve">Figure </w:t>
                            </w:r>
                            <w:fldSimple w:instr=" SEQ Figure \* ARABIC ">
                              <w:r w:rsidR="00A92853">
                                <w:rPr>
                                  <w:noProof/>
                                </w:rPr>
                                <w:t>62</w:t>
                              </w:r>
                            </w:fldSimple>
                            <w:r>
                              <w:t xml:space="preserve">: </w:t>
                            </w:r>
                            <w:bookmarkStart w:id="256" w:name="_Toc218548388"/>
                            <w:r w:rsidR="00560BDC">
                              <w:t>Figure 7.</w:t>
                            </w:r>
                            <w:r w:rsidR="00A54319">
                              <w:t>44</w:t>
                            </w:r>
                            <w:r w:rsidR="00560BDC">
                              <w:t xml:space="preserve"> </w:t>
                            </w:r>
                            <w:r>
                              <w:t>edit profile - skills ui</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9ECA4" id="Text Box 1225105043" o:spid="_x0000_s1102" type="#_x0000_t202" style="position:absolute;margin-left:-38.7pt;margin-top:612.05pt;width:263.35pt;height:32.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" stroked="f">
                <v:textbox inset="0,0,0,0">
                  <w:txbxContent>
                    <w:p w14:paraId="7C09272C" w14:textId="546F16AE" w:rsidR="004C5E83" w:rsidRDefault="004C5E83" w:rsidP="004C5E83">
                      <w:pPr>
                        <w:pStyle w:val="Caption"/>
                        <w:rPr>
                          <w:noProof/>
                        </w:rPr>
                      </w:pPr>
                      <w:r>
                        <w:t xml:space="preserve">Figure </w:t>
                      </w:r>
                      <w:fldSimple w:instr=" SEQ Figure \* ARABIC ">
                        <w:r w:rsidR="00A92853">
                          <w:rPr>
                            <w:noProof/>
                          </w:rPr>
                          <w:t>62</w:t>
                        </w:r>
                      </w:fldSimple>
                      <w:r>
                        <w:t xml:space="preserve">: </w:t>
                      </w:r>
                      <w:bookmarkStart w:id="257" w:name="_Toc218548388"/>
                      <w:r w:rsidR="00560BDC">
                        <w:t>Figure 7.</w:t>
                      </w:r>
                      <w:r w:rsidR="00A54319">
                        <w:t>44</w:t>
                      </w:r>
                      <w:r w:rsidR="00560BDC">
                        <w:t xml:space="preserve"> </w:t>
                      </w:r>
                      <w:r>
                        <w:t>edit profile - skills ui</w:t>
                      </w:r>
                      <w:bookmarkEnd w:id="257"/>
                    </w:p>
                  </w:txbxContent>
                </v:textbox>
                <w10:wrap type="square"/>
              </v:shape>
            </w:pict>
          </mc:Fallback>
        </mc:AlternateContent>
      </w:r>
      <w:r w:rsidR="002C697F">
        <w:rPr>
          <w:noProof/>
        </w:rPr>
        <mc:AlternateContent>
          <mc:Choice Requires="wps">
            <w:drawing>
              <wp:anchor distT="0" distB="0" distL="114300" distR="114300" simplePos="0" relativeHeight="251892736" behindDoc="0" locked="0" layoutInCell="1" allowOverlap="1" wp14:anchorId="22B18849" wp14:editId="63968126">
                <wp:simplePos x="0" y="0"/>
                <wp:positionH relativeFrom="column">
                  <wp:posOffset>2950845</wp:posOffset>
                </wp:positionH>
                <wp:positionV relativeFrom="paragraph">
                  <wp:posOffset>8347075</wp:posOffset>
                </wp:positionV>
                <wp:extent cx="3394710" cy="635"/>
                <wp:effectExtent l="0" t="0" r="0" b="0"/>
                <wp:wrapSquare wrapText="bothSides"/>
                <wp:docPr id="1225105044" name="Text Box 1225105044"/>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0F6199CA" w14:textId="742DA64F" w:rsidR="002C697F" w:rsidRDefault="002C697F" w:rsidP="002C697F">
                            <w:pPr>
                              <w:pStyle w:val="Caption"/>
                              <w:rPr>
                                <w:noProof/>
                              </w:rPr>
                            </w:pPr>
                            <w:r>
                              <w:t xml:space="preserve">Figure </w:t>
                            </w:r>
                            <w:fldSimple w:instr=" SEQ Figure \* ARABIC ">
                              <w:r w:rsidR="00A92853">
                                <w:rPr>
                                  <w:noProof/>
                                </w:rPr>
                                <w:t>63</w:t>
                              </w:r>
                            </w:fldSimple>
                            <w:r>
                              <w:t xml:space="preserve">: </w:t>
                            </w:r>
                            <w:bookmarkStart w:id="258" w:name="_Toc218548389"/>
                            <w:r w:rsidR="00560BDC">
                              <w:t>Figure 7.</w:t>
                            </w:r>
                            <w:r w:rsidR="00A54319">
                              <w:t>45</w:t>
                            </w:r>
                            <w:r w:rsidR="00560BDC">
                              <w:t xml:space="preserve"> </w:t>
                            </w:r>
                            <w:r w:rsidRPr="00067E3E">
                              <w:t>home page ui</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18849" id="Text Box 1225105044" o:spid="_x0000_s1103" type="#_x0000_t202" style="position:absolute;margin-left:232.35pt;margin-top:657.25pt;width:267.3pt;height:.0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xSGwIAAEAEAAAOAAAAZHJzL2Uyb0RvYy54bWysU8Fu2zAMvQ/YPwi6L06ardm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" stroked="f">
                <v:textbox style="mso-fit-shape-to-text:t" inset="0,0,0,0">
                  <w:txbxContent>
                    <w:p w14:paraId="0F6199CA" w14:textId="742DA64F" w:rsidR="002C697F" w:rsidRDefault="002C697F" w:rsidP="002C697F">
                      <w:pPr>
                        <w:pStyle w:val="Caption"/>
                        <w:rPr>
                          <w:noProof/>
                        </w:rPr>
                      </w:pPr>
                      <w:r>
                        <w:t xml:space="preserve">Figure </w:t>
                      </w:r>
                      <w:fldSimple w:instr=" SEQ Figure \* ARABIC ">
                        <w:r w:rsidR="00A92853">
                          <w:rPr>
                            <w:noProof/>
                          </w:rPr>
                          <w:t>63</w:t>
                        </w:r>
                      </w:fldSimple>
                      <w:r>
                        <w:t xml:space="preserve">: </w:t>
                      </w:r>
                      <w:bookmarkStart w:id="259" w:name="_Toc218548389"/>
                      <w:r w:rsidR="00560BDC">
                        <w:t>Figure 7.</w:t>
                      </w:r>
                      <w:r w:rsidR="00A54319">
                        <w:t>45</w:t>
                      </w:r>
                      <w:r w:rsidR="00560BDC">
                        <w:t xml:space="preserve"> </w:t>
                      </w:r>
                      <w:r w:rsidRPr="00067E3E">
                        <w:t>home page ui</w:t>
                      </w:r>
                      <w:bookmarkEnd w:id="259"/>
                    </w:p>
                  </w:txbxContent>
                </v:textbox>
                <w10:wrap type="square"/>
              </v:shape>
            </w:pict>
          </mc:Fallback>
        </mc:AlternateContent>
      </w:r>
      <w:r w:rsidR="004A0196">
        <w:br w:type="page"/>
      </w:r>
    </w:p>
    <w:p w14:paraId="2D4E3F73" w14:textId="5FB0308E" w:rsidR="004A0196" w:rsidRDefault="004A0196">
      <w:pPr>
        <w:spacing w:after="0" w:line="240" w:lineRule="auto"/>
      </w:pPr>
    </w:p>
    <w:p w14:paraId="4433D64B" w14:textId="4E68B1A9" w:rsidR="004A0196" w:rsidRDefault="00456A66">
      <w:pPr>
        <w:spacing w:after="0" w:line="240" w:lineRule="auto"/>
      </w:pPr>
      <w:r>
        <w:rPr>
          <w:noProof/>
        </w:rPr>
        <mc:AlternateContent>
          <mc:Choice Requires="wps">
            <w:drawing>
              <wp:anchor distT="0" distB="0" distL="114300" distR="114300" simplePos="0" relativeHeight="251894784" behindDoc="0" locked="0" layoutInCell="1" allowOverlap="1" wp14:anchorId="3982768B" wp14:editId="362109B0">
                <wp:simplePos x="0" y="0"/>
                <wp:positionH relativeFrom="column">
                  <wp:posOffset>2973705</wp:posOffset>
                </wp:positionH>
                <wp:positionV relativeFrom="paragraph">
                  <wp:posOffset>7812405</wp:posOffset>
                </wp:positionV>
                <wp:extent cx="3408045" cy="635"/>
                <wp:effectExtent l="0" t="0" r="0" b="0"/>
                <wp:wrapSquare wrapText="bothSides"/>
                <wp:docPr id="1225105045" name="Text Box 1225105045"/>
                <wp:cNvGraphicFramePr/>
                <a:graphic xmlns:a="http://schemas.openxmlformats.org/drawingml/2006/main">
                  <a:graphicData uri="http://schemas.microsoft.com/office/word/2010/wordprocessingShape">
                    <wps:wsp>
                      <wps:cNvSpPr txBox="1"/>
                      <wps:spPr>
                        <a:xfrm>
                          <a:off x="0" y="0"/>
                          <a:ext cx="3408045" cy="635"/>
                        </a:xfrm>
                        <a:prstGeom prst="rect">
                          <a:avLst/>
                        </a:prstGeom>
                        <a:solidFill>
                          <a:prstClr val="white"/>
                        </a:solidFill>
                        <a:ln>
                          <a:noFill/>
                        </a:ln>
                      </wps:spPr>
                      <wps:txbx>
                        <w:txbxContent>
                          <w:p w14:paraId="3CB5EF31" w14:textId="64236F67" w:rsidR="002C697F" w:rsidRDefault="002C697F" w:rsidP="002C697F">
                            <w:pPr>
                              <w:pStyle w:val="Caption"/>
                              <w:rPr>
                                <w:noProof/>
                              </w:rPr>
                            </w:pPr>
                            <w:r>
                              <w:t xml:space="preserve">Figure </w:t>
                            </w:r>
                            <w:fldSimple w:instr=" SEQ Figure \* ARABIC ">
                              <w:r w:rsidR="00A92853">
                                <w:rPr>
                                  <w:noProof/>
                                </w:rPr>
                                <w:t>64</w:t>
                              </w:r>
                            </w:fldSimple>
                            <w:r>
                              <w:t xml:space="preserve">: </w:t>
                            </w:r>
                            <w:bookmarkStart w:id="260" w:name="_Toc218548390"/>
                            <w:r w:rsidR="00560BDC">
                              <w:t>Figure 7.</w:t>
                            </w:r>
                            <w:r w:rsidR="00A54319">
                              <w:t xml:space="preserve">47 </w:t>
                            </w:r>
                            <w:r w:rsidR="00560BDC">
                              <w:t xml:space="preserve"> </w:t>
                            </w:r>
                            <w:r>
                              <w:t>job offer filtring ui</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2768B" id="Text Box 1225105045" o:spid="_x0000_s1104" type="#_x0000_t202" style="position:absolute;margin-left:234.15pt;margin-top:615.15pt;width:268.35pt;height:.0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" stroked="f">
                <v:textbox style="mso-fit-shape-to-text:t" inset="0,0,0,0">
                  <w:txbxContent>
                    <w:p w14:paraId="3CB5EF31" w14:textId="64236F67" w:rsidR="002C697F" w:rsidRDefault="002C697F" w:rsidP="002C697F">
                      <w:pPr>
                        <w:pStyle w:val="Caption"/>
                        <w:rPr>
                          <w:noProof/>
                        </w:rPr>
                      </w:pPr>
                      <w:r>
                        <w:t xml:space="preserve">Figure </w:t>
                      </w:r>
                      <w:fldSimple w:instr=" SEQ Figure \* ARABIC ">
                        <w:r w:rsidR="00A92853">
                          <w:rPr>
                            <w:noProof/>
                          </w:rPr>
                          <w:t>64</w:t>
                        </w:r>
                      </w:fldSimple>
                      <w:r>
                        <w:t xml:space="preserve">: </w:t>
                      </w:r>
                      <w:bookmarkStart w:id="261" w:name="_Toc218548390"/>
                      <w:r w:rsidR="00560BDC">
                        <w:t>Figure 7.</w:t>
                      </w:r>
                      <w:r w:rsidR="00A54319">
                        <w:t xml:space="preserve">47 </w:t>
                      </w:r>
                      <w:r w:rsidR="00560BDC">
                        <w:t xml:space="preserve"> </w:t>
                      </w:r>
                      <w:r>
                        <w:t>job offer filtring ui</w:t>
                      </w:r>
                      <w:bookmarkEnd w:id="261"/>
                    </w:p>
                  </w:txbxContent>
                </v:textbox>
                <w10:wrap type="square"/>
              </v:shape>
            </w:pict>
          </mc:Fallback>
        </mc:AlternateContent>
      </w:r>
      <w:r>
        <w:rPr>
          <w:noProof/>
        </w:rPr>
        <w:drawing>
          <wp:anchor distT="0" distB="0" distL="114300" distR="114300" simplePos="0" relativeHeight="251855872" behindDoc="0" locked="0" layoutInCell="1" allowOverlap="1" wp14:anchorId="1D1AF352" wp14:editId="41FA3070">
            <wp:simplePos x="0" y="0"/>
            <wp:positionH relativeFrom="margin">
              <wp:posOffset>2973705</wp:posOffset>
            </wp:positionH>
            <wp:positionV relativeFrom="paragraph">
              <wp:posOffset>372110</wp:posOffset>
            </wp:positionV>
            <wp:extent cx="3408045" cy="7383145"/>
            <wp:effectExtent l="0" t="0" r="1905" b="8255"/>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408045" cy="7383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3584" behindDoc="0" locked="0" layoutInCell="1" allowOverlap="1" wp14:anchorId="66F5BB61" wp14:editId="1FE57D07">
            <wp:simplePos x="0" y="0"/>
            <wp:positionH relativeFrom="margin">
              <wp:posOffset>-532130</wp:posOffset>
            </wp:positionH>
            <wp:positionV relativeFrom="paragraph">
              <wp:posOffset>372745</wp:posOffset>
            </wp:positionV>
            <wp:extent cx="3394710" cy="7355840"/>
            <wp:effectExtent l="0" t="0" r="0" b="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3394710" cy="7355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5632" behindDoc="0" locked="0" layoutInCell="1" allowOverlap="1" wp14:anchorId="30ADE898" wp14:editId="5FB77485">
                <wp:simplePos x="0" y="0"/>
                <wp:positionH relativeFrom="column">
                  <wp:posOffset>-409575</wp:posOffset>
                </wp:positionH>
                <wp:positionV relativeFrom="paragraph">
                  <wp:posOffset>7904046</wp:posOffset>
                </wp:positionV>
                <wp:extent cx="3394710" cy="635"/>
                <wp:effectExtent l="0" t="0" r="0" b="0"/>
                <wp:wrapSquare wrapText="bothSides"/>
                <wp:docPr id="116" name="Text Box 116"/>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5C222826" w14:textId="38B75C3B" w:rsidR="000E0F3D" w:rsidRDefault="000E0F3D" w:rsidP="000E0F3D">
                            <w:pPr>
                              <w:pStyle w:val="Caption"/>
                              <w:rPr>
                                <w:noProof/>
                              </w:rPr>
                            </w:pPr>
                            <w:r>
                              <w:t xml:space="preserve">Figure </w:t>
                            </w:r>
                            <w:fldSimple w:instr=" SEQ Figure \* ARABIC ">
                              <w:r w:rsidR="00A92853">
                                <w:rPr>
                                  <w:noProof/>
                                </w:rPr>
                                <w:t>65</w:t>
                              </w:r>
                            </w:fldSimple>
                            <w:r>
                              <w:t xml:space="preserve">: </w:t>
                            </w:r>
                            <w:bookmarkStart w:id="262" w:name="_Toc218548391"/>
                            <w:r w:rsidR="00560BDC">
                              <w:t>Figure 7.</w:t>
                            </w:r>
                            <w:r w:rsidR="00A54319">
                              <w:t>46</w:t>
                            </w:r>
                            <w:r w:rsidR="00560BDC">
                              <w:t xml:space="preserve"> </w:t>
                            </w:r>
                            <w:r>
                              <w:t>job offer details ui</w:t>
                            </w:r>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DE898" id="Text Box 116" o:spid="_x0000_s1105" type="#_x0000_t202" style="position:absolute;margin-left:-32.25pt;margin-top:622.35pt;width:267.3pt;height:.05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" stroked="f">
                <v:textbox style="mso-fit-shape-to-text:t" inset="0,0,0,0">
                  <w:txbxContent>
                    <w:p w14:paraId="5C222826" w14:textId="38B75C3B" w:rsidR="000E0F3D" w:rsidRDefault="000E0F3D" w:rsidP="000E0F3D">
                      <w:pPr>
                        <w:pStyle w:val="Caption"/>
                        <w:rPr>
                          <w:noProof/>
                        </w:rPr>
                      </w:pPr>
                      <w:r>
                        <w:t xml:space="preserve">Figure </w:t>
                      </w:r>
                      <w:fldSimple w:instr=" SEQ Figure \* ARABIC ">
                        <w:r w:rsidR="00A92853">
                          <w:rPr>
                            <w:noProof/>
                          </w:rPr>
                          <w:t>65</w:t>
                        </w:r>
                      </w:fldSimple>
                      <w:r>
                        <w:t xml:space="preserve">: </w:t>
                      </w:r>
                      <w:bookmarkStart w:id="263" w:name="_Toc218548391"/>
                      <w:r w:rsidR="00560BDC">
                        <w:t>Figure 7.</w:t>
                      </w:r>
                      <w:r w:rsidR="00A54319">
                        <w:t>46</w:t>
                      </w:r>
                      <w:r w:rsidR="00560BDC">
                        <w:t xml:space="preserve"> </w:t>
                      </w:r>
                      <w:r>
                        <w:t>job offer details ui</w:t>
                      </w:r>
                      <w:bookmarkEnd w:id="263"/>
                    </w:p>
                  </w:txbxContent>
                </v:textbox>
                <w10:wrap type="square"/>
              </v:shape>
            </w:pict>
          </mc:Fallback>
        </mc:AlternateContent>
      </w:r>
      <w:r w:rsidR="004A0196">
        <w:br w:type="page"/>
      </w:r>
    </w:p>
    <w:p w14:paraId="1833BC1E" w14:textId="77777777" w:rsidR="000A2FCC" w:rsidRDefault="000A2FCC">
      <w:pPr>
        <w:spacing w:after="0" w:line="240" w:lineRule="auto"/>
      </w:pPr>
    </w:p>
    <w:p w14:paraId="77C3116B" w14:textId="6BAEF4A5" w:rsidR="000A2FCC" w:rsidRDefault="000A2FCC">
      <w:pPr>
        <w:spacing w:after="0" w:line="240" w:lineRule="auto"/>
      </w:pPr>
      <w:r>
        <w:rPr>
          <w:noProof/>
        </w:rPr>
        <w:drawing>
          <wp:anchor distT="0" distB="0" distL="114300" distR="114300" simplePos="0" relativeHeight="251856896" behindDoc="0" locked="0" layoutInCell="1" allowOverlap="1" wp14:anchorId="38502E9C" wp14:editId="3E7EE03B">
            <wp:simplePos x="0" y="0"/>
            <wp:positionH relativeFrom="margin">
              <wp:posOffset>-509905</wp:posOffset>
            </wp:positionH>
            <wp:positionV relativeFrom="paragraph">
              <wp:posOffset>370205</wp:posOffset>
            </wp:positionV>
            <wp:extent cx="3408045" cy="7383145"/>
            <wp:effectExtent l="0" t="0" r="1905" b="8255"/>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408045" cy="7383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6832" behindDoc="0" locked="0" layoutInCell="1" allowOverlap="1" wp14:anchorId="42CE062C" wp14:editId="62A3BC62">
                <wp:simplePos x="0" y="0"/>
                <wp:positionH relativeFrom="column">
                  <wp:posOffset>-512445</wp:posOffset>
                </wp:positionH>
                <wp:positionV relativeFrom="paragraph">
                  <wp:posOffset>7810500</wp:posOffset>
                </wp:positionV>
                <wp:extent cx="3408045" cy="635"/>
                <wp:effectExtent l="0" t="0" r="1905" b="0"/>
                <wp:wrapSquare wrapText="bothSides"/>
                <wp:docPr id="1225105046" name="Text Box 1225105046"/>
                <wp:cNvGraphicFramePr/>
                <a:graphic xmlns:a="http://schemas.openxmlformats.org/drawingml/2006/main">
                  <a:graphicData uri="http://schemas.microsoft.com/office/word/2010/wordprocessingShape">
                    <wps:wsp>
                      <wps:cNvSpPr txBox="1"/>
                      <wps:spPr>
                        <a:xfrm>
                          <a:off x="0" y="0"/>
                          <a:ext cx="3408045" cy="635"/>
                        </a:xfrm>
                        <a:prstGeom prst="rect">
                          <a:avLst/>
                        </a:prstGeom>
                        <a:solidFill>
                          <a:prstClr val="white"/>
                        </a:solidFill>
                        <a:ln>
                          <a:noFill/>
                        </a:ln>
                      </wps:spPr>
                      <wps:txbx>
                        <w:txbxContent>
                          <w:p w14:paraId="34D65006" w14:textId="3839E5F1" w:rsidR="002C697F" w:rsidRDefault="002C697F" w:rsidP="002C697F">
                            <w:pPr>
                              <w:pStyle w:val="Caption"/>
                              <w:rPr>
                                <w:noProof/>
                              </w:rPr>
                            </w:pPr>
                            <w:r>
                              <w:t xml:space="preserve">Figure </w:t>
                            </w:r>
                            <w:fldSimple w:instr=" SEQ Figure \* ARABIC ">
                              <w:r w:rsidR="00A92853">
                                <w:rPr>
                                  <w:noProof/>
                                </w:rPr>
                                <w:t>66</w:t>
                              </w:r>
                            </w:fldSimple>
                            <w:r>
                              <w:t xml:space="preserve">: </w:t>
                            </w:r>
                            <w:bookmarkStart w:id="264" w:name="_Toc218548392"/>
                            <w:r w:rsidR="00560BDC">
                              <w:t>Figure 7.</w:t>
                            </w:r>
                            <w:r w:rsidR="00A54319">
                              <w:t xml:space="preserve">48 </w:t>
                            </w:r>
                            <w:r w:rsidR="00560BDC">
                              <w:t xml:space="preserve"> </w:t>
                            </w:r>
                            <w:r>
                              <w:t>job offer filtring ui</w:t>
                            </w:r>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E062C" id="Text Box 1225105046" o:spid="_x0000_s1106" type="#_x0000_t202" style="position:absolute;margin-left:-40.35pt;margin-top:615pt;width:268.35pt;height:.0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" stroked="f">
                <v:textbox style="mso-fit-shape-to-text:t" inset="0,0,0,0">
                  <w:txbxContent>
                    <w:p w14:paraId="34D65006" w14:textId="3839E5F1" w:rsidR="002C697F" w:rsidRDefault="002C697F" w:rsidP="002C697F">
                      <w:pPr>
                        <w:pStyle w:val="Caption"/>
                        <w:rPr>
                          <w:noProof/>
                        </w:rPr>
                      </w:pPr>
                      <w:r>
                        <w:t xml:space="preserve">Figure </w:t>
                      </w:r>
                      <w:fldSimple w:instr=" SEQ Figure \* ARABIC ">
                        <w:r w:rsidR="00A92853">
                          <w:rPr>
                            <w:noProof/>
                          </w:rPr>
                          <w:t>66</w:t>
                        </w:r>
                      </w:fldSimple>
                      <w:r>
                        <w:t xml:space="preserve">: </w:t>
                      </w:r>
                      <w:bookmarkStart w:id="265" w:name="_Toc218548392"/>
                      <w:r w:rsidR="00560BDC">
                        <w:t>Figure 7.</w:t>
                      </w:r>
                      <w:r w:rsidR="00A54319">
                        <w:t xml:space="preserve">48 </w:t>
                      </w:r>
                      <w:r w:rsidR="00560BDC">
                        <w:t xml:space="preserve"> </w:t>
                      </w:r>
                      <w:r>
                        <w:t>job offer filtring ui</w:t>
                      </w:r>
                      <w:bookmarkEnd w:id="265"/>
                    </w:p>
                  </w:txbxContent>
                </v:textbox>
                <w10:wrap type="square"/>
              </v:shape>
            </w:pict>
          </mc:Fallback>
        </mc:AlternateContent>
      </w:r>
      <w:r>
        <w:rPr>
          <w:noProof/>
        </w:rPr>
        <w:drawing>
          <wp:anchor distT="0" distB="0" distL="114300" distR="114300" simplePos="0" relativeHeight="251857920" behindDoc="0" locked="0" layoutInCell="1" allowOverlap="1" wp14:anchorId="71510C2F" wp14:editId="6C430856">
            <wp:simplePos x="0" y="0"/>
            <wp:positionH relativeFrom="margin">
              <wp:posOffset>3021965</wp:posOffset>
            </wp:positionH>
            <wp:positionV relativeFrom="paragraph">
              <wp:posOffset>400685</wp:posOffset>
            </wp:positionV>
            <wp:extent cx="3397250" cy="7361555"/>
            <wp:effectExtent l="0" t="0" r="0" b="0"/>
            <wp:wrapSquare wrapText="bothSides"/>
            <wp:docPr id="1225105024" name="Picture 122510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397250" cy="7361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8880" behindDoc="0" locked="0" layoutInCell="1" allowOverlap="1" wp14:anchorId="185B809F" wp14:editId="1D3CA401">
                <wp:simplePos x="0" y="0"/>
                <wp:positionH relativeFrom="column">
                  <wp:posOffset>3022567</wp:posOffset>
                </wp:positionH>
                <wp:positionV relativeFrom="paragraph">
                  <wp:posOffset>7819390</wp:posOffset>
                </wp:positionV>
                <wp:extent cx="3397250" cy="635"/>
                <wp:effectExtent l="0" t="0" r="0" b="0"/>
                <wp:wrapSquare wrapText="bothSides"/>
                <wp:docPr id="1225105047" name="Text Box 1225105047"/>
                <wp:cNvGraphicFramePr/>
                <a:graphic xmlns:a="http://schemas.openxmlformats.org/drawingml/2006/main">
                  <a:graphicData uri="http://schemas.microsoft.com/office/word/2010/wordprocessingShape">
                    <wps:wsp>
                      <wps:cNvSpPr txBox="1"/>
                      <wps:spPr>
                        <a:xfrm>
                          <a:off x="0" y="0"/>
                          <a:ext cx="3397250" cy="635"/>
                        </a:xfrm>
                        <a:prstGeom prst="rect">
                          <a:avLst/>
                        </a:prstGeom>
                        <a:solidFill>
                          <a:prstClr val="white"/>
                        </a:solidFill>
                        <a:ln>
                          <a:noFill/>
                        </a:ln>
                      </wps:spPr>
                      <wps:txbx>
                        <w:txbxContent>
                          <w:p w14:paraId="18ED9F94" w14:textId="4D5C2562" w:rsidR="002C697F" w:rsidRDefault="002C697F" w:rsidP="002C697F">
                            <w:pPr>
                              <w:pStyle w:val="Caption"/>
                              <w:rPr>
                                <w:noProof/>
                              </w:rPr>
                            </w:pPr>
                            <w:r>
                              <w:t xml:space="preserve">Figure </w:t>
                            </w:r>
                            <w:fldSimple w:instr=" SEQ Figure \* ARABIC ">
                              <w:r w:rsidR="00A92853">
                                <w:rPr>
                                  <w:noProof/>
                                </w:rPr>
                                <w:t>67</w:t>
                              </w:r>
                            </w:fldSimple>
                            <w:r>
                              <w:t xml:space="preserve">: </w:t>
                            </w:r>
                            <w:bookmarkStart w:id="266" w:name="_Toc218548393"/>
                            <w:r w:rsidR="00560BDC">
                              <w:t>Figure 7.</w:t>
                            </w:r>
                            <w:r w:rsidR="00A54319">
                              <w:t>49</w:t>
                            </w:r>
                            <w:r w:rsidR="00560BDC">
                              <w:t xml:space="preserve"> </w:t>
                            </w:r>
                            <w:r>
                              <w:t>search results ui</w:t>
                            </w:r>
                            <w:bookmarkEnd w:id="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B809F" id="Text Box 1225105047" o:spid="_x0000_s1107" type="#_x0000_t202" style="position:absolute;margin-left:238pt;margin-top:615.7pt;width:267.5pt;height:.05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o4GgIAAEAEAAAOAAAAZHJzL2Uyb0RvYy54bWysU01v2zAMvQ/YfxB0X5wPtO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" stroked="f">
                <v:textbox style="mso-fit-shape-to-text:t" inset="0,0,0,0">
                  <w:txbxContent>
                    <w:p w14:paraId="18ED9F94" w14:textId="4D5C2562" w:rsidR="002C697F" w:rsidRDefault="002C697F" w:rsidP="002C697F">
                      <w:pPr>
                        <w:pStyle w:val="Caption"/>
                        <w:rPr>
                          <w:noProof/>
                        </w:rPr>
                      </w:pPr>
                      <w:r>
                        <w:t xml:space="preserve">Figure </w:t>
                      </w:r>
                      <w:fldSimple w:instr=" SEQ Figure \* ARABIC ">
                        <w:r w:rsidR="00A92853">
                          <w:rPr>
                            <w:noProof/>
                          </w:rPr>
                          <w:t>67</w:t>
                        </w:r>
                      </w:fldSimple>
                      <w:r>
                        <w:t xml:space="preserve">: </w:t>
                      </w:r>
                      <w:bookmarkStart w:id="267" w:name="_Toc218548393"/>
                      <w:r w:rsidR="00560BDC">
                        <w:t>Figure 7.</w:t>
                      </w:r>
                      <w:r w:rsidR="00A54319">
                        <w:t>49</w:t>
                      </w:r>
                      <w:r w:rsidR="00560BDC">
                        <w:t xml:space="preserve"> </w:t>
                      </w:r>
                      <w:r>
                        <w:t>search results ui</w:t>
                      </w:r>
                      <w:bookmarkEnd w:id="267"/>
                    </w:p>
                  </w:txbxContent>
                </v:textbox>
                <w10:wrap type="square"/>
              </v:shape>
            </w:pict>
          </mc:Fallback>
        </mc:AlternateContent>
      </w:r>
      <w:r>
        <w:br w:type="page"/>
      </w:r>
    </w:p>
    <w:p w14:paraId="2161F43A" w14:textId="51615939" w:rsidR="00177F5F" w:rsidRDefault="00D801CF">
      <w:pPr>
        <w:spacing w:after="0" w:line="240" w:lineRule="auto"/>
      </w:pPr>
      <w:r>
        <w:rPr>
          <w:noProof/>
        </w:rPr>
        <w:lastRenderedPageBreak/>
        <mc:AlternateContent>
          <mc:Choice Requires="wps">
            <w:drawing>
              <wp:anchor distT="0" distB="0" distL="114300" distR="114300" simplePos="0" relativeHeight="251905024" behindDoc="0" locked="0" layoutInCell="1" allowOverlap="1" wp14:anchorId="1EA8D1D3" wp14:editId="05CBB18E">
                <wp:simplePos x="0" y="0"/>
                <wp:positionH relativeFrom="column">
                  <wp:posOffset>-466725</wp:posOffset>
                </wp:positionH>
                <wp:positionV relativeFrom="paragraph">
                  <wp:posOffset>7890510</wp:posOffset>
                </wp:positionV>
                <wp:extent cx="3342640" cy="635"/>
                <wp:effectExtent l="0" t="0" r="0" b="0"/>
                <wp:wrapSquare wrapText="bothSides"/>
                <wp:docPr id="127" name="Text Box 127"/>
                <wp:cNvGraphicFramePr/>
                <a:graphic xmlns:a="http://schemas.openxmlformats.org/drawingml/2006/main">
                  <a:graphicData uri="http://schemas.microsoft.com/office/word/2010/wordprocessingShape">
                    <wps:wsp>
                      <wps:cNvSpPr txBox="1"/>
                      <wps:spPr>
                        <a:xfrm>
                          <a:off x="0" y="0"/>
                          <a:ext cx="3342640" cy="635"/>
                        </a:xfrm>
                        <a:prstGeom prst="rect">
                          <a:avLst/>
                        </a:prstGeom>
                        <a:solidFill>
                          <a:prstClr val="white"/>
                        </a:solidFill>
                        <a:ln>
                          <a:noFill/>
                        </a:ln>
                      </wps:spPr>
                      <wps:txbx>
                        <w:txbxContent>
                          <w:p w14:paraId="402D5378" w14:textId="4532BF73" w:rsidR="00D801CF" w:rsidRDefault="00D801CF" w:rsidP="00D801CF">
                            <w:pPr>
                              <w:pStyle w:val="Caption"/>
                              <w:rPr>
                                <w:noProof/>
                              </w:rPr>
                            </w:pPr>
                            <w:r>
                              <w:t xml:space="preserve">Figure </w:t>
                            </w:r>
                            <w:fldSimple w:instr=" SEQ Figure \* ARABIC ">
                              <w:r w:rsidR="00A92853">
                                <w:rPr>
                                  <w:noProof/>
                                </w:rPr>
                                <w:t>68</w:t>
                              </w:r>
                            </w:fldSimple>
                            <w:r>
                              <w:t xml:space="preserve">: </w:t>
                            </w:r>
                            <w:bookmarkStart w:id="268" w:name="_Toc218548394"/>
                            <w:r w:rsidR="00560BDC">
                              <w:t>Figure 7.</w:t>
                            </w:r>
                            <w:r w:rsidR="00A54319">
                              <w:t>50</w:t>
                            </w:r>
                            <w:r w:rsidR="00560BDC">
                              <w:t xml:space="preserve"> </w:t>
                            </w:r>
                            <w:r>
                              <w:t>development plan for user 1</w:t>
                            </w:r>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8D1D3" id="Text Box 127" o:spid="_x0000_s1108" type="#_x0000_t202" style="position:absolute;margin-left:-36.75pt;margin-top:621.3pt;width:263.2pt;height:.05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jBeGwIAAEA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" stroked="f">
                <v:textbox style="mso-fit-shape-to-text:t" inset="0,0,0,0">
                  <w:txbxContent>
                    <w:p w14:paraId="402D5378" w14:textId="4532BF73" w:rsidR="00D801CF" w:rsidRDefault="00D801CF" w:rsidP="00D801CF">
                      <w:pPr>
                        <w:pStyle w:val="Caption"/>
                        <w:rPr>
                          <w:noProof/>
                        </w:rPr>
                      </w:pPr>
                      <w:r>
                        <w:t xml:space="preserve">Figure </w:t>
                      </w:r>
                      <w:fldSimple w:instr=" SEQ Figure \* ARABIC ">
                        <w:r w:rsidR="00A92853">
                          <w:rPr>
                            <w:noProof/>
                          </w:rPr>
                          <w:t>68</w:t>
                        </w:r>
                      </w:fldSimple>
                      <w:r>
                        <w:t xml:space="preserve">: </w:t>
                      </w:r>
                      <w:bookmarkStart w:id="269" w:name="_Toc218548394"/>
                      <w:r w:rsidR="00560BDC">
                        <w:t>Figure 7.</w:t>
                      </w:r>
                      <w:r w:rsidR="00A54319">
                        <w:t>50</w:t>
                      </w:r>
                      <w:r w:rsidR="00560BDC">
                        <w:t xml:space="preserve"> </w:t>
                      </w:r>
                      <w:r>
                        <w:t>development plan for user 1</w:t>
                      </w:r>
                      <w:bookmarkEnd w:id="269"/>
                    </w:p>
                  </w:txbxContent>
                </v:textbox>
                <w10:wrap type="square"/>
              </v:shape>
            </w:pict>
          </mc:Fallback>
        </mc:AlternateContent>
      </w:r>
      <w:r>
        <w:rPr>
          <w:noProof/>
        </w:rPr>
        <w:drawing>
          <wp:anchor distT="0" distB="0" distL="114300" distR="114300" simplePos="0" relativeHeight="251899904" behindDoc="0" locked="0" layoutInCell="1" allowOverlap="1" wp14:anchorId="3B950263" wp14:editId="3DF19974">
            <wp:simplePos x="0" y="0"/>
            <wp:positionH relativeFrom="column">
              <wp:posOffset>-466725</wp:posOffset>
            </wp:positionH>
            <wp:positionV relativeFrom="paragraph">
              <wp:posOffset>590550</wp:posOffset>
            </wp:positionV>
            <wp:extent cx="3342640" cy="7242810"/>
            <wp:effectExtent l="0" t="0" r="0"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3342640" cy="7242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2976" behindDoc="0" locked="0" layoutInCell="1" allowOverlap="1" wp14:anchorId="45C14707" wp14:editId="45391200">
                <wp:simplePos x="0" y="0"/>
                <wp:positionH relativeFrom="column">
                  <wp:posOffset>2912745</wp:posOffset>
                </wp:positionH>
                <wp:positionV relativeFrom="paragraph">
                  <wp:posOffset>7890510</wp:posOffset>
                </wp:positionV>
                <wp:extent cx="3342640" cy="635"/>
                <wp:effectExtent l="0" t="0" r="0" b="0"/>
                <wp:wrapSquare wrapText="bothSides"/>
                <wp:docPr id="117" name="Text Box 117"/>
                <wp:cNvGraphicFramePr/>
                <a:graphic xmlns:a="http://schemas.openxmlformats.org/drawingml/2006/main">
                  <a:graphicData uri="http://schemas.microsoft.com/office/word/2010/wordprocessingShape">
                    <wps:wsp>
                      <wps:cNvSpPr txBox="1"/>
                      <wps:spPr>
                        <a:xfrm>
                          <a:off x="0" y="0"/>
                          <a:ext cx="3342640" cy="635"/>
                        </a:xfrm>
                        <a:prstGeom prst="rect">
                          <a:avLst/>
                        </a:prstGeom>
                        <a:solidFill>
                          <a:prstClr val="white"/>
                        </a:solidFill>
                        <a:ln>
                          <a:noFill/>
                        </a:ln>
                      </wps:spPr>
                      <wps:txbx>
                        <w:txbxContent>
                          <w:p w14:paraId="7F6192D3" w14:textId="69CD51FD" w:rsidR="00D801CF" w:rsidRDefault="00D801CF" w:rsidP="00D801CF">
                            <w:pPr>
                              <w:pStyle w:val="Caption"/>
                              <w:rPr>
                                <w:noProof/>
                              </w:rPr>
                            </w:pPr>
                            <w:r>
                              <w:t xml:space="preserve">Figure </w:t>
                            </w:r>
                            <w:fldSimple w:instr=" SEQ Figure \* ARABIC ">
                              <w:r w:rsidR="00A92853">
                                <w:rPr>
                                  <w:noProof/>
                                </w:rPr>
                                <w:t>69</w:t>
                              </w:r>
                            </w:fldSimple>
                            <w:r>
                              <w:t xml:space="preserve">: </w:t>
                            </w:r>
                            <w:bookmarkStart w:id="270" w:name="_Toc218548395"/>
                            <w:r w:rsidR="00560BDC">
                              <w:t>Figure 7.</w:t>
                            </w:r>
                            <w:r w:rsidR="00A54319">
                              <w:t>51</w:t>
                            </w:r>
                            <w:r w:rsidR="00560BDC">
                              <w:t xml:space="preserve"> </w:t>
                            </w:r>
                            <w:r>
                              <w:t>development plan for user 2</w:t>
                            </w:r>
                            <w:bookmarkEnd w:id="2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C14707" id="Text Box 117" o:spid="_x0000_s1109" type="#_x0000_t202" style="position:absolute;margin-left:229.35pt;margin-top:621.3pt;width:263.2pt;height:.0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RR7GwIAAEA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" stroked="f">
                <v:textbox style="mso-fit-shape-to-text:t" inset="0,0,0,0">
                  <w:txbxContent>
                    <w:p w14:paraId="7F6192D3" w14:textId="69CD51FD" w:rsidR="00D801CF" w:rsidRDefault="00D801CF" w:rsidP="00D801CF">
                      <w:pPr>
                        <w:pStyle w:val="Caption"/>
                        <w:rPr>
                          <w:noProof/>
                        </w:rPr>
                      </w:pPr>
                      <w:r>
                        <w:t xml:space="preserve">Figure </w:t>
                      </w:r>
                      <w:fldSimple w:instr=" SEQ Figure \* ARABIC ">
                        <w:r w:rsidR="00A92853">
                          <w:rPr>
                            <w:noProof/>
                          </w:rPr>
                          <w:t>69</w:t>
                        </w:r>
                      </w:fldSimple>
                      <w:r>
                        <w:t xml:space="preserve">: </w:t>
                      </w:r>
                      <w:bookmarkStart w:id="271" w:name="_Toc218548395"/>
                      <w:r w:rsidR="00560BDC">
                        <w:t>Figure 7.</w:t>
                      </w:r>
                      <w:r w:rsidR="00A54319">
                        <w:t>51</w:t>
                      </w:r>
                      <w:r w:rsidR="00560BDC">
                        <w:t xml:space="preserve"> </w:t>
                      </w:r>
                      <w:r>
                        <w:t>development plan for user 2</w:t>
                      </w:r>
                      <w:bookmarkEnd w:id="271"/>
                    </w:p>
                  </w:txbxContent>
                </v:textbox>
                <w10:wrap type="square"/>
              </v:shape>
            </w:pict>
          </mc:Fallback>
        </mc:AlternateContent>
      </w:r>
      <w:r>
        <w:rPr>
          <w:noProof/>
        </w:rPr>
        <w:drawing>
          <wp:anchor distT="0" distB="0" distL="114300" distR="114300" simplePos="0" relativeHeight="251900928" behindDoc="0" locked="0" layoutInCell="1" allowOverlap="1" wp14:anchorId="77959EBA" wp14:editId="408521AB">
            <wp:simplePos x="0" y="0"/>
            <wp:positionH relativeFrom="margin">
              <wp:posOffset>2912745</wp:posOffset>
            </wp:positionH>
            <wp:positionV relativeFrom="paragraph">
              <wp:posOffset>590818</wp:posOffset>
            </wp:positionV>
            <wp:extent cx="3343212" cy="7243010"/>
            <wp:effectExtent l="0" t="0" r="0" b="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3343212" cy="7243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7F5F">
        <w:br w:type="page"/>
      </w:r>
    </w:p>
    <w:p w14:paraId="40258543" w14:textId="4DD7ACE6" w:rsidR="00D801CF" w:rsidRDefault="00D801CF">
      <w:pPr>
        <w:spacing w:after="0" w:line="240" w:lineRule="auto"/>
      </w:pPr>
    </w:p>
    <w:p w14:paraId="243537B5" w14:textId="353B4271" w:rsidR="00A92853" w:rsidRDefault="00E27332" w:rsidP="00A80E8A">
      <w:pPr>
        <w:spacing w:after="0" w:line="240" w:lineRule="auto"/>
      </w:pPr>
      <w:r>
        <w:rPr>
          <w:noProof/>
        </w:rPr>
        <mc:AlternateContent>
          <mc:Choice Requires="wps">
            <w:drawing>
              <wp:anchor distT="0" distB="0" distL="114300" distR="114300" simplePos="0" relativeHeight="251911168" behindDoc="0" locked="0" layoutInCell="1" allowOverlap="1" wp14:anchorId="19EF208C" wp14:editId="64DEC5F9">
                <wp:simplePos x="0" y="0"/>
                <wp:positionH relativeFrom="column">
                  <wp:posOffset>-409575</wp:posOffset>
                </wp:positionH>
                <wp:positionV relativeFrom="paragraph">
                  <wp:posOffset>7659370</wp:posOffset>
                </wp:positionV>
                <wp:extent cx="3248660" cy="635"/>
                <wp:effectExtent l="0" t="0" r="0" b="0"/>
                <wp:wrapSquare wrapText="bothSides"/>
                <wp:docPr id="1225105051" name="Text Box 1225105051"/>
                <wp:cNvGraphicFramePr/>
                <a:graphic xmlns:a="http://schemas.openxmlformats.org/drawingml/2006/main">
                  <a:graphicData uri="http://schemas.microsoft.com/office/word/2010/wordprocessingShape">
                    <wps:wsp>
                      <wps:cNvSpPr txBox="1"/>
                      <wps:spPr>
                        <a:xfrm>
                          <a:off x="0" y="0"/>
                          <a:ext cx="3248660" cy="635"/>
                        </a:xfrm>
                        <a:prstGeom prst="rect">
                          <a:avLst/>
                        </a:prstGeom>
                        <a:solidFill>
                          <a:prstClr val="white"/>
                        </a:solidFill>
                        <a:ln>
                          <a:noFill/>
                        </a:ln>
                      </wps:spPr>
                      <wps:txbx>
                        <w:txbxContent>
                          <w:p w14:paraId="2E1C0D01" w14:textId="2C6F55E6" w:rsidR="00D801CF" w:rsidRDefault="00D801CF" w:rsidP="00D801CF">
                            <w:pPr>
                              <w:pStyle w:val="Caption"/>
                              <w:rPr>
                                <w:noProof/>
                              </w:rPr>
                            </w:pPr>
                            <w:r>
                              <w:t xml:space="preserve">Figure </w:t>
                            </w:r>
                            <w:fldSimple w:instr=" SEQ Figure \* ARABIC ">
                              <w:r w:rsidR="00A92853">
                                <w:rPr>
                                  <w:noProof/>
                                </w:rPr>
                                <w:t>70</w:t>
                              </w:r>
                            </w:fldSimple>
                            <w:r>
                              <w:t xml:space="preserve">: </w:t>
                            </w:r>
                            <w:bookmarkStart w:id="272" w:name="_Toc218548396"/>
                            <w:r w:rsidR="00560BDC">
                              <w:t>Figure 7.</w:t>
                            </w:r>
                            <w:r w:rsidR="00A54319">
                              <w:t>52</w:t>
                            </w:r>
                            <w:r w:rsidR="00560BDC">
                              <w:t xml:space="preserve"> </w:t>
                            </w:r>
                            <w:r w:rsidRPr="0078721F">
                              <w:t xml:space="preserve">development plan for user </w:t>
                            </w:r>
                            <w:r>
                              <w:t>4</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F208C" id="Text Box 1225105051" o:spid="_x0000_s1110" type="#_x0000_t202" style="position:absolute;margin-left:-32.25pt;margin-top:603.1pt;width:255.8pt;height:.05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k4dGwIAAEAEAAAOAAAAZHJzL2Uyb0RvYy54bWysU8Fu2zAMvQ/YPwi6L07SL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" stroked="f">
                <v:textbox style="mso-fit-shape-to-text:t" inset="0,0,0,0">
                  <w:txbxContent>
                    <w:p w14:paraId="2E1C0D01" w14:textId="2C6F55E6" w:rsidR="00D801CF" w:rsidRDefault="00D801CF" w:rsidP="00D801CF">
                      <w:pPr>
                        <w:pStyle w:val="Caption"/>
                        <w:rPr>
                          <w:noProof/>
                        </w:rPr>
                      </w:pPr>
                      <w:r>
                        <w:t xml:space="preserve">Figure </w:t>
                      </w:r>
                      <w:fldSimple w:instr=" SEQ Figure \* ARABIC ">
                        <w:r w:rsidR="00A92853">
                          <w:rPr>
                            <w:noProof/>
                          </w:rPr>
                          <w:t>70</w:t>
                        </w:r>
                      </w:fldSimple>
                      <w:r>
                        <w:t xml:space="preserve">: </w:t>
                      </w:r>
                      <w:bookmarkStart w:id="273" w:name="_Toc218548396"/>
                      <w:r w:rsidR="00560BDC">
                        <w:t>Figure 7.</w:t>
                      </w:r>
                      <w:r w:rsidR="00A54319">
                        <w:t>52</w:t>
                      </w:r>
                      <w:r w:rsidR="00560BDC">
                        <w:t xml:space="preserve"> </w:t>
                      </w:r>
                      <w:r w:rsidRPr="0078721F">
                        <w:t xml:space="preserve">development plan for user </w:t>
                      </w:r>
                      <w:r>
                        <w:t>4</w:t>
                      </w:r>
                      <w:bookmarkEnd w:id="273"/>
                    </w:p>
                  </w:txbxContent>
                </v:textbox>
                <w10:wrap type="square"/>
              </v:shape>
            </w:pict>
          </mc:Fallback>
        </mc:AlternateContent>
      </w:r>
      <w:r>
        <w:rPr>
          <w:noProof/>
        </w:rPr>
        <w:drawing>
          <wp:anchor distT="0" distB="0" distL="114300" distR="114300" simplePos="0" relativeHeight="251906048" behindDoc="0" locked="0" layoutInCell="1" allowOverlap="1" wp14:anchorId="5B42FCD1" wp14:editId="61CBDCB4">
            <wp:simplePos x="0" y="0"/>
            <wp:positionH relativeFrom="margin">
              <wp:posOffset>-409575</wp:posOffset>
            </wp:positionH>
            <wp:positionV relativeFrom="paragraph">
              <wp:posOffset>563880</wp:posOffset>
            </wp:positionV>
            <wp:extent cx="3248660" cy="7038340"/>
            <wp:effectExtent l="0" t="0" r="8890" b="0"/>
            <wp:wrapSquare wrapText="bothSides"/>
            <wp:docPr id="1225105048" name="Picture 122510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3248660"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9120" behindDoc="0" locked="0" layoutInCell="1" allowOverlap="1" wp14:anchorId="0A8DDF1C" wp14:editId="1B1DD046">
                <wp:simplePos x="0" y="0"/>
                <wp:positionH relativeFrom="column">
                  <wp:posOffset>3007360</wp:posOffset>
                </wp:positionH>
                <wp:positionV relativeFrom="paragraph">
                  <wp:posOffset>7659370</wp:posOffset>
                </wp:positionV>
                <wp:extent cx="3248660" cy="635"/>
                <wp:effectExtent l="0" t="0" r="0" b="0"/>
                <wp:wrapSquare wrapText="bothSides"/>
                <wp:docPr id="1225105050" name="Text Box 1225105050"/>
                <wp:cNvGraphicFramePr/>
                <a:graphic xmlns:a="http://schemas.openxmlformats.org/drawingml/2006/main">
                  <a:graphicData uri="http://schemas.microsoft.com/office/word/2010/wordprocessingShape">
                    <wps:wsp>
                      <wps:cNvSpPr txBox="1"/>
                      <wps:spPr>
                        <a:xfrm>
                          <a:off x="0" y="0"/>
                          <a:ext cx="3248660" cy="635"/>
                        </a:xfrm>
                        <a:prstGeom prst="rect">
                          <a:avLst/>
                        </a:prstGeom>
                        <a:solidFill>
                          <a:prstClr val="white"/>
                        </a:solidFill>
                        <a:ln>
                          <a:noFill/>
                        </a:ln>
                      </wps:spPr>
                      <wps:txbx>
                        <w:txbxContent>
                          <w:p w14:paraId="2A7ACF00" w14:textId="3A27CD74" w:rsidR="00D801CF" w:rsidRDefault="00D801CF" w:rsidP="00D801CF">
                            <w:pPr>
                              <w:pStyle w:val="Caption"/>
                              <w:rPr>
                                <w:noProof/>
                              </w:rPr>
                            </w:pPr>
                            <w:r>
                              <w:t xml:space="preserve">Figure </w:t>
                            </w:r>
                            <w:fldSimple w:instr=" SEQ Figure \* ARABIC ">
                              <w:r w:rsidR="00A92853">
                                <w:rPr>
                                  <w:noProof/>
                                </w:rPr>
                                <w:t>71</w:t>
                              </w:r>
                            </w:fldSimple>
                            <w:r>
                              <w:t xml:space="preserve">: </w:t>
                            </w:r>
                            <w:bookmarkStart w:id="274" w:name="_Toc218548397"/>
                            <w:r w:rsidR="00560BDC">
                              <w:t>Figure 7.</w:t>
                            </w:r>
                            <w:r w:rsidR="00A54319">
                              <w:t>53</w:t>
                            </w:r>
                            <w:r w:rsidR="00560BDC">
                              <w:t xml:space="preserve"> </w:t>
                            </w:r>
                            <w:r w:rsidRPr="0031461F">
                              <w:t xml:space="preserve">development plan for user </w:t>
                            </w:r>
                            <w:r>
                              <w:t>3</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DDF1C" id="Text Box 1225105050" o:spid="_x0000_s1111" type="#_x0000_t202" style="position:absolute;margin-left:236.8pt;margin-top:603.1pt;width:255.8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" stroked="f">
                <v:textbox style="mso-fit-shape-to-text:t" inset="0,0,0,0">
                  <w:txbxContent>
                    <w:p w14:paraId="2A7ACF00" w14:textId="3A27CD74" w:rsidR="00D801CF" w:rsidRDefault="00D801CF" w:rsidP="00D801CF">
                      <w:pPr>
                        <w:pStyle w:val="Caption"/>
                        <w:rPr>
                          <w:noProof/>
                        </w:rPr>
                      </w:pPr>
                      <w:r>
                        <w:t xml:space="preserve">Figure </w:t>
                      </w:r>
                      <w:fldSimple w:instr=" SEQ Figure \* ARABIC ">
                        <w:r w:rsidR="00A92853">
                          <w:rPr>
                            <w:noProof/>
                          </w:rPr>
                          <w:t>71</w:t>
                        </w:r>
                      </w:fldSimple>
                      <w:r>
                        <w:t xml:space="preserve">: </w:t>
                      </w:r>
                      <w:bookmarkStart w:id="275" w:name="_Toc218548397"/>
                      <w:r w:rsidR="00560BDC">
                        <w:t>Figure 7.</w:t>
                      </w:r>
                      <w:r w:rsidR="00A54319">
                        <w:t>53</w:t>
                      </w:r>
                      <w:r w:rsidR="00560BDC">
                        <w:t xml:space="preserve"> </w:t>
                      </w:r>
                      <w:r w:rsidRPr="0031461F">
                        <w:t xml:space="preserve">development plan for user </w:t>
                      </w:r>
                      <w:r>
                        <w:t>3</w:t>
                      </w:r>
                      <w:bookmarkEnd w:id="275"/>
                    </w:p>
                  </w:txbxContent>
                </v:textbox>
                <w10:wrap type="square"/>
              </v:shape>
            </w:pict>
          </mc:Fallback>
        </mc:AlternateContent>
      </w:r>
      <w:r>
        <w:rPr>
          <w:noProof/>
        </w:rPr>
        <w:drawing>
          <wp:anchor distT="0" distB="0" distL="114300" distR="114300" simplePos="0" relativeHeight="251907072" behindDoc="0" locked="0" layoutInCell="1" allowOverlap="1" wp14:anchorId="621100FE" wp14:editId="644A8D5B">
            <wp:simplePos x="0" y="0"/>
            <wp:positionH relativeFrom="margin">
              <wp:posOffset>3007360</wp:posOffset>
            </wp:positionH>
            <wp:positionV relativeFrom="paragraph">
              <wp:posOffset>564382</wp:posOffset>
            </wp:positionV>
            <wp:extent cx="3248660" cy="7038340"/>
            <wp:effectExtent l="0" t="0" r="8890" b="0"/>
            <wp:wrapSquare wrapText="bothSides"/>
            <wp:docPr id="1225105049" name="Picture 122510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3248660"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1CF">
        <w:br w:type="page"/>
      </w:r>
    </w:p>
    <w:p w14:paraId="3D70AFEF" w14:textId="43552CC2" w:rsidR="00A92853" w:rsidRDefault="00A92853">
      <w:pPr>
        <w:spacing w:after="0" w:line="240" w:lineRule="auto"/>
      </w:pPr>
      <w:r>
        <w:rPr>
          <w:noProof/>
        </w:rPr>
        <w:lastRenderedPageBreak/>
        <mc:AlternateContent>
          <mc:Choice Requires="wps">
            <w:drawing>
              <wp:anchor distT="0" distB="0" distL="114300" distR="114300" simplePos="0" relativeHeight="252008448" behindDoc="0" locked="0" layoutInCell="1" allowOverlap="1" wp14:anchorId="35A2F4FB" wp14:editId="209ABD44">
                <wp:simplePos x="0" y="0"/>
                <wp:positionH relativeFrom="column">
                  <wp:posOffset>3100070</wp:posOffset>
                </wp:positionH>
                <wp:positionV relativeFrom="paragraph">
                  <wp:posOffset>7747000</wp:posOffset>
                </wp:positionV>
                <wp:extent cx="3133725" cy="635"/>
                <wp:effectExtent l="0" t="0" r="0" b="0"/>
                <wp:wrapSquare wrapText="bothSides"/>
                <wp:docPr id="1225105109" name="Text Box 1225105109"/>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7AF90287" w14:textId="199EDF84" w:rsidR="00A92853" w:rsidRDefault="00A92853" w:rsidP="00A92853">
                            <w:pPr>
                              <w:pStyle w:val="Caption"/>
                            </w:pPr>
                            <w:r>
                              <w:t xml:space="preserve">Figure </w:t>
                            </w:r>
                            <w:fldSimple w:instr=" SEQ Figure \* ARABIC ">
                              <w:r>
                                <w:rPr>
                                  <w:noProof/>
                                </w:rPr>
                                <w:t>72</w:t>
                              </w:r>
                            </w:fldSimple>
                            <w:r>
                              <w:t xml:space="preserve">: </w:t>
                            </w:r>
                            <w:bookmarkStart w:id="276" w:name="_Toc218548398"/>
                            <w:r w:rsidR="00A54319">
                              <w:t>Figure 7.5</w:t>
                            </w:r>
                            <w:r w:rsidR="00A54319">
                              <w:t>5</w:t>
                            </w:r>
                            <w:r w:rsidR="00A54319">
                              <w:t xml:space="preserve"> </w:t>
                            </w:r>
                            <w:r>
                              <w:t>user profile</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2F4FB" id="Text Box 1225105109" o:spid="_x0000_s1112" type="#_x0000_t202" style="position:absolute;margin-left:244.1pt;margin-top:610pt;width:246.75pt;height:.05pt;z-index:25200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" stroked="f">
                <v:textbox style="mso-fit-shape-to-text:t" inset="0,0,0,0">
                  <w:txbxContent>
                    <w:p w14:paraId="7AF90287" w14:textId="199EDF84" w:rsidR="00A92853" w:rsidRDefault="00A92853" w:rsidP="00A92853">
                      <w:pPr>
                        <w:pStyle w:val="Caption"/>
                      </w:pPr>
                      <w:r>
                        <w:t xml:space="preserve">Figure </w:t>
                      </w:r>
                      <w:fldSimple w:instr=" SEQ Figure \* ARABIC ">
                        <w:r>
                          <w:rPr>
                            <w:noProof/>
                          </w:rPr>
                          <w:t>72</w:t>
                        </w:r>
                      </w:fldSimple>
                      <w:r>
                        <w:t xml:space="preserve">: </w:t>
                      </w:r>
                      <w:bookmarkStart w:id="277" w:name="_Toc218548398"/>
                      <w:r w:rsidR="00A54319">
                        <w:t>Figure 7.5</w:t>
                      </w:r>
                      <w:r w:rsidR="00A54319">
                        <w:t>5</w:t>
                      </w:r>
                      <w:r w:rsidR="00A54319">
                        <w:t xml:space="preserve"> </w:t>
                      </w:r>
                      <w:r>
                        <w:t>user profile</w:t>
                      </w:r>
                      <w:bookmarkEnd w:id="277"/>
                    </w:p>
                  </w:txbxContent>
                </v:textbox>
                <w10:wrap type="square"/>
              </v:shape>
            </w:pict>
          </mc:Fallback>
        </mc:AlternateContent>
      </w:r>
      <w:r w:rsidRPr="00A92853">
        <w:drawing>
          <wp:anchor distT="0" distB="0" distL="114300" distR="114300" simplePos="0" relativeHeight="252004352" behindDoc="0" locked="0" layoutInCell="1" allowOverlap="1" wp14:anchorId="1D80729C" wp14:editId="1116E055">
            <wp:simplePos x="0" y="0"/>
            <wp:positionH relativeFrom="margin">
              <wp:posOffset>3100070</wp:posOffset>
            </wp:positionH>
            <wp:positionV relativeFrom="paragraph">
              <wp:posOffset>651510</wp:posOffset>
            </wp:positionV>
            <wp:extent cx="3133725" cy="7038340"/>
            <wp:effectExtent l="0" t="0" r="9525" b="0"/>
            <wp:wrapSquare wrapText="bothSides"/>
            <wp:docPr id="1225105107" name="Picture 122510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107" name="Picture 1225105107"/>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3133725"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06400" behindDoc="0" locked="0" layoutInCell="1" allowOverlap="1" wp14:anchorId="5C097053" wp14:editId="36CF416F">
                <wp:simplePos x="0" y="0"/>
                <wp:positionH relativeFrom="column">
                  <wp:posOffset>-294640</wp:posOffset>
                </wp:positionH>
                <wp:positionV relativeFrom="paragraph">
                  <wp:posOffset>7747000</wp:posOffset>
                </wp:positionV>
                <wp:extent cx="3133725" cy="635"/>
                <wp:effectExtent l="0" t="0" r="0" b="0"/>
                <wp:wrapSquare wrapText="bothSides"/>
                <wp:docPr id="1225105108" name="Text Box 1225105108"/>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58B59913" w14:textId="11B22032" w:rsidR="00A92853" w:rsidRDefault="00A92853" w:rsidP="00A92853">
                            <w:pPr>
                              <w:pStyle w:val="Caption"/>
                            </w:pPr>
                            <w:r>
                              <w:t xml:space="preserve">Figure </w:t>
                            </w:r>
                            <w:fldSimple w:instr=" SEQ Figure \* ARABIC ">
                              <w:r>
                                <w:rPr>
                                  <w:noProof/>
                                </w:rPr>
                                <w:t>73</w:t>
                              </w:r>
                            </w:fldSimple>
                            <w:r>
                              <w:t xml:space="preserve">: </w:t>
                            </w:r>
                            <w:bookmarkStart w:id="278" w:name="_Toc218548399"/>
                            <w:r w:rsidR="00A54319">
                              <w:t>Figure 7.5</w:t>
                            </w:r>
                            <w:r w:rsidR="00A54319">
                              <w:t>4</w:t>
                            </w:r>
                            <w:r w:rsidR="00A54319">
                              <w:t xml:space="preserve"> </w:t>
                            </w:r>
                            <w:r>
                              <w:t>notifications</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97053" id="Text Box 1225105108" o:spid="_x0000_s1113" type="#_x0000_t202" style="position:absolute;margin-left:-23.2pt;margin-top:610pt;width:246.75pt;height:.05pt;z-index:25200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" stroked="f">
                <v:textbox style="mso-fit-shape-to-text:t" inset="0,0,0,0">
                  <w:txbxContent>
                    <w:p w14:paraId="58B59913" w14:textId="11B22032" w:rsidR="00A92853" w:rsidRDefault="00A92853" w:rsidP="00A92853">
                      <w:pPr>
                        <w:pStyle w:val="Caption"/>
                      </w:pPr>
                      <w:r>
                        <w:t xml:space="preserve">Figure </w:t>
                      </w:r>
                      <w:fldSimple w:instr=" SEQ Figure \* ARABIC ">
                        <w:r>
                          <w:rPr>
                            <w:noProof/>
                          </w:rPr>
                          <w:t>73</w:t>
                        </w:r>
                      </w:fldSimple>
                      <w:r>
                        <w:t xml:space="preserve">: </w:t>
                      </w:r>
                      <w:bookmarkStart w:id="279" w:name="_Toc218548399"/>
                      <w:r w:rsidR="00A54319">
                        <w:t>Figure 7.5</w:t>
                      </w:r>
                      <w:r w:rsidR="00A54319">
                        <w:t>4</w:t>
                      </w:r>
                      <w:r w:rsidR="00A54319">
                        <w:t xml:space="preserve"> </w:t>
                      </w:r>
                      <w:r>
                        <w:t>notifications</w:t>
                      </w:r>
                      <w:bookmarkEnd w:id="279"/>
                    </w:p>
                  </w:txbxContent>
                </v:textbox>
                <w10:wrap type="square"/>
              </v:shape>
            </w:pict>
          </mc:Fallback>
        </mc:AlternateContent>
      </w:r>
      <w:r w:rsidRPr="00A92853">
        <w:drawing>
          <wp:anchor distT="0" distB="0" distL="114300" distR="114300" simplePos="0" relativeHeight="252003328" behindDoc="0" locked="0" layoutInCell="1" allowOverlap="1" wp14:anchorId="5DD31CD8" wp14:editId="6F7B5015">
            <wp:simplePos x="0" y="0"/>
            <wp:positionH relativeFrom="margin">
              <wp:posOffset>-294640</wp:posOffset>
            </wp:positionH>
            <wp:positionV relativeFrom="paragraph">
              <wp:posOffset>651510</wp:posOffset>
            </wp:positionV>
            <wp:extent cx="3133725" cy="7038340"/>
            <wp:effectExtent l="0" t="0" r="9525" b="0"/>
            <wp:wrapSquare wrapText="bothSides"/>
            <wp:docPr id="1225105106" name="Picture 122510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106" name="Picture 1225105106"/>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3133725"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47986F5" w14:textId="77777777" w:rsidR="00D801CF" w:rsidRDefault="00D801CF" w:rsidP="00A80E8A">
      <w:pPr>
        <w:spacing w:after="0" w:line="240" w:lineRule="auto"/>
      </w:pPr>
    </w:p>
    <w:p w14:paraId="144FAA63" w14:textId="77777777" w:rsidR="00BA1F6C" w:rsidRDefault="00BA1F6C">
      <w:pPr>
        <w:spacing w:after="0" w:line="240" w:lineRule="auto"/>
      </w:pPr>
    </w:p>
    <w:p w14:paraId="6AC390D7" w14:textId="77777777" w:rsidR="00BA1F6C" w:rsidRDefault="00BA1F6C">
      <w:pPr>
        <w:spacing w:after="0" w:line="240" w:lineRule="auto"/>
      </w:pPr>
    </w:p>
    <w:p w14:paraId="3F8F5A17" w14:textId="21F3E9C1" w:rsidR="00BA1F6C" w:rsidRDefault="00BA1F6C" w:rsidP="002612C7">
      <w:pPr>
        <w:spacing w:after="0" w:line="240" w:lineRule="auto"/>
      </w:pPr>
    </w:p>
    <w:p w14:paraId="4C7384E4" w14:textId="77777777" w:rsidR="00292E22" w:rsidRDefault="00292E22">
      <w:pPr>
        <w:spacing w:after="0" w:line="240" w:lineRule="auto"/>
      </w:pPr>
    </w:p>
    <w:p w14:paraId="564AAA0C" w14:textId="77777777" w:rsidR="00D00759" w:rsidRDefault="00D00759">
      <w:pPr>
        <w:spacing w:after="0" w:line="240" w:lineRule="auto"/>
      </w:pPr>
    </w:p>
    <w:p w14:paraId="1049E05B" w14:textId="77777777" w:rsidR="0078613E" w:rsidRPr="00282E38" w:rsidRDefault="0078613E" w:rsidP="00282E38">
      <w:pPr>
        <w:spacing w:after="0" w:line="240" w:lineRule="auto"/>
      </w:pPr>
    </w:p>
    <w:p w14:paraId="35159E50" w14:textId="77777777" w:rsidR="00182CD0" w:rsidRDefault="00182CD0">
      <w:pPr>
        <w:spacing w:after="0" w:line="240" w:lineRule="auto"/>
        <w:rPr>
          <w:rFonts w:asciiTheme="minorBidi" w:hAnsiTheme="minorBidi"/>
          <w:b/>
          <w:bCs/>
          <w:color w:val="404040" w:themeColor="text1" w:themeTint="BF"/>
          <w:sz w:val="36"/>
          <w:szCs w:val="36"/>
        </w:rPr>
      </w:pPr>
    </w:p>
    <w:p w14:paraId="42A1BF67" w14:textId="77777777" w:rsidR="00182CD0" w:rsidRDefault="00182CD0">
      <w:pPr>
        <w:spacing w:after="0" w:line="240" w:lineRule="auto"/>
        <w:rPr>
          <w:rFonts w:asciiTheme="minorBidi" w:hAnsiTheme="minorBidi"/>
          <w:b/>
          <w:bCs/>
          <w:color w:val="404040" w:themeColor="text1" w:themeTint="BF"/>
          <w:sz w:val="36"/>
          <w:szCs w:val="36"/>
        </w:rPr>
      </w:pPr>
    </w:p>
    <w:p w14:paraId="45F60080" w14:textId="77777777" w:rsidR="0016544C" w:rsidRDefault="0016544C">
      <w:pPr>
        <w:spacing w:after="0" w:line="240" w:lineRule="auto"/>
        <w:rPr>
          <w:rFonts w:asciiTheme="minorBidi" w:hAnsiTheme="minorBidi"/>
          <w:b/>
          <w:bCs/>
          <w:color w:val="404040" w:themeColor="text1" w:themeTint="BF"/>
          <w:sz w:val="36"/>
          <w:szCs w:val="36"/>
        </w:rPr>
      </w:pPr>
    </w:p>
    <w:p w14:paraId="6D4B5E46" w14:textId="77777777" w:rsidR="00D561D6" w:rsidRDefault="00D561D6" w:rsidP="00D561D6">
      <w:pPr>
        <w:pStyle w:val="Heading1"/>
        <w:spacing w:before="0" w:line="480" w:lineRule="auto"/>
        <w:jc w:val="center"/>
        <w:rPr>
          <w:rFonts w:asciiTheme="minorBidi" w:hAnsiTheme="minorBidi" w:cstheme="minorBidi"/>
          <w:color w:val="404040" w:themeColor="text1" w:themeTint="BF"/>
          <w:sz w:val="40"/>
          <w:szCs w:val="40"/>
        </w:rPr>
      </w:pPr>
    </w:p>
    <w:p w14:paraId="2541023F" w14:textId="77777777" w:rsidR="00D561D6" w:rsidRDefault="00D561D6" w:rsidP="00D561D6">
      <w:pPr>
        <w:pStyle w:val="Heading1"/>
        <w:spacing w:before="0" w:line="480" w:lineRule="auto"/>
        <w:jc w:val="center"/>
        <w:rPr>
          <w:rFonts w:asciiTheme="minorBidi" w:hAnsiTheme="minorBidi" w:cstheme="minorBidi"/>
          <w:color w:val="404040" w:themeColor="text1" w:themeTint="BF"/>
          <w:sz w:val="40"/>
          <w:szCs w:val="40"/>
        </w:rPr>
      </w:pPr>
    </w:p>
    <w:p w14:paraId="49FFFE0F" w14:textId="77777777" w:rsidR="00D561D6" w:rsidRDefault="00D561D6" w:rsidP="00D561D6">
      <w:pPr>
        <w:pStyle w:val="Heading1"/>
        <w:spacing w:before="0" w:line="480" w:lineRule="auto"/>
        <w:jc w:val="center"/>
        <w:rPr>
          <w:rFonts w:asciiTheme="minorBidi" w:hAnsiTheme="minorBidi" w:cstheme="minorBidi"/>
          <w:color w:val="404040" w:themeColor="text1" w:themeTint="BF"/>
          <w:sz w:val="40"/>
          <w:szCs w:val="40"/>
        </w:rPr>
      </w:pPr>
    </w:p>
    <w:p w14:paraId="7CC250C0" w14:textId="77777777" w:rsidR="00D561D6" w:rsidRPr="009508BF" w:rsidRDefault="00D561D6" w:rsidP="00D561D6"/>
    <w:p w14:paraId="45A0C4A5" w14:textId="3F89F140" w:rsidR="00D561D6" w:rsidRDefault="00D561D6" w:rsidP="00D561D6">
      <w:pPr>
        <w:pStyle w:val="Heading1"/>
        <w:spacing w:before="0" w:line="480" w:lineRule="auto"/>
        <w:jc w:val="center"/>
        <w:rPr>
          <w:rFonts w:asciiTheme="minorBidi" w:hAnsiTheme="minorBidi" w:cstheme="minorBidi"/>
          <w:color w:val="404040" w:themeColor="text1" w:themeTint="BF"/>
          <w:sz w:val="56"/>
          <w:szCs w:val="56"/>
        </w:rPr>
      </w:pPr>
      <w:bookmarkStart w:id="280" w:name="_Toc218548864"/>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8</w:t>
      </w:r>
      <w:r>
        <w:rPr>
          <w:rFonts w:asciiTheme="minorBidi" w:hAnsiTheme="minorBidi" w:cstheme="minorBidi"/>
          <w:color w:val="404040" w:themeColor="text1" w:themeTint="BF"/>
          <w:sz w:val="56"/>
          <w:szCs w:val="56"/>
        </w:rPr>
        <w:t xml:space="preserve">: </w:t>
      </w:r>
      <w:r w:rsidRPr="00D561D6">
        <w:rPr>
          <w:rFonts w:asciiTheme="minorBidi" w:hAnsiTheme="minorBidi" w:cstheme="minorBidi"/>
          <w:color w:val="404040" w:themeColor="text1" w:themeTint="BF"/>
          <w:sz w:val="56"/>
          <w:szCs w:val="56"/>
        </w:rPr>
        <w:t>Testing</w:t>
      </w:r>
      <w:bookmarkEnd w:id="280"/>
    </w:p>
    <w:p w14:paraId="15FDFCD1" w14:textId="0166A0FC" w:rsidR="0050002E" w:rsidRDefault="00823E8A">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1E4955A2" w14:textId="4F1F3A6F" w:rsidR="00B03D7F" w:rsidRPr="00B03D7F" w:rsidRDefault="00B03D7F" w:rsidP="00B03D7F">
      <w:pPr>
        <w:pStyle w:val="normalweb0"/>
        <w:spacing w:after="0" w:line="360" w:lineRule="auto"/>
        <w:rPr>
          <w:rFonts w:asciiTheme="minorBidi" w:hAnsiTheme="minorBidi" w:cstheme="minorBidi"/>
        </w:rPr>
      </w:pPr>
      <w:r w:rsidRPr="00B03D7F">
        <w:rPr>
          <w:rFonts w:asciiTheme="minorBidi" w:hAnsiTheme="minorBidi" w:cstheme="minorBidi"/>
        </w:rPr>
        <w:lastRenderedPageBreak/>
        <w:t>This chapter explains the testing strategies employed to validate the functionality and reliability of the system. It covers unit, integration, system, and user acceptance testing across all critical features.</w:t>
      </w:r>
    </w:p>
    <w:p w14:paraId="2B135DF0" w14:textId="091C5083"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81" w:name="_Toc218548865"/>
      <w:r w:rsidRPr="00050B9F">
        <w:rPr>
          <w:rFonts w:asciiTheme="minorBidi" w:hAnsiTheme="minorBidi" w:cstheme="minorBidi"/>
          <w:color w:val="262626" w:themeColor="text1" w:themeTint="D9"/>
          <w:sz w:val="36"/>
          <w:szCs w:val="36"/>
        </w:rPr>
        <w:t>8.1 Unit Testing</w:t>
      </w:r>
      <w:bookmarkEnd w:id="281"/>
    </w:p>
    <w:p w14:paraId="21079682"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Unit testing focused on verifying the correctness of individual components in isolation. Each unit, such as the user input validator, OTP logic, and AI request handler, was tested independently to ensure that it performs as expected.</w:t>
      </w:r>
    </w:p>
    <w:p w14:paraId="3B25B64B"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Key examples include:</w:t>
      </w:r>
    </w:p>
    <w:p w14:paraId="30CF3683" w14:textId="77777777" w:rsidR="0050002E" w:rsidRPr="0050002E" w:rsidRDefault="0050002E" w:rsidP="00340D5E">
      <w:pPr>
        <w:pStyle w:val="normalweb0"/>
        <w:numPr>
          <w:ilvl w:val="0"/>
          <w:numId w:val="48"/>
        </w:numPr>
        <w:spacing w:after="0" w:line="360" w:lineRule="auto"/>
        <w:rPr>
          <w:rFonts w:asciiTheme="minorBidi" w:hAnsiTheme="minorBidi" w:cstheme="minorBidi"/>
        </w:rPr>
      </w:pPr>
      <w:r w:rsidRPr="0050002E">
        <w:rPr>
          <w:rFonts w:asciiTheme="minorBidi" w:hAnsiTheme="minorBidi" w:cstheme="minorBidi"/>
        </w:rPr>
        <w:t>Validation of email, password, and OTP inputs during signup and login</w:t>
      </w:r>
    </w:p>
    <w:p w14:paraId="186AFC36" w14:textId="77777777" w:rsidR="0050002E" w:rsidRPr="0050002E" w:rsidRDefault="0050002E" w:rsidP="00340D5E">
      <w:pPr>
        <w:pStyle w:val="normalweb0"/>
        <w:numPr>
          <w:ilvl w:val="0"/>
          <w:numId w:val="48"/>
        </w:numPr>
        <w:spacing w:after="0" w:line="360" w:lineRule="auto"/>
        <w:rPr>
          <w:rFonts w:asciiTheme="minorBidi" w:hAnsiTheme="minorBidi" w:cstheme="minorBidi"/>
        </w:rPr>
      </w:pPr>
      <w:r w:rsidRPr="0050002E">
        <w:rPr>
          <w:rFonts w:asciiTheme="minorBidi" w:hAnsiTheme="minorBidi" w:cstheme="minorBidi"/>
        </w:rPr>
        <w:t>Ensuring the recommendation engine receives and processes requests correctly</w:t>
      </w:r>
    </w:p>
    <w:p w14:paraId="5B5A5512" w14:textId="77777777" w:rsidR="0050002E" w:rsidRPr="0050002E" w:rsidRDefault="0050002E" w:rsidP="00340D5E">
      <w:pPr>
        <w:pStyle w:val="normalweb0"/>
        <w:numPr>
          <w:ilvl w:val="0"/>
          <w:numId w:val="48"/>
        </w:numPr>
        <w:spacing w:after="0" w:line="360" w:lineRule="auto"/>
        <w:rPr>
          <w:rFonts w:asciiTheme="minorBidi" w:hAnsiTheme="minorBidi" w:cstheme="minorBidi"/>
        </w:rPr>
      </w:pPr>
      <w:r w:rsidRPr="0050002E">
        <w:rPr>
          <w:rFonts w:asciiTheme="minorBidi" w:hAnsiTheme="minorBidi" w:cstheme="minorBidi"/>
        </w:rPr>
        <w:t>Testing data models and transformation logic in services</w:t>
      </w:r>
    </w:p>
    <w:p w14:paraId="043E70DB" w14:textId="77777777"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82" w:name="_Toc218548866"/>
      <w:r w:rsidRPr="00050B9F">
        <w:rPr>
          <w:rFonts w:asciiTheme="minorBidi" w:hAnsiTheme="minorBidi" w:cstheme="minorBidi"/>
          <w:color w:val="262626" w:themeColor="text1" w:themeTint="D9"/>
          <w:sz w:val="36"/>
          <w:szCs w:val="36"/>
        </w:rPr>
        <w:t>8.2 Integration Testing</w:t>
      </w:r>
      <w:bookmarkEnd w:id="282"/>
    </w:p>
    <w:p w14:paraId="6A7C22D3"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Integration testing ensured that various modules and microservices within the system worked together properly. It verified the flow of data between services and the ability to interact with the AI server, database, and external APIs.</w:t>
      </w:r>
    </w:p>
    <w:p w14:paraId="3750EB5E"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Key tested interactions:</w:t>
      </w:r>
    </w:p>
    <w:p w14:paraId="36625283" w14:textId="77777777" w:rsidR="0050002E" w:rsidRPr="0050002E" w:rsidRDefault="0050002E" w:rsidP="00340D5E">
      <w:pPr>
        <w:pStyle w:val="normalweb0"/>
        <w:numPr>
          <w:ilvl w:val="0"/>
          <w:numId w:val="49"/>
        </w:numPr>
        <w:spacing w:after="0" w:line="360" w:lineRule="auto"/>
        <w:rPr>
          <w:rFonts w:asciiTheme="minorBidi" w:hAnsiTheme="minorBidi" w:cstheme="minorBidi"/>
        </w:rPr>
      </w:pPr>
      <w:r w:rsidRPr="0050002E">
        <w:rPr>
          <w:rFonts w:asciiTheme="minorBidi" w:hAnsiTheme="minorBidi" w:cstheme="minorBidi"/>
        </w:rPr>
        <w:t>Signup → Save user → Send OTP → Verify OTP</w:t>
      </w:r>
    </w:p>
    <w:p w14:paraId="75042B80" w14:textId="77777777" w:rsidR="0050002E" w:rsidRPr="0050002E" w:rsidRDefault="0050002E" w:rsidP="00340D5E">
      <w:pPr>
        <w:pStyle w:val="normalweb0"/>
        <w:numPr>
          <w:ilvl w:val="0"/>
          <w:numId w:val="49"/>
        </w:numPr>
        <w:spacing w:after="0" w:line="360" w:lineRule="auto"/>
        <w:rPr>
          <w:rFonts w:asciiTheme="minorBidi" w:hAnsiTheme="minorBidi" w:cstheme="minorBidi"/>
        </w:rPr>
      </w:pPr>
      <w:r w:rsidRPr="0050002E">
        <w:rPr>
          <w:rFonts w:asciiTheme="minorBidi" w:hAnsiTheme="minorBidi" w:cstheme="minorBidi"/>
        </w:rPr>
        <w:t>Submit profile → Send to AI → Receive plan</w:t>
      </w:r>
    </w:p>
    <w:p w14:paraId="3C05CB61" w14:textId="77777777" w:rsidR="0050002E" w:rsidRPr="0050002E" w:rsidRDefault="0050002E" w:rsidP="00340D5E">
      <w:pPr>
        <w:pStyle w:val="normalweb0"/>
        <w:numPr>
          <w:ilvl w:val="0"/>
          <w:numId w:val="49"/>
        </w:numPr>
        <w:spacing w:after="0" w:line="360" w:lineRule="auto"/>
        <w:rPr>
          <w:rFonts w:asciiTheme="minorBidi" w:hAnsiTheme="minorBidi" w:cstheme="minorBidi"/>
        </w:rPr>
      </w:pPr>
      <w:r w:rsidRPr="0050002E">
        <w:rPr>
          <w:rFonts w:asciiTheme="minorBidi" w:hAnsiTheme="minorBidi" w:cstheme="minorBidi"/>
        </w:rPr>
        <w:t>Post job offer → Fetch job offer list → Apply to a job</w:t>
      </w:r>
    </w:p>
    <w:p w14:paraId="62062097" w14:textId="63FC9275" w:rsidR="0050002E" w:rsidRPr="0050002E" w:rsidRDefault="0050002E" w:rsidP="0050002E">
      <w:pPr>
        <w:pStyle w:val="normalweb0"/>
        <w:spacing w:after="0" w:line="360" w:lineRule="auto"/>
        <w:rPr>
          <w:rFonts w:asciiTheme="minorBidi" w:hAnsiTheme="minorBidi" w:cstheme="minorBidi"/>
          <w:cs/>
        </w:rPr>
      </w:pPr>
      <w:r w:rsidRPr="0050002E">
        <w:rPr>
          <w:rFonts w:asciiTheme="minorBidi" w:hAnsiTheme="minorBidi" w:cstheme="minorBidi"/>
        </w:rPr>
        <w:t xml:space="preserve">Database: </w:t>
      </w:r>
      <w:r w:rsidRPr="0050002E">
        <w:rPr>
          <w:rStyle w:val="StrongEmphasis"/>
          <w:rFonts w:asciiTheme="minorBidi" w:hAnsiTheme="minorBidi" w:cstheme="minorBidi"/>
        </w:rPr>
        <w:t>MongoDB</w:t>
      </w:r>
      <w:r w:rsidRPr="0050002E">
        <w:rPr>
          <w:rFonts w:asciiTheme="minorBidi" w:hAnsiTheme="minorBidi" w:cstheme="minorBidi"/>
        </w:rPr>
        <w:br/>
        <w:t xml:space="preserve">Communication: </w:t>
      </w:r>
      <w:r w:rsidRPr="0050002E">
        <w:rPr>
          <w:rStyle w:val="StrongEmphasis"/>
          <w:rFonts w:asciiTheme="minorBidi" w:hAnsiTheme="minorBidi" w:cstheme="minorBidi"/>
        </w:rPr>
        <w:t>gRPC</w:t>
      </w:r>
      <w:r w:rsidRPr="0050002E">
        <w:rPr>
          <w:rFonts w:asciiTheme="minorBidi" w:hAnsiTheme="minorBidi" w:cstheme="minorBidi"/>
        </w:rPr>
        <w:t xml:space="preserve">, </w:t>
      </w:r>
      <w:r w:rsidRPr="0050002E">
        <w:rPr>
          <w:rStyle w:val="StrongEmphasis"/>
          <w:rFonts w:asciiTheme="minorBidi" w:hAnsiTheme="minorBidi" w:cstheme="minorBidi"/>
        </w:rPr>
        <w:t>REST APIs</w:t>
      </w:r>
    </w:p>
    <w:p w14:paraId="201D29D5" w14:textId="77777777"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83" w:name="_Toc218548867"/>
      <w:r w:rsidRPr="00050B9F">
        <w:rPr>
          <w:rFonts w:asciiTheme="minorBidi" w:hAnsiTheme="minorBidi" w:cstheme="minorBidi"/>
          <w:color w:val="262626" w:themeColor="text1" w:themeTint="D9"/>
          <w:sz w:val="36"/>
          <w:szCs w:val="36"/>
        </w:rPr>
        <w:t>8.3 System Testing</w:t>
      </w:r>
      <w:bookmarkEnd w:id="283"/>
    </w:p>
    <w:p w14:paraId="19DA9637"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System testing was performed to validate the entire system in a real deployment environment. It simulated complete user journeys and evaluated whether all subsystems work together as expected.</w:t>
      </w:r>
    </w:p>
    <w:p w14:paraId="71C17A8B"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Common system-level scenarios:</w:t>
      </w:r>
    </w:p>
    <w:p w14:paraId="26871A0A" w14:textId="77777777" w:rsidR="0050002E" w:rsidRPr="0050002E" w:rsidRDefault="0050002E" w:rsidP="00340D5E">
      <w:pPr>
        <w:pStyle w:val="Textbody"/>
        <w:numPr>
          <w:ilvl w:val="0"/>
          <w:numId w:val="50"/>
        </w:numPr>
        <w:spacing w:after="0" w:line="360" w:lineRule="auto"/>
        <w:rPr>
          <w:rFonts w:asciiTheme="minorBidi" w:hAnsiTheme="minorBidi" w:cstheme="minorBidi"/>
        </w:rPr>
      </w:pPr>
      <w:r w:rsidRPr="0050002E">
        <w:rPr>
          <w:rFonts w:asciiTheme="minorBidi" w:hAnsiTheme="minorBidi" w:cstheme="minorBidi"/>
        </w:rPr>
        <w:t>A job seeker signs up, completes profile steps, and receives a learning plan</w:t>
      </w:r>
    </w:p>
    <w:p w14:paraId="27FEA8B5" w14:textId="77777777" w:rsidR="0050002E" w:rsidRPr="0050002E" w:rsidRDefault="0050002E" w:rsidP="00340D5E">
      <w:pPr>
        <w:pStyle w:val="Textbody"/>
        <w:numPr>
          <w:ilvl w:val="0"/>
          <w:numId w:val="50"/>
        </w:numPr>
        <w:spacing w:after="0" w:line="360" w:lineRule="auto"/>
        <w:rPr>
          <w:rFonts w:asciiTheme="minorBidi" w:hAnsiTheme="minorBidi" w:cstheme="minorBidi"/>
        </w:rPr>
      </w:pPr>
      <w:r w:rsidRPr="0050002E">
        <w:rPr>
          <w:rFonts w:asciiTheme="minorBidi" w:hAnsiTheme="minorBidi" w:cstheme="minorBidi"/>
        </w:rPr>
        <w:t>An employer registers, posts jobs, and receives applications</w:t>
      </w:r>
    </w:p>
    <w:p w14:paraId="13875EF5" w14:textId="4BB1C9A2" w:rsidR="0050002E" w:rsidRPr="0050002E" w:rsidRDefault="0050002E" w:rsidP="00340D5E">
      <w:pPr>
        <w:pStyle w:val="Textbody"/>
        <w:numPr>
          <w:ilvl w:val="0"/>
          <w:numId w:val="50"/>
        </w:numPr>
        <w:spacing w:after="0" w:line="360" w:lineRule="auto"/>
        <w:rPr>
          <w:rFonts w:asciiTheme="minorBidi" w:hAnsiTheme="minorBidi" w:cstheme="minorBidi"/>
        </w:rPr>
      </w:pPr>
      <w:r w:rsidRPr="0050002E">
        <w:rPr>
          <w:rFonts w:asciiTheme="minorBidi" w:hAnsiTheme="minorBidi" w:cstheme="minorBidi"/>
        </w:rPr>
        <w:t>An admin monitors user data and content publication</w:t>
      </w:r>
    </w:p>
    <w:p w14:paraId="4B52A024" w14:textId="77777777"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84" w:name="_Toc218548868"/>
      <w:r w:rsidRPr="00050B9F">
        <w:rPr>
          <w:rFonts w:asciiTheme="minorBidi" w:hAnsiTheme="minorBidi" w:cstheme="minorBidi"/>
          <w:color w:val="262626" w:themeColor="text1" w:themeTint="D9"/>
          <w:sz w:val="36"/>
          <w:szCs w:val="36"/>
        </w:rPr>
        <w:lastRenderedPageBreak/>
        <w:t>8.4 User Acceptance Testing (UAT)</w:t>
      </w:r>
      <w:bookmarkEnd w:id="284"/>
    </w:p>
    <w:p w14:paraId="3BD65554"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User acceptance testing involved real users from different backgrounds, such as students, employers, and administrators. The goal was to validate usability, functionality, and overall satisfaction.</w:t>
      </w:r>
    </w:p>
    <w:p w14:paraId="28943F99"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During UAT, we gathered feedback on:</w:t>
      </w:r>
    </w:p>
    <w:p w14:paraId="5A58A061"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Ease of registration and login</w:t>
      </w:r>
    </w:p>
    <w:p w14:paraId="150D943D"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Clarity of the AI-generated plan</w:t>
      </w:r>
    </w:p>
    <w:p w14:paraId="44FCAA52"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Response time and performance</w:t>
      </w:r>
    </w:p>
    <w:p w14:paraId="2C1EF48A"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Visual layout and accessibility</w:t>
      </w:r>
    </w:p>
    <w:p w14:paraId="3A98296D" w14:textId="77777777" w:rsidR="0050002E" w:rsidRDefault="0050002E" w:rsidP="0050002E">
      <w:pPr>
        <w:pStyle w:val="Textbody"/>
      </w:pPr>
      <w:r>
        <w:t>Improvements were made to flow logic and UI components based on user feedback.</w:t>
      </w:r>
    </w:p>
    <w:p w14:paraId="7E7E616C" w14:textId="52F5D211" w:rsidR="00050B9F" w:rsidRPr="00050B9F" w:rsidRDefault="00050B9F" w:rsidP="00050B9F">
      <w:pPr>
        <w:pStyle w:val="Heading2"/>
        <w:spacing w:before="0" w:line="360" w:lineRule="auto"/>
        <w:rPr>
          <w:rFonts w:asciiTheme="minorBidi" w:hAnsiTheme="minorBidi" w:cstheme="minorBidi"/>
          <w:color w:val="262626" w:themeColor="text1" w:themeTint="D9"/>
          <w:sz w:val="36"/>
          <w:szCs w:val="36"/>
        </w:rPr>
      </w:pPr>
      <w:bookmarkStart w:id="285" w:name="_Toc218548869"/>
      <w:r w:rsidRPr="00050B9F">
        <w:rPr>
          <w:rFonts w:asciiTheme="minorBidi" w:hAnsiTheme="minorBidi" w:cstheme="minorBidi"/>
          <w:color w:val="262626" w:themeColor="text1" w:themeTint="D9"/>
          <w:sz w:val="36"/>
          <w:szCs w:val="36"/>
        </w:rPr>
        <w:t>8.</w:t>
      </w:r>
      <w:r w:rsidR="00EE24BB">
        <w:rPr>
          <w:rFonts w:asciiTheme="minorBidi" w:hAnsiTheme="minorBidi" w:cstheme="minorBidi" w:hint="cs"/>
          <w:color w:val="262626" w:themeColor="text1" w:themeTint="D9"/>
          <w:sz w:val="36"/>
          <w:szCs w:val="36"/>
          <w:rtl/>
        </w:rPr>
        <w:t>5</w:t>
      </w:r>
      <w:r w:rsidRPr="00050B9F">
        <w:rPr>
          <w:rFonts w:asciiTheme="minorBidi" w:hAnsiTheme="minorBidi" w:cstheme="minorBidi"/>
          <w:color w:val="262626" w:themeColor="text1" w:themeTint="D9"/>
          <w:sz w:val="36"/>
          <w:szCs w:val="36"/>
        </w:rPr>
        <w:t xml:space="preserve"> Functional Test Cases Report</w:t>
      </w:r>
      <w:bookmarkEnd w:id="285"/>
    </w:p>
    <w:p w14:paraId="516C7128" w14:textId="07734881"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86" w:name="_Toc218548870"/>
      <w:r w:rsidRPr="00050B9F">
        <w:rPr>
          <w:rFonts w:asciiTheme="minorBidi" w:hAnsiTheme="minorBidi" w:cstheme="minorBidi"/>
          <w:color w:val="365F91" w:themeColor="accent1" w:themeShade="BF"/>
          <w:sz w:val="32"/>
          <w:szCs w:val="32"/>
        </w:rPr>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.1 Authentication and User Login</w:t>
      </w:r>
      <w:bookmarkEnd w:id="286"/>
    </w:p>
    <w:p w14:paraId="0E67E33F" w14:textId="24CA3F15" w:rsidR="00214BF9" w:rsidRPr="006076E5" w:rsidRDefault="00050B9F" w:rsidP="006076E5">
      <w:pPr>
        <w:pStyle w:val="Textbody"/>
        <w:rPr>
          <w:rFonts w:asciiTheme="minorBidi" w:hAnsiTheme="minorBidi" w:cstheme="minorBidi"/>
          <w:cs/>
        </w:rPr>
      </w:pPr>
      <w:r w:rsidRPr="00050B9F">
        <w:rPr>
          <w:rFonts w:asciiTheme="minorBidi" w:hAnsiTheme="minorBidi" w:cstheme="minorBidi"/>
        </w:rPr>
        <w:t>This section documents the functional test cases related to the authentication and user login features of the AI-based job platform. The objective of these tests is to verify the correctness and reliability of the login, signup, OTP verification, and password reset functionalities to ensure a secure and smooth user experience.</w:t>
      </w:r>
    </w:p>
    <w:p w14:paraId="09DEF61D" w14:textId="3F2EF0D5" w:rsidR="006076E5" w:rsidRPr="006076E5" w:rsidRDefault="006076E5" w:rsidP="006076E5">
      <w:pPr>
        <w:pStyle w:val="Caption"/>
        <w:keepNext/>
        <w:rPr>
          <w:b/>
          <w:bCs/>
        </w:rPr>
      </w:pPr>
      <w:r w:rsidRPr="006076E5">
        <w:rPr>
          <w:b/>
          <w:bCs/>
        </w:rPr>
        <w:t xml:space="preserve">Table </w:t>
      </w:r>
      <w:r w:rsidRPr="006076E5">
        <w:rPr>
          <w:b/>
          <w:bCs/>
        </w:rPr>
        <w:fldChar w:fldCharType="begin"/>
      </w:r>
      <w:r w:rsidRPr="006076E5">
        <w:rPr>
          <w:b/>
          <w:bCs/>
        </w:rPr>
        <w:instrText xml:space="preserve"> SEQ Table \* ARABIC </w:instrText>
      </w:r>
      <w:r w:rsidRPr="006076E5">
        <w:rPr>
          <w:b/>
          <w:bCs/>
        </w:rPr>
        <w:fldChar w:fldCharType="separate"/>
      </w:r>
      <w:r w:rsidR="00842E41">
        <w:rPr>
          <w:b/>
          <w:bCs/>
          <w:noProof/>
        </w:rPr>
        <w:t>16</w:t>
      </w:r>
      <w:r w:rsidRPr="006076E5">
        <w:rPr>
          <w:b/>
          <w:bCs/>
        </w:rPr>
        <w:fldChar w:fldCharType="end"/>
      </w:r>
      <w:r w:rsidRPr="006076E5">
        <w:rPr>
          <w:b/>
          <w:bCs/>
        </w:rPr>
        <w:t xml:space="preserve">: </w:t>
      </w:r>
      <w:bookmarkStart w:id="287" w:name="_Toc204630817"/>
      <w:r w:rsidRPr="006076E5">
        <w:rPr>
          <w:b/>
          <w:bCs/>
        </w:rPr>
        <w:t>Table 8.1 Authentication and User Login</w:t>
      </w:r>
      <w:bookmarkEnd w:id="287"/>
    </w:p>
    <w:tbl>
      <w:tblPr>
        <w:tblStyle w:val="TableGrid"/>
        <w:tblW w:w="10125" w:type="dxa"/>
        <w:tblInd w:w="-289" w:type="dxa"/>
        <w:tblLayout w:type="fixed"/>
        <w:tblLook w:val="0000" w:firstRow="0" w:lastRow="0" w:firstColumn="0" w:lastColumn="0" w:noHBand="0" w:noVBand="0"/>
      </w:tblPr>
      <w:tblGrid>
        <w:gridCol w:w="1141"/>
        <w:gridCol w:w="1345"/>
        <w:gridCol w:w="1544"/>
        <w:gridCol w:w="2066"/>
        <w:gridCol w:w="1775"/>
        <w:gridCol w:w="1314"/>
        <w:gridCol w:w="940"/>
      </w:tblGrid>
      <w:tr w:rsidR="00050B9F" w:rsidRPr="00050B9F" w14:paraId="0CE49531" w14:textId="77777777" w:rsidTr="0064775B">
        <w:trPr>
          <w:trHeight w:val="170"/>
        </w:trPr>
        <w:tc>
          <w:tcPr>
            <w:tcW w:w="1141" w:type="dxa"/>
          </w:tcPr>
          <w:p w14:paraId="6EA76A57"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Test Case ID</w:t>
            </w:r>
          </w:p>
        </w:tc>
        <w:tc>
          <w:tcPr>
            <w:tcW w:w="1345" w:type="dxa"/>
          </w:tcPr>
          <w:p w14:paraId="27A786CA"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Description</w:t>
            </w:r>
          </w:p>
        </w:tc>
        <w:tc>
          <w:tcPr>
            <w:tcW w:w="1544" w:type="dxa"/>
          </w:tcPr>
          <w:p w14:paraId="60EABE89"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Preconditions</w:t>
            </w:r>
          </w:p>
        </w:tc>
        <w:tc>
          <w:tcPr>
            <w:tcW w:w="2066" w:type="dxa"/>
          </w:tcPr>
          <w:p w14:paraId="289C6EBA"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Test Steps</w:t>
            </w:r>
          </w:p>
        </w:tc>
        <w:tc>
          <w:tcPr>
            <w:tcW w:w="1775" w:type="dxa"/>
          </w:tcPr>
          <w:p w14:paraId="1450B110"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Expected Results</w:t>
            </w:r>
          </w:p>
        </w:tc>
        <w:tc>
          <w:tcPr>
            <w:tcW w:w="1314" w:type="dxa"/>
          </w:tcPr>
          <w:p w14:paraId="76A55DF8"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Actual Results</w:t>
            </w:r>
          </w:p>
        </w:tc>
        <w:tc>
          <w:tcPr>
            <w:tcW w:w="940" w:type="dxa"/>
          </w:tcPr>
          <w:p w14:paraId="4112E4E9"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Status</w:t>
            </w:r>
          </w:p>
        </w:tc>
      </w:tr>
      <w:tr w:rsidR="00050B9F" w:rsidRPr="00050B9F" w14:paraId="419BCB4E" w14:textId="77777777" w:rsidTr="0064775B">
        <w:trPr>
          <w:trHeight w:val="170"/>
        </w:trPr>
        <w:tc>
          <w:tcPr>
            <w:tcW w:w="1141" w:type="dxa"/>
          </w:tcPr>
          <w:p w14:paraId="383C246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w:t>
            </w:r>
          </w:p>
        </w:tc>
        <w:tc>
          <w:tcPr>
            <w:tcW w:w="1345" w:type="dxa"/>
          </w:tcPr>
          <w:p w14:paraId="764D9F0B"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Valid User Login</w:t>
            </w:r>
          </w:p>
        </w:tc>
        <w:tc>
          <w:tcPr>
            <w:tcW w:w="1544" w:type="dxa"/>
          </w:tcPr>
          <w:p w14:paraId="1ADB4D1A"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is registered</w:t>
            </w:r>
          </w:p>
        </w:tc>
        <w:tc>
          <w:tcPr>
            <w:tcW w:w="2066" w:type="dxa"/>
          </w:tcPr>
          <w:p w14:paraId="6A29ABB2"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Enter valid email and password</w:t>
            </w:r>
            <w:r w:rsidRPr="00050B9F">
              <w:rPr>
                <w:rFonts w:asciiTheme="minorBidi" w:hAnsiTheme="minorBidi" w:cstheme="minorBidi"/>
              </w:rPr>
              <w:br/>
              <w:t>2. Click login</w:t>
            </w:r>
          </w:p>
        </w:tc>
        <w:tc>
          <w:tcPr>
            <w:tcW w:w="1775" w:type="dxa"/>
          </w:tcPr>
          <w:p w14:paraId="5BACAFEB"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is logged in and redirected</w:t>
            </w:r>
          </w:p>
        </w:tc>
        <w:tc>
          <w:tcPr>
            <w:tcW w:w="1314" w:type="dxa"/>
          </w:tcPr>
          <w:p w14:paraId="0AE5A590"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logged in successfully</w:t>
            </w:r>
          </w:p>
        </w:tc>
        <w:tc>
          <w:tcPr>
            <w:tcW w:w="940" w:type="dxa"/>
          </w:tcPr>
          <w:p w14:paraId="270D3AF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69D02587" w14:textId="77777777" w:rsidTr="0064775B">
        <w:trPr>
          <w:trHeight w:val="170"/>
        </w:trPr>
        <w:tc>
          <w:tcPr>
            <w:tcW w:w="1141" w:type="dxa"/>
          </w:tcPr>
          <w:p w14:paraId="10D3444F"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2</w:t>
            </w:r>
          </w:p>
        </w:tc>
        <w:tc>
          <w:tcPr>
            <w:tcW w:w="1345" w:type="dxa"/>
          </w:tcPr>
          <w:p w14:paraId="13F03D6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Invalid Login – Wrong Password</w:t>
            </w:r>
          </w:p>
        </w:tc>
        <w:tc>
          <w:tcPr>
            <w:tcW w:w="1544" w:type="dxa"/>
          </w:tcPr>
          <w:p w14:paraId="02715751"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exists</w:t>
            </w:r>
          </w:p>
        </w:tc>
        <w:tc>
          <w:tcPr>
            <w:tcW w:w="2066" w:type="dxa"/>
          </w:tcPr>
          <w:p w14:paraId="512F744C"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Enter correct email</w:t>
            </w:r>
            <w:r w:rsidRPr="00050B9F">
              <w:rPr>
                <w:rFonts w:asciiTheme="minorBidi" w:hAnsiTheme="minorBidi" w:cstheme="minorBidi"/>
              </w:rPr>
              <w:br/>
              <w:t>2. Enter wrong password</w:t>
            </w:r>
            <w:r w:rsidRPr="00050B9F">
              <w:rPr>
                <w:rFonts w:asciiTheme="minorBidi" w:hAnsiTheme="minorBidi" w:cstheme="minorBidi"/>
              </w:rPr>
              <w:br/>
              <w:t>3. Click login</w:t>
            </w:r>
          </w:p>
        </w:tc>
        <w:tc>
          <w:tcPr>
            <w:tcW w:w="1775" w:type="dxa"/>
          </w:tcPr>
          <w:p w14:paraId="248D7875"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"Invalid credentials" is shown</w:t>
            </w:r>
          </w:p>
        </w:tc>
        <w:tc>
          <w:tcPr>
            <w:tcW w:w="1314" w:type="dxa"/>
          </w:tcPr>
          <w:p w14:paraId="6252D9BF"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displayed</w:t>
            </w:r>
          </w:p>
        </w:tc>
        <w:tc>
          <w:tcPr>
            <w:tcW w:w="940" w:type="dxa"/>
          </w:tcPr>
          <w:p w14:paraId="1F786BE6"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644D4342" w14:textId="77777777" w:rsidTr="0064775B">
        <w:trPr>
          <w:trHeight w:val="170"/>
        </w:trPr>
        <w:tc>
          <w:tcPr>
            <w:tcW w:w="1141" w:type="dxa"/>
          </w:tcPr>
          <w:p w14:paraId="713C971D"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3</w:t>
            </w:r>
          </w:p>
        </w:tc>
        <w:tc>
          <w:tcPr>
            <w:tcW w:w="1345" w:type="dxa"/>
          </w:tcPr>
          <w:p w14:paraId="3C7E230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Invalid Login – Non-existent User</w:t>
            </w:r>
          </w:p>
        </w:tc>
        <w:tc>
          <w:tcPr>
            <w:tcW w:w="1544" w:type="dxa"/>
          </w:tcPr>
          <w:p w14:paraId="4E12A82C"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Email not registered</w:t>
            </w:r>
          </w:p>
        </w:tc>
        <w:tc>
          <w:tcPr>
            <w:tcW w:w="2066" w:type="dxa"/>
          </w:tcPr>
          <w:p w14:paraId="3CCA77A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Enter unregistered email</w:t>
            </w:r>
            <w:r w:rsidRPr="00050B9F">
              <w:rPr>
                <w:rFonts w:asciiTheme="minorBidi" w:hAnsiTheme="minorBidi" w:cstheme="minorBidi"/>
              </w:rPr>
              <w:br/>
              <w:t>2. Enter password</w:t>
            </w:r>
            <w:r w:rsidRPr="00050B9F">
              <w:rPr>
                <w:rFonts w:asciiTheme="minorBidi" w:hAnsiTheme="minorBidi" w:cstheme="minorBidi"/>
              </w:rPr>
              <w:br/>
              <w:t>3. Click login</w:t>
            </w:r>
          </w:p>
        </w:tc>
        <w:tc>
          <w:tcPr>
            <w:tcW w:w="1775" w:type="dxa"/>
          </w:tcPr>
          <w:p w14:paraId="3E5D0913"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"User not found"</w:t>
            </w:r>
          </w:p>
        </w:tc>
        <w:tc>
          <w:tcPr>
            <w:tcW w:w="1314" w:type="dxa"/>
          </w:tcPr>
          <w:p w14:paraId="1231FBB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displayed</w:t>
            </w:r>
          </w:p>
        </w:tc>
        <w:tc>
          <w:tcPr>
            <w:tcW w:w="940" w:type="dxa"/>
          </w:tcPr>
          <w:p w14:paraId="22925ED8"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3C9EF586" w14:textId="77777777" w:rsidTr="0064775B">
        <w:trPr>
          <w:trHeight w:val="170"/>
        </w:trPr>
        <w:tc>
          <w:tcPr>
            <w:tcW w:w="1141" w:type="dxa"/>
          </w:tcPr>
          <w:p w14:paraId="031A1D10"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4</w:t>
            </w:r>
          </w:p>
        </w:tc>
        <w:tc>
          <w:tcPr>
            <w:tcW w:w="1345" w:type="dxa"/>
          </w:tcPr>
          <w:p w14:paraId="1BD99960"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Valid User Signup with OTP Verification</w:t>
            </w:r>
          </w:p>
        </w:tc>
        <w:tc>
          <w:tcPr>
            <w:tcW w:w="1544" w:type="dxa"/>
          </w:tcPr>
          <w:p w14:paraId="05DDB1F3"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None</w:t>
            </w:r>
          </w:p>
        </w:tc>
        <w:tc>
          <w:tcPr>
            <w:tcW w:w="2066" w:type="dxa"/>
          </w:tcPr>
          <w:p w14:paraId="250078F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Submit signup form</w:t>
            </w:r>
            <w:r w:rsidRPr="00050B9F">
              <w:rPr>
                <w:rFonts w:asciiTheme="minorBidi" w:hAnsiTheme="minorBidi" w:cstheme="minorBidi"/>
              </w:rPr>
              <w:br/>
              <w:t>2. Receive OTP</w:t>
            </w:r>
            <w:r w:rsidRPr="00050B9F">
              <w:rPr>
                <w:rFonts w:asciiTheme="minorBidi" w:hAnsiTheme="minorBidi" w:cstheme="minorBidi"/>
              </w:rPr>
              <w:br/>
              <w:t>3. Verify OTP via /auth/verify-otp</w:t>
            </w:r>
          </w:p>
        </w:tc>
        <w:tc>
          <w:tcPr>
            <w:tcW w:w="1775" w:type="dxa"/>
          </w:tcPr>
          <w:p w14:paraId="1E2E673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registered and account verified</w:t>
            </w:r>
          </w:p>
        </w:tc>
        <w:tc>
          <w:tcPr>
            <w:tcW w:w="1314" w:type="dxa"/>
          </w:tcPr>
          <w:p w14:paraId="753A72A2"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Signup and verification successful</w:t>
            </w:r>
          </w:p>
        </w:tc>
        <w:tc>
          <w:tcPr>
            <w:tcW w:w="940" w:type="dxa"/>
          </w:tcPr>
          <w:p w14:paraId="5E4C9FE5"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63E6FB3D" w14:textId="77777777" w:rsidTr="0064775B">
        <w:trPr>
          <w:trHeight w:val="170"/>
        </w:trPr>
        <w:tc>
          <w:tcPr>
            <w:tcW w:w="1141" w:type="dxa"/>
          </w:tcPr>
          <w:p w14:paraId="393DEDA5"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lastRenderedPageBreak/>
              <w:t>5</w:t>
            </w:r>
          </w:p>
        </w:tc>
        <w:tc>
          <w:tcPr>
            <w:tcW w:w="1345" w:type="dxa"/>
          </w:tcPr>
          <w:p w14:paraId="17D2B63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Signup with Already Registered Email</w:t>
            </w:r>
          </w:p>
        </w:tc>
        <w:tc>
          <w:tcPr>
            <w:tcW w:w="1544" w:type="dxa"/>
          </w:tcPr>
          <w:p w14:paraId="09A5760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Email already registered</w:t>
            </w:r>
          </w:p>
        </w:tc>
        <w:tc>
          <w:tcPr>
            <w:tcW w:w="2066" w:type="dxa"/>
          </w:tcPr>
          <w:p w14:paraId="2BADFC21"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Fill signup form with used email</w:t>
            </w:r>
            <w:r w:rsidRPr="00050B9F">
              <w:rPr>
                <w:rFonts w:asciiTheme="minorBidi" w:hAnsiTheme="minorBidi" w:cstheme="minorBidi"/>
              </w:rPr>
              <w:br/>
              <w:t>2. Submit</w:t>
            </w:r>
          </w:p>
        </w:tc>
        <w:tc>
          <w:tcPr>
            <w:tcW w:w="1775" w:type="dxa"/>
          </w:tcPr>
          <w:p w14:paraId="4CAE550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"Email already in use"</w:t>
            </w:r>
          </w:p>
        </w:tc>
        <w:tc>
          <w:tcPr>
            <w:tcW w:w="1314" w:type="dxa"/>
          </w:tcPr>
          <w:p w14:paraId="5701D67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Correct error message shown</w:t>
            </w:r>
          </w:p>
        </w:tc>
        <w:tc>
          <w:tcPr>
            <w:tcW w:w="940" w:type="dxa"/>
          </w:tcPr>
          <w:p w14:paraId="7C8DB85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0ECA646B" w14:textId="77777777" w:rsidTr="0064775B">
        <w:trPr>
          <w:trHeight w:val="170"/>
        </w:trPr>
        <w:tc>
          <w:tcPr>
            <w:tcW w:w="1141" w:type="dxa"/>
          </w:tcPr>
          <w:p w14:paraId="2F412E33"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6</w:t>
            </w:r>
          </w:p>
        </w:tc>
        <w:tc>
          <w:tcPr>
            <w:tcW w:w="1345" w:type="dxa"/>
          </w:tcPr>
          <w:p w14:paraId="7296289A"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Signup Without OTP Verification</w:t>
            </w:r>
          </w:p>
        </w:tc>
        <w:tc>
          <w:tcPr>
            <w:tcW w:w="1544" w:type="dxa"/>
          </w:tcPr>
          <w:p w14:paraId="05A08021"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signed up but not verified</w:t>
            </w:r>
          </w:p>
        </w:tc>
        <w:tc>
          <w:tcPr>
            <w:tcW w:w="2066" w:type="dxa"/>
          </w:tcPr>
          <w:p w14:paraId="79601FEB"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Signup</w:t>
            </w:r>
            <w:r w:rsidRPr="00050B9F">
              <w:rPr>
                <w:rFonts w:asciiTheme="minorBidi" w:hAnsiTheme="minorBidi" w:cstheme="minorBidi"/>
              </w:rPr>
              <w:br/>
              <w:t>2. Skip OTP</w:t>
            </w:r>
            <w:r w:rsidRPr="00050B9F">
              <w:rPr>
                <w:rFonts w:asciiTheme="minorBidi" w:hAnsiTheme="minorBidi" w:cstheme="minorBidi"/>
              </w:rPr>
              <w:br/>
              <w:t>3. Attempt login</w:t>
            </w:r>
          </w:p>
        </w:tc>
        <w:tc>
          <w:tcPr>
            <w:tcW w:w="1775" w:type="dxa"/>
          </w:tcPr>
          <w:p w14:paraId="77B56178"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"Account not verified"</w:t>
            </w:r>
          </w:p>
        </w:tc>
        <w:tc>
          <w:tcPr>
            <w:tcW w:w="1314" w:type="dxa"/>
          </w:tcPr>
          <w:p w14:paraId="0469366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Access blocked until verification</w:t>
            </w:r>
          </w:p>
        </w:tc>
        <w:tc>
          <w:tcPr>
            <w:tcW w:w="940" w:type="dxa"/>
          </w:tcPr>
          <w:p w14:paraId="5358BFFE" w14:textId="77777777" w:rsidR="00050B9F" w:rsidRPr="00050B9F" w:rsidRDefault="00050B9F" w:rsidP="00214BF9">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36D99D48" w14:textId="77777777" w:rsidTr="0064775B">
        <w:trPr>
          <w:trHeight w:val="170"/>
        </w:trPr>
        <w:tc>
          <w:tcPr>
            <w:tcW w:w="1141" w:type="dxa"/>
          </w:tcPr>
          <w:p w14:paraId="39839948" w14:textId="49F5AA1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7</w:t>
            </w:r>
          </w:p>
        </w:tc>
        <w:tc>
          <w:tcPr>
            <w:tcW w:w="1345" w:type="dxa"/>
          </w:tcPr>
          <w:p w14:paraId="089C23B8" w14:textId="708B2DD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Admin Signup</w:t>
            </w:r>
          </w:p>
        </w:tc>
        <w:tc>
          <w:tcPr>
            <w:tcW w:w="1544" w:type="dxa"/>
          </w:tcPr>
          <w:p w14:paraId="69130509" w14:textId="26696F43"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None</w:t>
            </w:r>
          </w:p>
        </w:tc>
        <w:tc>
          <w:tcPr>
            <w:tcW w:w="2066" w:type="dxa"/>
          </w:tcPr>
          <w:p w14:paraId="19B51725" w14:textId="35DE29FE"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Submit data to /auth/signup-admin</w:t>
            </w:r>
          </w:p>
        </w:tc>
        <w:tc>
          <w:tcPr>
            <w:tcW w:w="1775" w:type="dxa"/>
          </w:tcPr>
          <w:p w14:paraId="534596FE" w14:textId="26FDC825"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Admin account is created</w:t>
            </w:r>
          </w:p>
        </w:tc>
        <w:tc>
          <w:tcPr>
            <w:tcW w:w="1314" w:type="dxa"/>
          </w:tcPr>
          <w:p w14:paraId="2FBE8317" w14:textId="70F4093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Admin created successfully</w:t>
            </w:r>
          </w:p>
        </w:tc>
        <w:tc>
          <w:tcPr>
            <w:tcW w:w="940" w:type="dxa"/>
          </w:tcPr>
          <w:p w14:paraId="3AB7C3A6" w14:textId="5D131BCF"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40D16CC8" w14:textId="77777777" w:rsidTr="0064775B">
        <w:trPr>
          <w:trHeight w:val="170"/>
        </w:trPr>
        <w:tc>
          <w:tcPr>
            <w:tcW w:w="1141" w:type="dxa"/>
          </w:tcPr>
          <w:p w14:paraId="3CE66F29" w14:textId="3D471A7C"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8</w:t>
            </w:r>
          </w:p>
        </w:tc>
        <w:tc>
          <w:tcPr>
            <w:tcW w:w="1345" w:type="dxa"/>
          </w:tcPr>
          <w:p w14:paraId="6F434F09" w14:textId="6BCFDB1D"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Employer Signup</w:t>
            </w:r>
          </w:p>
        </w:tc>
        <w:tc>
          <w:tcPr>
            <w:tcW w:w="1544" w:type="dxa"/>
          </w:tcPr>
          <w:p w14:paraId="043BEFA1" w14:textId="2015E01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None</w:t>
            </w:r>
          </w:p>
        </w:tc>
        <w:tc>
          <w:tcPr>
            <w:tcW w:w="2066" w:type="dxa"/>
          </w:tcPr>
          <w:p w14:paraId="0A64A193" w14:textId="0242DC9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Submit data to /auth/signup-employer</w:t>
            </w:r>
          </w:p>
        </w:tc>
        <w:tc>
          <w:tcPr>
            <w:tcW w:w="1775" w:type="dxa"/>
          </w:tcPr>
          <w:p w14:paraId="51972CB7" w14:textId="5A15B84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Employer account is created</w:t>
            </w:r>
          </w:p>
        </w:tc>
        <w:tc>
          <w:tcPr>
            <w:tcW w:w="1314" w:type="dxa"/>
          </w:tcPr>
          <w:p w14:paraId="2F9B37AE" w14:textId="0E4BDF81"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Employer created successfully</w:t>
            </w:r>
          </w:p>
        </w:tc>
        <w:tc>
          <w:tcPr>
            <w:tcW w:w="940" w:type="dxa"/>
          </w:tcPr>
          <w:p w14:paraId="70B3E7D3" w14:textId="0FCA2292"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130167CB" w14:textId="77777777" w:rsidTr="0064775B">
        <w:trPr>
          <w:trHeight w:val="170"/>
        </w:trPr>
        <w:tc>
          <w:tcPr>
            <w:tcW w:w="1141" w:type="dxa"/>
          </w:tcPr>
          <w:p w14:paraId="506A9377" w14:textId="37F7911E"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23</w:t>
            </w:r>
          </w:p>
        </w:tc>
        <w:tc>
          <w:tcPr>
            <w:tcW w:w="1345" w:type="dxa"/>
          </w:tcPr>
          <w:p w14:paraId="23A8219C" w14:textId="2F86F27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Request Password Reset</w:t>
            </w:r>
          </w:p>
        </w:tc>
        <w:tc>
          <w:tcPr>
            <w:tcW w:w="1544" w:type="dxa"/>
          </w:tcPr>
          <w:p w14:paraId="041E2E4C" w14:textId="67113691"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Email exists in system</w:t>
            </w:r>
          </w:p>
        </w:tc>
        <w:tc>
          <w:tcPr>
            <w:tcW w:w="2066" w:type="dxa"/>
          </w:tcPr>
          <w:p w14:paraId="14E2DE2C" w14:textId="1A67495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/auth/requestResetPassword with email</w:t>
            </w:r>
          </w:p>
        </w:tc>
        <w:tc>
          <w:tcPr>
            <w:tcW w:w="1775" w:type="dxa"/>
          </w:tcPr>
          <w:p w14:paraId="5E71F92D" w14:textId="07767C2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sent to email</w:t>
            </w:r>
          </w:p>
        </w:tc>
        <w:tc>
          <w:tcPr>
            <w:tcW w:w="1314" w:type="dxa"/>
          </w:tcPr>
          <w:p w14:paraId="55712038" w14:textId="6786D32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received</w:t>
            </w:r>
          </w:p>
        </w:tc>
        <w:tc>
          <w:tcPr>
            <w:tcW w:w="940" w:type="dxa"/>
          </w:tcPr>
          <w:p w14:paraId="6FEDDB42" w14:textId="3A5FE606"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48E1C872" w14:textId="77777777" w:rsidTr="0064775B">
        <w:trPr>
          <w:trHeight w:val="170"/>
        </w:trPr>
        <w:tc>
          <w:tcPr>
            <w:tcW w:w="1141" w:type="dxa"/>
          </w:tcPr>
          <w:p w14:paraId="61BECE32" w14:textId="18D38B5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24</w:t>
            </w:r>
          </w:p>
        </w:tc>
        <w:tc>
          <w:tcPr>
            <w:tcW w:w="1345" w:type="dxa"/>
          </w:tcPr>
          <w:p w14:paraId="6FF9315F" w14:textId="06955ED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Reset Password with Invalid OTP</w:t>
            </w:r>
          </w:p>
        </w:tc>
        <w:tc>
          <w:tcPr>
            <w:tcW w:w="1544" w:type="dxa"/>
          </w:tcPr>
          <w:p w14:paraId="45E80837" w14:textId="2B64874C"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sent but invalid code</w:t>
            </w:r>
          </w:p>
        </w:tc>
        <w:tc>
          <w:tcPr>
            <w:tcW w:w="2066" w:type="dxa"/>
          </w:tcPr>
          <w:p w14:paraId="719005D0" w14:textId="4AA727A1"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/auth/verifyResetPasswordOtp with invalid code</w:t>
            </w:r>
          </w:p>
        </w:tc>
        <w:tc>
          <w:tcPr>
            <w:tcW w:w="1775" w:type="dxa"/>
          </w:tcPr>
          <w:p w14:paraId="3D3BE29E" w14:textId="09A82E1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Error "OTP invalid"</w:t>
            </w:r>
          </w:p>
        </w:tc>
        <w:tc>
          <w:tcPr>
            <w:tcW w:w="1314" w:type="dxa"/>
          </w:tcPr>
          <w:p w14:paraId="3D718A29" w14:textId="13FD2A0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Error shown</w:t>
            </w:r>
          </w:p>
        </w:tc>
        <w:tc>
          <w:tcPr>
            <w:tcW w:w="940" w:type="dxa"/>
          </w:tcPr>
          <w:p w14:paraId="47CE1AAA" w14:textId="72434508"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4EEAC444" w14:textId="77777777" w:rsidTr="0064775B">
        <w:trPr>
          <w:trHeight w:val="170"/>
        </w:trPr>
        <w:tc>
          <w:tcPr>
            <w:tcW w:w="1141" w:type="dxa"/>
          </w:tcPr>
          <w:p w14:paraId="0978A409" w14:textId="1F7842A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26</w:t>
            </w:r>
          </w:p>
        </w:tc>
        <w:tc>
          <w:tcPr>
            <w:tcW w:w="1345" w:type="dxa"/>
          </w:tcPr>
          <w:p w14:paraId="7439B56C" w14:textId="63A2450E"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Verify OTP for Signup</w:t>
            </w:r>
          </w:p>
        </w:tc>
        <w:tc>
          <w:tcPr>
            <w:tcW w:w="1544" w:type="dxa"/>
          </w:tcPr>
          <w:p w14:paraId="64F1ED5D" w14:textId="634006F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was sent to user</w:t>
            </w:r>
          </w:p>
        </w:tc>
        <w:tc>
          <w:tcPr>
            <w:tcW w:w="2066" w:type="dxa"/>
          </w:tcPr>
          <w:p w14:paraId="302BEFD0" w14:textId="2A59477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/auth/verify-otp with valid OTP</w:t>
            </w:r>
          </w:p>
        </w:tc>
        <w:tc>
          <w:tcPr>
            <w:tcW w:w="1775" w:type="dxa"/>
          </w:tcPr>
          <w:p w14:paraId="209BCF0A" w14:textId="3E17907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Account is verified</w:t>
            </w:r>
          </w:p>
        </w:tc>
        <w:tc>
          <w:tcPr>
            <w:tcW w:w="1314" w:type="dxa"/>
          </w:tcPr>
          <w:p w14:paraId="14626942" w14:textId="290E4F8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User marked as verified</w:t>
            </w:r>
          </w:p>
        </w:tc>
        <w:tc>
          <w:tcPr>
            <w:tcW w:w="940" w:type="dxa"/>
          </w:tcPr>
          <w:p w14:paraId="1E6CCC6A" w14:textId="250E5C51"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032ED3FE" w14:textId="77777777" w:rsidTr="0064775B">
        <w:trPr>
          <w:trHeight w:val="170"/>
        </w:trPr>
        <w:tc>
          <w:tcPr>
            <w:tcW w:w="1141" w:type="dxa"/>
          </w:tcPr>
          <w:p w14:paraId="456D3E6D" w14:textId="368757C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27</w:t>
            </w:r>
          </w:p>
        </w:tc>
        <w:tc>
          <w:tcPr>
            <w:tcW w:w="1345" w:type="dxa"/>
          </w:tcPr>
          <w:p w14:paraId="0B00AABA" w14:textId="013FDA26"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Verify OTP – Invalid Code</w:t>
            </w:r>
          </w:p>
        </w:tc>
        <w:tc>
          <w:tcPr>
            <w:tcW w:w="1544" w:type="dxa"/>
          </w:tcPr>
          <w:p w14:paraId="33A24DDB" w14:textId="09A08E4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sent</w:t>
            </w:r>
          </w:p>
        </w:tc>
        <w:tc>
          <w:tcPr>
            <w:tcW w:w="2066" w:type="dxa"/>
          </w:tcPr>
          <w:p w14:paraId="74918B72" w14:textId="6F7F865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/auth/verify-otp with wrong code</w:t>
            </w:r>
          </w:p>
        </w:tc>
        <w:tc>
          <w:tcPr>
            <w:tcW w:w="1775" w:type="dxa"/>
          </w:tcPr>
          <w:p w14:paraId="0E9F79CC" w14:textId="0A51E50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Error shown</w:t>
            </w:r>
          </w:p>
        </w:tc>
        <w:tc>
          <w:tcPr>
            <w:tcW w:w="1314" w:type="dxa"/>
          </w:tcPr>
          <w:p w14:paraId="17103172" w14:textId="02CC13F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400 or 401 response</w:t>
            </w:r>
          </w:p>
        </w:tc>
        <w:tc>
          <w:tcPr>
            <w:tcW w:w="940" w:type="dxa"/>
          </w:tcPr>
          <w:p w14:paraId="6345ADF1" w14:textId="6A25A238"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27A0CFED" w14:textId="77777777" w:rsidTr="0064775B">
        <w:trPr>
          <w:trHeight w:val="170"/>
        </w:trPr>
        <w:tc>
          <w:tcPr>
            <w:tcW w:w="1141" w:type="dxa"/>
          </w:tcPr>
          <w:p w14:paraId="3EC1A114" w14:textId="5F557104"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28</w:t>
            </w:r>
          </w:p>
        </w:tc>
        <w:tc>
          <w:tcPr>
            <w:tcW w:w="1345" w:type="dxa"/>
          </w:tcPr>
          <w:p w14:paraId="254D4925" w14:textId="6BDD8FF3"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Resend OTP</w:t>
            </w:r>
          </w:p>
        </w:tc>
        <w:tc>
          <w:tcPr>
            <w:tcW w:w="1544" w:type="dxa"/>
          </w:tcPr>
          <w:p w14:paraId="20FBD1DB" w14:textId="2DE853E4"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User signed up but not verified</w:t>
            </w:r>
          </w:p>
        </w:tc>
        <w:tc>
          <w:tcPr>
            <w:tcW w:w="2066" w:type="dxa"/>
          </w:tcPr>
          <w:p w14:paraId="77AE87FC" w14:textId="44E719FC"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/auth/resend-otp with email</w:t>
            </w:r>
          </w:p>
        </w:tc>
        <w:tc>
          <w:tcPr>
            <w:tcW w:w="1775" w:type="dxa"/>
          </w:tcPr>
          <w:p w14:paraId="7DA3CF0C" w14:textId="70DCAF5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re-sent</w:t>
            </w:r>
          </w:p>
        </w:tc>
        <w:tc>
          <w:tcPr>
            <w:tcW w:w="1314" w:type="dxa"/>
          </w:tcPr>
          <w:p w14:paraId="104AECFC" w14:textId="5D3E76F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Email sent with OTP</w:t>
            </w:r>
          </w:p>
        </w:tc>
        <w:tc>
          <w:tcPr>
            <w:tcW w:w="940" w:type="dxa"/>
          </w:tcPr>
          <w:p w14:paraId="25722922" w14:textId="4065BE2A"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bl>
    <w:p w14:paraId="791506F0" w14:textId="77777777" w:rsidR="00214BF9" w:rsidRDefault="00214BF9">
      <w:pPr>
        <w:spacing w:after="0" w:line="240" w:lineRule="auto"/>
        <w:rPr>
          <w:rFonts w:asciiTheme="minorBidi" w:eastAsiaTheme="majorEastAsia" w:hAnsiTheme="minorBidi"/>
          <w:b/>
          <w:bCs/>
          <w:color w:val="365F91" w:themeColor="accent1" w:themeShade="BF"/>
          <w:sz w:val="32"/>
          <w:szCs w:val="32"/>
        </w:rPr>
      </w:pPr>
      <w:r>
        <w:rPr>
          <w:rFonts w:asciiTheme="minorBidi" w:hAnsiTheme="minorBidi"/>
          <w:color w:val="365F91" w:themeColor="accent1" w:themeShade="BF"/>
          <w:sz w:val="32"/>
          <w:szCs w:val="32"/>
        </w:rPr>
        <w:br w:type="page"/>
      </w:r>
    </w:p>
    <w:p w14:paraId="46B197BE" w14:textId="0C5A239D"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88" w:name="_Toc218548871"/>
      <w:r w:rsidRPr="00050B9F">
        <w:rPr>
          <w:rFonts w:asciiTheme="minorBidi" w:hAnsiTheme="minorBidi" w:cstheme="minorBidi"/>
          <w:color w:val="365F91" w:themeColor="accent1" w:themeShade="BF"/>
          <w:sz w:val="32"/>
          <w:szCs w:val="32"/>
        </w:rPr>
        <w:lastRenderedPageBreak/>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.2 Job Offers</w:t>
      </w:r>
      <w:bookmarkEnd w:id="288"/>
    </w:p>
    <w:p w14:paraId="261721CD" w14:textId="5C326E9C" w:rsidR="00050B9F" w:rsidRDefault="00050B9F" w:rsidP="00050B9F">
      <w:pPr>
        <w:pStyle w:val="Textbody"/>
      </w:pPr>
      <w:r>
        <w:t>This section verifies the functionalities related to job offer creation, viewing, updating, and analytics for employers.</w:t>
      </w:r>
    </w:p>
    <w:p w14:paraId="15CA4EA3" w14:textId="77777777" w:rsidR="00A1676A" w:rsidRDefault="00A1676A" w:rsidP="00050B9F">
      <w:pPr>
        <w:pStyle w:val="Textbody"/>
      </w:pPr>
    </w:p>
    <w:p w14:paraId="71CA22AB" w14:textId="5F7BF3DE" w:rsidR="00A1676A" w:rsidRPr="00A1676A" w:rsidRDefault="00A1676A" w:rsidP="00A1676A">
      <w:pPr>
        <w:pStyle w:val="Caption"/>
        <w:keepNext/>
        <w:rPr>
          <w:b/>
          <w:bCs/>
        </w:rPr>
      </w:pPr>
      <w:r w:rsidRPr="00A1676A">
        <w:rPr>
          <w:b/>
          <w:bCs/>
        </w:rPr>
        <w:t xml:space="preserve">Table </w:t>
      </w:r>
      <w:r w:rsidRPr="00A1676A">
        <w:rPr>
          <w:b/>
          <w:bCs/>
        </w:rPr>
        <w:fldChar w:fldCharType="begin"/>
      </w:r>
      <w:r w:rsidRPr="00A1676A">
        <w:rPr>
          <w:b/>
          <w:bCs/>
        </w:rPr>
        <w:instrText xml:space="preserve"> SEQ Table \* ARABIC </w:instrText>
      </w:r>
      <w:r w:rsidRPr="00A1676A">
        <w:rPr>
          <w:b/>
          <w:bCs/>
        </w:rPr>
        <w:fldChar w:fldCharType="separate"/>
      </w:r>
      <w:r w:rsidR="00842E41">
        <w:rPr>
          <w:b/>
          <w:bCs/>
          <w:noProof/>
        </w:rPr>
        <w:t>17</w:t>
      </w:r>
      <w:r w:rsidRPr="00A1676A">
        <w:rPr>
          <w:b/>
          <w:bCs/>
        </w:rPr>
        <w:fldChar w:fldCharType="end"/>
      </w:r>
      <w:r w:rsidRPr="00A1676A">
        <w:rPr>
          <w:b/>
          <w:bCs/>
        </w:rPr>
        <w:t xml:space="preserve">: </w:t>
      </w:r>
      <w:bookmarkStart w:id="289" w:name="_Toc204630818"/>
      <w:r w:rsidRPr="00A1676A">
        <w:rPr>
          <w:b/>
          <w:bCs/>
        </w:rPr>
        <w:t>Table 8.2 Job Offers testing</w:t>
      </w:r>
      <w:bookmarkEnd w:id="289"/>
    </w:p>
    <w:tbl>
      <w:tblPr>
        <w:tblStyle w:val="TableGrid"/>
        <w:tblW w:w="9638" w:type="dxa"/>
        <w:tblLayout w:type="fixed"/>
        <w:tblLook w:val="0000" w:firstRow="0" w:lastRow="0" w:firstColumn="0" w:lastColumn="0" w:noHBand="0" w:noVBand="0"/>
      </w:tblPr>
      <w:tblGrid>
        <w:gridCol w:w="717"/>
        <w:gridCol w:w="1597"/>
        <w:gridCol w:w="1652"/>
        <w:gridCol w:w="1971"/>
        <w:gridCol w:w="1611"/>
        <w:gridCol w:w="1278"/>
        <w:gridCol w:w="812"/>
      </w:tblGrid>
      <w:tr w:rsidR="00050B9F" w:rsidRPr="007F5219" w14:paraId="53B98EF6" w14:textId="77777777" w:rsidTr="0064775B">
        <w:tc>
          <w:tcPr>
            <w:tcW w:w="717" w:type="dxa"/>
          </w:tcPr>
          <w:p w14:paraId="60787DC7"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Test Case ID</w:t>
            </w:r>
          </w:p>
        </w:tc>
        <w:tc>
          <w:tcPr>
            <w:tcW w:w="1597" w:type="dxa"/>
          </w:tcPr>
          <w:p w14:paraId="097E2000"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Description</w:t>
            </w:r>
          </w:p>
        </w:tc>
        <w:tc>
          <w:tcPr>
            <w:tcW w:w="1652" w:type="dxa"/>
          </w:tcPr>
          <w:p w14:paraId="469E5845"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Preconditions</w:t>
            </w:r>
          </w:p>
        </w:tc>
        <w:tc>
          <w:tcPr>
            <w:tcW w:w="1971" w:type="dxa"/>
          </w:tcPr>
          <w:p w14:paraId="43AD38B7"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Test Steps</w:t>
            </w:r>
          </w:p>
        </w:tc>
        <w:tc>
          <w:tcPr>
            <w:tcW w:w="1611" w:type="dxa"/>
          </w:tcPr>
          <w:p w14:paraId="6765A2AA"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Expected Results</w:t>
            </w:r>
          </w:p>
        </w:tc>
        <w:tc>
          <w:tcPr>
            <w:tcW w:w="1278" w:type="dxa"/>
          </w:tcPr>
          <w:p w14:paraId="411E39F6"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Actual Results</w:t>
            </w:r>
          </w:p>
        </w:tc>
        <w:tc>
          <w:tcPr>
            <w:tcW w:w="812" w:type="dxa"/>
          </w:tcPr>
          <w:p w14:paraId="3FA262EA"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Status</w:t>
            </w:r>
          </w:p>
        </w:tc>
      </w:tr>
      <w:tr w:rsidR="00050B9F" w:rsidRPr="007F5219" w14:paraId="5B83017E" w14:textId="77777777" w:rsidTr="0064775B">
        <w:tc>
          <w:tcPr>
            <w:tcW w:w="717" w:type="dxa"/>
          </w:tcPr>
          <w:p w14:paraId="10AE590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12</w:t>
            </w:r>
          </w:p>
        </w:tc>
        <w:tc>
          <w:tcPr>
            <w:tcW w:w="1597" w:type="dxa"/>
          </w:tcPr>
          <w:p w14:paraId="0B9AE77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Create Job Offer (Employer)</w:t>
            </w:r>
          </w:p>
        </w:tc>
        <w:tc>
          <w:tcPr>
            <w:tcW w:w="1652" w:type="dxa"/>
          </w:tcPr>
          <w:p w14:paraId="50AFA73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is logged in</w:t>
            </w:r>
          </w:p>
        </w:tc>
        <w:tc>
          <w:tcPr>
            <w:tcW w:w="1971" w:type="dxa"/>
          </w:tcPr>
          <w:p w14:paraId="7DAEA5A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Send POST to /job-offers with valid data</w:t>
            </w:r>
          </w:p>
        </w:tc>
        <w:tc>
          <w:tcPr>
            <w:tcW w:w="1611" w:type="dxa"/>
          </w:tcPr>
          <w:p w14:paraId="30169645"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offer is created successfully</w:t>
            </w:r>
          </w:p>
        </w:tc>
        <w:tc>
          <w:tcPr>
            <w:tcW w:w="1278" w:type="dxa"/>
          </w:tcPr>
          <w:p w14:paraId="6D8FA65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is saved and returned</w:t>
            </w:r>
          </w:p>
        </w:tc>
        <w:tc>
          <w:tcPr>
            <w:tcW w:w="812" w:type="dxa"/>
          </w:tcPr>
          <w:p w14:paraId="3AEE1AB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6C7A9D4A" w14:textId="77777777" w:rsidTr="0064775B">
        <w:tc>
          <w:tcPr>
            <w:tcW w:w="717" w:type="dxa"/>
          </w:tcPr>
          <w:p w14:paraId="4BDD2F0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13</w:t>
            </w:r>
          </w:p>
        </w:tc>
        <w:tc>
          <w:tcPr>
            <w:tcW w:w="1597" w:type="dxa"/>
          </w:tcPr>
          <w:p w14:paraId="7F618A09"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Create Job Offer with Missing Fields</w:t>
            </w:r>
          </w:p>
        </w:tc>
        <w:tc>
          <w:tcPr>
            <w:tcW w:w="1652" w:type="dxa"/>
          </w:tcPr>
          <w:p w14:paraId="5BF9767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logged in</w:t>
            </w:r>
          </w:p>
        </w:tc>
        <w:tc>
          <w:tcPr>
            <w:tcW w:w="1971" w:type="dxa"/>
          </w:tcPr>
          <w:p w14:paraId="0C420B4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POST to /job-offers with missing title or salary</w:t>
            </w:r>
          </w:p>
        </w:tc>
        <w:tc>
          <w:tcPr>
            <w:tcW w:w="1611" w:type="dxa"/>
          </w:tcPr>
          <w:p w14:paraId="5CB81D3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400 Bad Request with validation errors</w:t>
            </w:r>
          </w:p>
        </w:tc>
        <w:tc>
          <w:tcPr>
            <w:tcW w:w="1278" w:type="dxa"/>
          </w:tcPr>
          <w:p w14:paraId="1E452F6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Error received</w:t>
            </w:r>
          </w:p>
        </w:tc>
        <w:tc>
          <w:tcPr>
            <w:tcW w:w="812" w:type="dxa"/>
          </w:tcPr>
          <w:p w14:paraId="5F376DC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1D53042F" w14:textId="77777777" w:rsidTr="0064775B">
        <w:tc>
          <w:tcPr>
            <w:tcW w:w="717" w:type="dxa"/>
          </w:tcPr>
          <w:p w14:paraId="36F11CB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14</w:t>
            </w:r>
          </w:p>
        </w:tc>
        <w:tc>
          <w:tcPr>
            <w:tcW w:w="1597" w:type="dxa"/>
          </w:tcPr>
          <w:p w14:paraId="5AE763A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View All Job Offers</w:t>
            </w:r>
          </w:p>
        </w:tc>
        <w:tc>
          <w:tcPr>
            <w:tcW w:w="1652" w:type="dxa"/>
          </w:tcPr>
          <w:p w14:paraId="79E61EC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At least one job exists</w:t>
            </w:r>
          </w:p>
        </w:tc>
        <w:tc>
          <w:tcPr>
            <w:tcW w:w="1971" w:type="dxa"/>
          </w:tcPr>
          <w:p w14:paraId="0C38C6B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w:t>
            </w:r>
          </w:p>
        </w:tc>
        <w:tc>
          <w:tcPr>
            <w:tcW w:w="1611" w:type="dxa"/>
          </w:tcPr>
          <w:p w14:paraId="792B1F88"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List of job offers</w:t>
            </w:r>
          </w:p>
        </w:tc>
        <w:tc>
          <w:tcPr>
            <w:tcW w:w="1278" w:type="dxa"/>
          </w:tcPr>
          <w:p w14:paraId="06659D3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list returned</w:t>
            </w:r>
          </w:p>
        </w:tc>
        <w:tc>
          <w:tcPr>
            <w:tcW w:w="812" w:type="dxa"/>
          </w:tcPr>
          <w:p w14:paraId="034C332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2C8736D6" w14:textId="77777777" w:rsidTr="0064775B">
        <w:tc>
          <w:tcPr>
            <w:tcW w:w="717" w:type="dxa"/>
          </w:tcPr>
          <w:p w14:paraId="14D44E9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15</w:t>
            </w:r>
          </w:p>
        </w:tc>
        <w:tc>
          <w:tcPr>
            <w:tcW w:w="1597" w:type="dxa"/>
          </w:tcPr>
          <w:p w14:paraId="2FD74388"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Search Job Offers</w:t>
            </w:r>
          </w:p>
        </w:tc>
        <w:tc>
          <w:tcPr>
            <w:tcW w:w="1652" w:type="dxa"/>
          </w:tcPr>
          <w:p w14:paraId="704681F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offers available</w:t>
            </w:r>
          </w:p>
        </w:tc>
        <w:tc>
          <w:tcPr>
            <w:tcW w:w="1971" w:type="dxa"/>
          </w:tcPr>
          <w:p w14:paraId="5BF5889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/job-offers/search?title=developer</w:t>
            </w:r>
          </w:p>
        </w:tc>
        <w:tc>
          <w:tcPr>
            <w:tcW w:w="1611" w:type="dxa"/>
          </w:tcPr>
          <w:p w14:paraId="7587212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Filtered jobs returned</w:t>
            </w:r>
          </w:p>
        </w:tc>
        <w:tc>
          <w:tcPr>
            <w:tcW w:w="1278" w:type="dxa"/>
          </w:tcPr>
          <w:p w14:paraId="5C0F32B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Search results match keyword</w:t>
            </w:r>
          </w:p>
        </w:tc>
        <w:tc>
          <w:tcPr>
            <w:tcW w:w="812" w:type="dxa"/>
          </w:tcPr>
          <w:p w14:paraId="4E18E7F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4F9F2B78" w14:textId="77777777" w:rsidTr="0064775B">
        <w:tc>
          <w:tcPr>
            <w:tcW w:w="717" w:type="dxa"/>
          </w:tcPr>
          <w:p w14:paraId="5A4F7640"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16</w:t>
            </w:r>
          </w:p>
        </w:tc>
        <w:tc>
          <w:tcPr>
            <w:tcW w:w="1597" w:type="dxa"/>
          </w:tcPr>
          <w:p w14:paraId="35784C2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Update Job Offer Status</w:t>
            </w:r>
          </w:p>
        </w:tc>
        <w:tc>
          <w:tcPr>
            <w:tcW w:w="1652" w:type="dxa"/>
          </w:tcPr>
          <w:p w14:paraId="630EDC1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owns the job</w:t>
            </w:r>
          </w:p>
        </w:tc>
        <w:tc>
          <w:tcPr>
            <w:tcW w:w="1971" w:type="dxa"/>
          </w:tcPr>
          <w:p w14:paraId="4C1D7F3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PATCH /job-offers/{id}/status to inactive</w:t>
            </w:r>
          </w:p>
        </w:tc>
        <w:tc>
          <w:tcPr>
            <w:tcW w:w="1611" w:type="dxa"/>
          </w:tcPr>
          <w:p w14:paraId="22A58725"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Status updated</w:t>
            </w:r>
          </w:p>
        </w:tc>
        <w:tc>
          <w:tcPr>
            <w:tcW w:w="1278" w:type="dxa"/>
          </w:tcPr>
          <w:p w14:paraId="433E521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Status updated correctly</w:t>
            </w:r>
          </w:p>
        </w:tc>
        <w:tc>
          <w:tcPr>
            <w:tcW w:w="812" w:type="dxa"/>
          </w:tcPr>
          <w:p w14:paraId="48DFDFF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1104FCC9" w14:textId="77777777" w:rsidTr="0064775B">
        <w:tc>
          <w:tcPr>
            <w:tcW w:w="717" w:type="dxa"/>
          </w:tcPr>
          <w:p w14:paraId="28536B4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32</w:t>
            </w:r>
          </w:p>
        </w:tc>
        <w:tc>
          <w:tcPr>
            <w:tcW w:w="1597" w:type="dxa"/>
          </w:tcPr>
          <w:p w14:paraId="2347E7C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Views Their Job Offers</w:t>
            </w:r>
          </w:p>
        </w:tc>
        <w:tc>
          <w:tcPr>
            <w:tcW w:w="1652" w:type="dxa"/>
          </w:tcPr>
          <w:p w14:paraId="1893745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logged in</w:t>
            </w:r>
          </w:p>
        </w:tc>
        <w:tc>
          <w:tcPr>
            <w:tcW w:w="1971" w:type="dxa"/>
          </w:tcPr>
          <w:p w14:paraId="6BE4010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/job-offers/employer/my-jobs</w:t>
            </w:r>
          </w:p>
        </w:tc>
        <w:tc>
          <w:tcPr>
            <w:tcW w:w="1611" w:type="dxa"/>
          </w:tcPr>
          <w:p w14:paraId="2508634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Only employer’s jobs returned</w:t>
            </w:r>
          </w:p>
        </w:tc>
        <w:tc>
          <w:tcPr>
            <w:tcW w:w="1278" w:type="dxa"/>
          </w:tcPr>
          <w:p w14:paraId="4DD6614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Jobs shown correctly</w:t>
            </w:r>
          </w:p>
        </w:tc>
        <w:tc>
          <w:tcPr>
            <w:tcW w:w="812" w:type="dxa"/>
          </w:tcPr>
          <w:p w14:paraId="345DE41D"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0881E0AE" w14:textId="77777777" w:rsidTr="0064775B">
        <w:tc>
          <w:tcPr>
            <w:tcW w:w="717" w:type="dxa"/>
          </w:tcPr>
          <w:p w14:paraId="0762731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33</w:t>
            </w:r>
          </w:p>
        </w:tc>
        <w:tc>
          <w:tcPr>
            <w:tcW w:w="1597" w:type="dxa"/>
          </w:tcPr>
          <w:p w14:paraId="66E67C3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Get Job Offers Expiring Soon</w:t>
            </w:r>
          </w:p>
        </w:tc>
        <w:tc>
          <w:tcPr>
            <w:tcW w:w="1652" w:type="dxa"/>
          </w:tcPr>
          <w:p w14:paraId="3339418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offers exist</w:t>
            </w:r>
          </w:p>
        </w:tc>
        <w:tc>
          <w:tcPr>
            <w:tcW w:w="1971" w:type="dxa"/>
          </w:tcPr>
          <w:p w14:paraId="369373D8"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/job-offers/expiring-soon</w:t>
            </w:r>
          </w:p>
        </w:tc>
        <w:tc>
          <w:tcPr>
            <w:tcW w:w="1611" w:type="dxa"/>
          </w:tcPr>
          <w:p w14:paraId="51CFE7D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Expiring jobs listed</w:t>
            </w:r>
          </w:p>
        </w:tc>
        <w:tc>
          <w:tcPr>
            <w:tcW w:w="1278" w:type="dxa"/>
          </w:tcPr>
          <w:p w14:paraId="2FFE93DA"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List retrieved</w:t>
            </w:r>
          </w:p>
        </w:tc>
        <w:tc>
          <w:tcPr>
            <w:tcW w:w="812" w:type="dxa"/>
          </w:tcPr>
          <w:p w14:paraId="547ADD1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059714BE" w14:textId="77777777" w:rsidTr="0064775B">
        <w:tc>
          <w:tcPr>
            <w:tcW w:w="717" w:type="dxa"/>
          </w:tcPr>
          <w:p w14:paraId="799534B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34</w:t>
            </w:r>
          </w:p>
        </w:tc>
        <w:tc>
          <w:tcPr>
            <w:tcW w:w="1597" w:type="dxa"/>
          </w:tcPr>
          <w:p w14:paraId="6C13876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Update Expired Job Offers</w:t>
            </w:r>
          </w:p>
        </w:tc>
        <w:tc>
          <w:tcPr>
            <w:tcW w:w="1652" w:type="dxa"/>
          </w:tcPr>
          <w:p w14:paraId="443F36B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Some jobs are past expiry</w:t>
            </w:r>
          </w:p>
        </w:tc>
        <w:tc>
          <w:tcPr>
            <w:tcW w:w="1971" w:type="dxa"/>
          </w:tcPr>
          <w:p w14:paraId="4821F2E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PATCH /job-offers/update-expired</w:t>
            </w:r>
          </w:p>
        </w:tc>
        <w:tc>
          <w:tcPr>
            <w:tcW w:w="1611" w:type="dxa"/>
          </w:tcPr>
          <w:p w14:paraId="5970502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Expired jobs updated</w:t>
            </w:r>
          </w:p>
        </w:tc>
        <w:tc>
          <w:tcPr>
            <w:tcW w:w="1278" w:type="dxa"/>
          </w:tcPr>
          <w:p w14:paraId="44BF9F8A"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Correctly marked</w:t>
            </w:r>
          </w:p>
        </w:tc>
        <w:tc>
          <w:tcPr>
            <w:tcW w:w="812" w:type="dxa"/>
          </w:tcPr>
          <w:p w14:paraId="065853E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509F8392" w14:textId="77777777" w:rsidTr="0064775B">
        <w:tc>
          <w:tcPr>
            <w:tcW w:w="717" w:type="dxa"/>
          </w:tcPr>
          <w:p w14:paraId="1003785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22</w:t>
            </w:r>
          </w:p>
        </w:tc>
        <w:tc>
          <w:tcPr>
            <w:tcW w:w="1597" w:type="dxa"/>
          </w:tcPr>
          <w:p w14:paraId="702D829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Get Job Offer Analytics</w:t>
            </w:r>
          </w:p>
        </w:tc>
        <w:tc>
          <w:tcPr>
            <w:tcW w:w="1652" w:type="dxa"/>
          </w:tcPr>
          <w:p w14:paraId="1CF7CFE5"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is logged in</w:t>
            </w:r>
          </w:p>
        </w:tc>
        <w:tc>
          <w:tcPr>
            <w:tcW w:w="1971" w:type="dxa"/>
          </w:tcPr>
          <w:p w14:paraId="69EF538A"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/job-offers/analytics</w:t>
            </w:r>
          </w:p>
        </w:tc>
        <w:tc>
          <w:tcPr>
            <w:tcW w:w="1611" w:type="dxa"/>
          </w:tcPr>
          <w:p w14:paraId="1D64BCB0"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Analytics dashboard data returned</w:t>
            </w:r>
          </w:p>
        </w:tc>
        <w:tc>
          <w:tcPr>
            <w:tcW w:w="1278" w:type="dxa"/>
          </w:tcPr>
          <w:p w14:paraId="3CA7607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Data displayed correctly</w:t>
            </w:r>
          </w:p>
        </w:tc>
        <w:tc>
          <w:tcPr>
            <w:tcW w:w="812" w:type="dxa"/>
          </w:tcPr>
          <w:p w14:paraId="7C2C755E" w14:textId="77777777" w:rsidR="00050B9F" w:rsidRPr="007F5219" w:rsidRDefault="00050B9F" w:rsidP="003C4DAC">
            <w:pPr>
              <w:pStyle w:val="TableHeading"/>
              <w:keepNext/>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bl>
    <w:p w14:paraId="1FD0B6FB" w14:textId="77777777" w:rsidR="0080256E" w:rsidRDefault="0080256E">
      <w:pPr>
        <w:spacing w:after="0" w:line="240" w:lineRule="auto"/>
        <w:rPr>
          <w:rFonts w:ascii="F" w:eastAsia="Noto Serif CJK SC" w:hAnsi="F" w:cs="Mangal"/>
          <w:color w:val="404040"/>
          <w:kern w:val="3"/>
          <w:sz w:val="36"/>
          <w:szCs w:val="36"/>
          <w:lang w:eastAsia="zh-CN" w:bidi="hi-IN"/>
        </w:rPr>
      </w:pPr>
      <w:r>
        <w:rPr>
          <w:rFonts w:ascii="F" w:hAnsi="F" w:cs="Mangal"/>
          <w:color w:val="404040"/>
          <w:sz w:val="36"/>
          <w:szCs w:val="36"/>
        </w:rPr>
        <w:br w:type="page"/>
      </w:r>
    </w:p>
    <w:p w14:paraId="164B34B9" w14:textId="6794E8E0"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90" w:name="_Toc218548872"/>
      <w:r w:rsidRPr="00050B9F">
        <w:rPr>
          <w:rFonts w:asciiTheme="minorBidi" w:hAnsiTheme="minorBidi" w:cstheme="minorBidi"/>
          <w:color w:val="365F91" w:themeColor="accent1" w:themeShade="BF"/>
          <w:sz w:val="32"/>
          <w:szCs w:val="32"/>
        </w:rPr>
        <w:lastRenderedPageBreak/>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.3 Applications</w:t>
      </w:r>
      <w:bookmarkEnd w:id="290"/>
    </w:p>
    <w:p w14:paraId="5E324C09" w14:textId="090C4E2B" w:rsidR="00050B9F" w:rsidRDefault="00050B9F" w:rsidP="00050B9F">
      <w:pPr>
        <w:pStyle w:val="Textbody"/>
      </w:pPr>
      <w:r>
        <w:t>This section covers test cases related to job applications submitted by users and management of these applications by employers.</w:t>
      </w:r>
    </w:p>
    <w:p w14:paraId="381F8B48" w14:textId="77777777" w:rsidR="00A1676A" w:rsidRDefault="00A1676A" w:rsidP="00050B9F">
      <w:pPr>
        <w:pStyle w:val="Textbody"/>
      </w:pPr>
    </w:p>
    <w:p w14:paraId="70F4D6E2" w14:textId="1CF07EB2" w:rsidR="00A1676A" w:rsidRPr="00A1676A" w:rsidRDefault="00A1676A" w:rsidP="00A1676A">
      <w:pPr>
        <w:pStyle w:val="Caption"/>
        <w:keepNext/>
        <w:rPr>
          <w:b/>
          <w:bCs/>
        </w:rPr>
      </w:pPr>
      <w:r w:rsidRPr="00A1676A">
        <w:rPr>
          <w:b/>
          <w:bCs/>
        </w:rPr>
        <w:t xml:space="preserve">Table </w:t>
      </w:r>
      <w:r w:rsidRPr="00A1676A">
        <w:rPr>
          <w:b/>
          <w:bCs/>
        </w:rPr>
        <w:fldChar w:fldCharType="begin"/>
      </w:r>
      <w:r w:rsidRPr="00A1676A">
        <w:rPr>
          <w:b/>
          <w:bCs/>
        </w:rPr>
        <w:instrText xml:space="preserve"> SEQ Table \* ARABIC </w:instrText>
      </w:r>
      <w:r w:rsidRPr="00A1676A">
        <w:rPr>
          <w:b/>
          <w:bCs/>
        </w:rPr>
        <w:fldChar w:fldCharType="separate"/>
      </w:r>
      <w:r w:rsidR="00842E41">
        <w:rPr>
          <w:b/>
          <w:bCs/>
          <w:noProof/>
        </w:rPr>
        <w:t>18</w:t>
      </w:r>
      <w:r w:rsidRPr="00A1676A">
        <w:rPr>
          <w:b/>
          <w:bCs/>
        </w:rPr>
        <w:fldChar w:fldCharType="end"/>
      </w:r>
      <w:r w:rsidRPr="00A1676A">
        <w:rPr>
          <w:b/>
          <w:bCs/>
        </w:rPr>
        <w:t xml:space="preserve">: </w:t>
      </w:r>
      <w:bookmarkStart w:id="291" w:name="_Toc204630819"/>
      <w:r w:rsidRPr="00A1676A">
        <w:rPr>
          <w:b/>
          <w:bCs/>
        </w:rPr>
        <w:t>Table 8.3 applications testing</w:t>
      </w:r>
      <w:bookmarkEnd w:id="291"/>
    </w:p>
    <w:tbl>
      <w:tblPr>
        <w:tblStyle w:val="TableGrid"/>
        <w:tblW w:w="9638" w:type="dxa"/>
        <w:tblLayout w:type="fixed"/>
        <w:tblLook w:val="0000" w:firstRow="0" w:lastRow="0" w:firstColumn="0" w:lastColumn="0" w:noHBand="0" w:noVBand="0"/>
      </w:tblPr>
      <w:tblGrid>
        <w:gridCol w:w="988"/>
        <w:gridCol w:w="1353"/>
        <w:gridCol w:w="1690"/>
        <w:gridCol w:w="1923"/>
        <w:gridCol w:w="1430"/>
        <w:gridCol w:w="1442"/>
        <w:gridCol w:w="812"/>
      </w:tblGrid>
      <w:tr w:rsidR="00050B9F" w:rsidRPr="0064775B" w14:paraId="79426A2F" w14:textId="77777777" w:rsidTr="0064775B">
        <w:tc>
          <w:tcPr>
            <w:tcW w:w="988" w:type="dxa"/>
          </w:tcPr>
          <w:p w14:paraId="4A9BE344" w14:textId="77777777" w:rsidR="00050B9F" w:rsidRPr="0064775B" w:rsidRDefault="00050B9F" w:rsidP="0064775B">
            <w:pPr>
              <w:pStyle w:val="TableHeading"/>
              <w:spacing w:line="360" w:lineRule="auto"/>
              <w:rPr>
                <w:sz w:val="22"/>
                <w:szCs w:val="22"/>
              </w:rPr>
            </w:pPr>
            <w:r w:rsidRPr="0064775B">
              <w:rPr>
                <w:sz w:val="22"/>
                <w:szCs w:val="22"/>
              </w:rPr>
              <w:t>Test Case ID</w:t>
            </w:r>
          </w:p>
        </w:tc>
        <w:tc>
          <w:tcPr>
            <w:tcW w:w="1353" w:type="dxa"/>
          </w:tcPr>
          <w:p w14:paraId="596A740E" w14:textId="77777777" w:rsidR="00050B9F" w:rsidRPr="0064775B" w:rsidRDefault="00050B9F" w:rsidP="0064775B">
            <w:pPr>
              <w:pStyle w:val="TableHeading"/>
              <w:spacing w:line="360" w:lineRule="auto"/>
              <w:rPr>
                <w:sz w:val="22"/>
                <w:szCs w:val="22"/>
              </w:rPr>
            </w:pPr>
            <w:r w:rsidRPr="0064775B">
              <w:rPr>
                <w:sz w:val="22"/>
                <w:szCs w:val="22"/>
              </w:rPr>
              <w:t>Description</w:t>
            </w:r>
          </w:p>
        </w:tc>
        <w:tc>
          <w:tcPr>
            <w:tcW w:w="1690" w:type="dxa"/>
          </w:tcPr>
          <w:p w14:paraId="63F31A72" w14:textId="77777777" w:rsidR="00050B9F" w:rsidRPr="0064775B" w:rsidRDefault="00050B9F" w:rsidP="0064775B">
            <w:pPr>
              <w:pStyle w:val="TableHeading"/>
              <w:spacing w:line="360" w:lineRule="auto"/>
              <w:rPr>
                <w:sz w:val="22"/>
                <w:szCs w:val="22"/>
              </w:rPr>
            </w:pPr>
            <w:r w:rsidRPr="0064775B">
              <w:rPr>
                <w:sz w:val="22"/>
                <w:szCs w:val="22"/>
              </w:rPr>
              <w:t>Preconditions</w:t>
            </w:r>
          </w:p>
        </w:tc>
        <w:tc>
          <w:tcPr>
            <w:tcW w:w="1923" w:type="dxa"/>
          </w:tcPr>
          <w:p w14:paraId="004A6DB2" w14:textId="77777777" w:rsidR="00050B9F" w:rsidRPr="0064775B" w:rsidRDefault="00050B9F" w:rsidP="0064775B">
            <w:pPr>
              <w:pStyle w:val="TableHeading"/>
              <w:spacing w:line="360" w:lineRule="auto"/>
              <w:rPr>
                <w:sz w:val="22"/>
                <w:szCs w:val="22"/>
              </w:rPr>
            </w:pPr>
            <w:r w:rsidRPr="0064775B">
              <w:rPr>
                <w:sz w:val="22"/>
                <w:szCs w:val="22"/>
              </w:rPr>
              <w:t>Test Steps</w:t>
            </w:r>
          </w:p>
        </w:tc>
        <w:tc>
          <w:tcPr>
            <w:tcW w:w="1430" w:type="dxa"/>
          </w:tcPr>
          <w:p w14:paraId="425EF6D1" w14:textId="77777777" w:rsidR="00050B9F" w:rsidRPr="0064775B" w:rsidRDefault="00050B9F" w:rsidP="0064775B">
            <w:pPr>
              <w:pStyle w:val="TableHeading"/>
              <w:spacing w:line="360" w:lineRule="auto"/>
              <w:rPr>
                <w:sz w:val="22"/>
                <w:szCs w:val="22"/>
              </w:rPr>
            </w:pPr>
            <w:r w:rsidRPr="0064775B">
              <w:rPr>
                <w:sz w:val="22"/>
                <w:szCs w:val="22"/>
              </w:rPr>
              <w:t>Expected Results</w:t>
            </w:r>
          </w:p>
        </w:tc>
        <w:tc>
          <w:tcPr>
            <w:tcW w:w="1442" w:type="dxa"/>
          </w:tcPr>
          <w:p w14:paraId="502F8FC3" w14:textId="77777777" w:rsidR="00050B9F" w:rsidRPr="0064775B" w:rsidRDefault="00050B9F" w:rsidP="0064775B">
            <w:pPr>
              <w:pStyle w:val="TableHeading"/>
              <w:spacing w:line="360" w:lineRule="auto"/>
              <w:rPr>
                <w:sz w:val="22"/>
                <w:szCs w:val="22"/>
              </w:rPr>
            </w:pPr>
            <w:r w:rsidRPr="0064775B">
              <w:rPr>
                <w:sz w:val="22"/>
                <w:szCs w:val="22"/>
              </w:rPr>
              <w:t>Actual Results</w:t>
            </w:r>
          </w:p>
        </w:tc>
        <w:tc>
          <w:tcPr>
            <w:tcW w:w="812" w:type="dxa"/>
          </w:tcPr>
          <w:p w14:paraId="4BAAF9EA" w14:textId="77777777" w:rsidR="00050B9F" w:rsidRPr="0064775B" w:rsidRDefault="00050B9F" w:rsidP="0064775B">
            <w:pPr>
              <w:pStyle w:val="TableHeading"/>
              <w:spacing w:line="360" w:lineRule="auto"/>
              <w:rPr>
                <w:sz w:val="22"/>
                <w:szCs w:val="22"/>
              </w:rPr>
            </w:pPr>
            <w:r w:rsidRPr="0064775B">
              <w:rPr>
                <w:sz w:val="22"/>
                <w:szCs w:val="22"/>
              </w:rPr>
              <w:t>Status</w:t>
            </w:r>
          </w:p>
        </w:tc>
      </w:tr>
      <w:tr w:rsidR="00050B9F" w:rsidRPr="0064775B" w14:paraId="2B9E006F" w14:textId="77777777" w:rsidTr="0064775B">
        <w:tc>
          <w:tcPr>
            <w:tcW w:w="988" w:type="dxa"/>
          </w:tcPr>
          <w:p w14:paraId="03F087A9" w14:textId="77777777" w:rsidR="00050B9F" w:rsidRPr="0064775B" w:rsidRDefault="00050B9F" w:rsidP="0064775B">
            <w:pPr>
              <w:pStyle w:val="TableContents"/>
              <w:spacing w:line="360" w:lineRule="auto"/>
            </w:pPr>
            <w:r w:rsidRPr="0064775B">
              <w:t>17</w:t>
            </w:r>
          </w:p>
        </w:tc>
        <w:tc>
          <w:tcPr>
            <w:tcW w:w="1353" w:type="dxa"/>
          </w:tcPr>
          <w:p w14:paraId="3D91182A" w14:textId="77777777" w:rsidR="00050B9F" w:rsidRPr="0064775B" w:rsidRDefault="00050B9F" w:rsidP="0064775B">
            <w:pPr>
              <w:pStyle w:val="TableContents"/>
              <w:spacing w:line="360" w:lineRule="auto"/>
            </w:pPr>
            <w:r w:rsidRPr="0064775B">
              <w:t>Submit Job Application</w:t>
            </w:r>
          </w:p>
        </w:tc>
        <w:tc>
          <w:tcPr>
            <w:tcW w:w="1690" w:type="dxa"/>
          </w:tcPr>
          <w:p w14:paraId="0258DED3" w14:textId="77777777" w:rsidR="00050B9F" w:rsidRPr="0064775B" w:rsidRDefault="00050B9F" w:rsidP="0064775B">
            <w:pPr>
              <w:pStyle w:val="TableContents"/>
              <w:spacing w:line="360" w:lineRule="auto"/>
            </w:pPr>
            <w:r w:rsidRPr="0064775B">
              <w:t>Authenticated user, job active</w:t>
            </w:r>
          </w:p>
        </w:tc>
        <w:tc>
          <w:tcPr>
            <w:tcW w:w="1923" w:type="dxa"/>
          </w:tcPr>
          <w:p w14:paraId="2668F6C8" w14:textId="77777777" w:rsidR="00050B9F" w:rsidRPr="0064775B" w:rsidRDefault="00050B9F" w:rsidP="0064775B">
            <w:pPr>
              <w:pStyle w:val="TableContents"/>
              <w:spacing w:line="360" w:lineRule="auto"/>
            </w:pPr>
            <w:r w:rsidRPr="0064775B">
              <w:t>1. POST to /application/submit/{jobId}</w:t>
            </w:r>
          </w:p>
        </w:tc>
        <w:tc>
          <w:tcPr>
            <w:tcW w:w="1430" w:type="dxa"/>
          </w:tcPr>
          <w:p w14:paraId="23D01DFE" w14:textId="77777777" w:rsidR="00050B9F" w:rsidRPr="0064775B" w:rsidRDefault="00050B9F" w:rsidP="0064775B">
            <w:pPr>
              <w:pStyle w:val="TableContents"/>
              <w:spacing w:line="360" w:lineRule="auto"/>
            </w:pPr>
            <w:r w:rsidRPr="0064775B">
              <w:t>Application is saved</w:t>
            </w:r>
          </w:p>
        </w:tc>
        <w:tc>
          <w:tcPr>
            <w:tcW w:w="1442" w:type="dxa"/>
          </w:tcPr>
          <w:p w14:paraId="021B60C2" w14:textId="77777777" w:rsidR="00050B9F" w:rsidRPr="0064775B" w:rsidRDefault="00050B9F" w:rsidP="0064775B">
            <w:pPr>
              <w:pStyle w:val="TableContents"/>
              <w:spacing w:line="360" w:lineRule="auto"/>
            </w:pPr>
            <w:r w:rsidRPr="0064775B">
              <w:t>Application submitted</w:t>
            </w:r>
          </w:p>
        </w:tc>
        <w:tc>
          <w:tcPr>
            <w:tcW w:w="812" w:type="dxa"/>
          </w:tcPr>
          <w:p w14:paraId="6F5BB0E4"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2719E68B" w14:textId="77777777" w:rsidTr="0064775B">
        <w:tc>
          <w:tcPr>
            <w:tcW w:w="988" w:type="dxa"/>
          </w:tcPr>
          <w:p w14:paraId="67837891" w14:textId="77777777" w:rsidR="00050B9F" w:rsidRPr="0064775B" w:rsidRDefault="00050B9F" w:rsidP="0064775B">
            <w:pPr>
              <w:pStyle w:val="TableContents"/>
              <w:spacing w:line="360" w:lineRule="auto"/>
            </w:pPr>
            <w:r w:rsidRPr="0064775B">
              <w:t>18</w:t>
            </w:r>
          </w:p>
        </w:tc>
        <w:tc>
          <w:tcPr>
            <w:tcW w:w="1353" w:type="dxa"/>
          </w:tcPr>
          <w:p w14:paraId="39B52F23" w14:textId="77777777" w:rsidR="00050B9F" w:rsidRPr="0064775B" w:rsidRDefault="00050B9F" w:rsidP="0064775B">
            <w:pPr>
              <w:pStyle w:val="TableContents"/>
              <w:spacing w:line="360" w:lineRule="auto"/>
            </w:pPr>
            <w:r w:rsidRPr="0064775B">
              <w:t>Apply to Inactive Job</w:t>
            </w:r>
          </w:p>
        </w:tc>
        <w:tc>
          <w:tcPr>
            <w:tcW w:w="1690" w:type="dxa"/>
          </w:tcPr>
          <w:p w14:paraId="76DE3118" w14:textId="77777777" w:rsidR="00050B9F" w:rsidRPr="0064775B" w:rsidRDefault="00050B9F" w:rsidP="0064775B">
            <w:pPr>
              <w:pStyle w:val="TableContents"/>
              <w:spacing w:line="360" w:lineRule="auto"/>
            </w:pPr>
            <w:r w:rsidRPr="0064775B">
              <w:t>Job status = inactive</w:t>
            </w:r>
          </w:p>
        </w:tc>
        <w:tc>
          <w:tcPr>
            <w:tcW w:w="1923" w:type="dxa"/>
          </w:tcPr>
          <w:p w14:paraId="450E6EB0" w14:textId="77777777" w:rsidR="00050B9F" w:rsidRPr="0064775B" w:rsidRDefault="00050B9F" w:rsidP="0064775B">
            <w:pPr>
              <w:pStyle w:val="TableContents"/>
              <w:spacing w:line="360" w:lineRule="auto"/>
            </w:pPr>
            <w:r w:rsidRPr="0064775B">
              <w:t>1. POST to /application/submit/{jobId}</w:t>
            </w:r>
          </w:p>
        </w:tc>
        <w:tc>
          <w:tcPr>
            <w:tcW w:w="1430" w:type="dxa"/>
          </w:tcPr>
          <w:p w14:paraId="55B93146" w14:textId="77777777" w:rsidR="00050B9F" w:rsidRPr="0064775B" w:rsidRDefault="00050B9F" w:rsidP="0064775B">
            <w:pPr>
              <w:pStyle w:val="TableContents"/>
              <w:spacing w:line="360" w:lineRule="auto"/>
            </w:pPr>
            <w:r w:rsidRPr="0064775B">
              <w:t>403 Forbidden or error</w:t>
            </w:r>
          </w:p>
        </w:tc>
        <w:tc>
          <w:tcPr>
            <w:tcW w:w="1442" w:type="dxa"/>
          </w:tcPr>
          <w:p w14:paraId="3CA43461" w14:textId="77777777" w:rsidR="00050B9F" w:rsidRPr="0064775B" w:rsidRDefault="00050B9F" w:rsidP="0064775B">
            <w:pPr>
              <w:pStyle w:val="TableContents"/>
              <w:spacing w:line="360" w:lineRule="auto"/>
            </w:pPr>
            <w:r w:rsidRPr="0064775B">
              <w:t>Proper error returned</w:t>
            </w:r>
          </w:p>
        </w:tc>
        <w:tc>
          <w:tcPr>
            <w:tcW w:w="812" w:type="dxa"/>
          </w:tcPr>
          <w:p w14:paraId="027A40F0"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6C5DD9E0" w14:textId="77777777" w:rsidTr="0064775B">
        <w:tc>
          <w:tcPr>
            <w:tcW w:w="988" w:type="dxa"/>
          </w:tcPr>
          <w:p w14:paraId="27AE348C" w14:textId="77777777" w:rsidR="00050B9F" w:rsidRPr="0064775B" w:rsidRDefault="00050B9F" w:rsidP="0064775B">
            <w:pPr>
              <w:pStyle w:val="TableContents"/>
              <w:spacing w:line="360" w:lineRule="auto"/>
            </w:pPr>
            <w:r w:rsidRPr="0064775B">
              <w:t>19</w:t>
            </w:r>
          </w:p>
        </w:tc>
        <w:tc>
          <w:tcPr>
            <w:tcW w:w="1353" w:type="dxa"/>
          </w:tcPr>
          <w:p w14:paraId="6122A55D" w14:textId="77777777" w:rsidR="00050B9F" w:rsidRPr="0064775B" w:rsidRDefault="00050B9F" w:rsidP="0064775B">
            <w:pPr>
              <w:pStyle w:val="TableContents"/>
              <w:spacing w:line="360" w:lineRule="auto"/>
            </w:pPr>
            <w:r w:rsidRPr="0064775B">
              <w:t>View My Applications</w:t>
            </w:r>
          </w:p>
        </w:tc>
        <w:tc>
          <w:tcPr>
            <w:tcW w:w="1690" w:type="dxa"/>
          </w:tcPr>
          <w:p w14:paraId="092EDE12" w14:textId="77777777" w:rsidR="00050B9F" w:rsidRPr="0064775B" w:rsidRDefault="00050B9F" w:rsidP="0064775B">
            <w:pPr>
              <w:pStyle w:val="TableContents"/>
              <w:spacing w:line="360" w:lineRule="auto"/>
            </w:pPr>
            <w:r w:rsidRPr="0064775B">
              <w:t>User logged in</w:t>
            </w:r>
          </w:p>
        </w:tc>
        <w:tc>
          <w:tcPr>
            <w:tcW w:w="1923" w:type="dxa"/>
          </w:tcPr>
          <w:p w14:paraId="660A00A0" w14:textId="77777777" w:rsidR="00050B9F" w:rsidRPr="0064775B" w:rsidRDefault="00050B9F" w:rsidP="0064775B">
            <w:pPr>
              <w:pStyle w:val="TableContents"/>
              <w:spacing w:line="360" w:lineRule="auto"/>
            </w:pPr>
            <w:r w:rsidRPr="0064775B">
              <w:t>1. GET /application/my-applications</w:t>
            </w:r>
          </w:p>
        </w:tc>
        <w:tc>
          <w:tcPr>
            <w:tcW w:w="1430" w:type="dxa"/>
          </w:tcPr>
          <w:p w14:paraId="28C6DAC9" w14:textId="77777777" w:rsidR="00050B9F" w:rsidRPr="0064775B" w:rsidRDefault="00050B9F" w:rsidP="0064775B">
            <w:pPr>
              <w:pStyle w:val="TableContents"/>
              <w:spacing w:line="360" w:lineRule="auto"/>
            </w:pPr>
            <w:r w:rsidRPr="0064775B">
              <w:t>List of user’s applications</w:t>
            </w:r>
          </w:p>
        </w:tc>
        <w:tc>
          <w:tcPr>
            <w:tcW w:w="1442" w:type="dxa"/>
          </w:tcPr>
          <w:p w14:paraId="6FC410A2" w14:textId="77777777" w:rsidR="00050B9F" w:rsidRPr="0064775B" w:rsidRDefault="00050B9F" w:rsidP="0064775B">
            <w:pPr>
              <w:pStyle w:val="TableContents"/>
              <w:spacing w:line="360" w:lineRule="auto"/>
            </w:pPr>
            <w:r w:rsidRPr="0064775B">
              <w:t>Applications returned</w:t>
            </w:r>
          </w:p>
        </w:tc>
        <w:tc>
          <w:tcPr>
            <w:tcW w:w="812" w:type="dxa"/>
          </w:tcPr>
          <w:p w14:paraId="4FBEF8DB"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7D5D833A" w14:textId="77777777" w:rsidTr="0064775B">
        <w:tc>
          <w:tcPr>
            <w:tcW w:w="988" w:type="dxa"/>
          </w:tcPr>
          <w:p w14:paraId="677C4AED" w14:textId="77777777" w:rsidR="00050B9F" w:rsidRPr="0064775B" w:rsidRDefault="00050B9F" w:rsidP="0064775B">
            <w:pPr>
              <w:pStyle w:val="TableContents"/>
              <w:spacing w:line="360" w:lineRule="auto"/>
            </w:pPr>
            <w:r w:rsidRPr="0064775B">
              <w:t>35</w:t>
            </w:r>
          </w:p>
        </w:tc>
        <w:tc>
          <w:tcPr>
            <w:tcW w:w="1353" w:type="dxa"/>
          </w:tcPr>
          <w:p w14:paraId="26535D4F" w14:textId="77777777" w:rsidR="00050B9F" w:rsidRPr="0064775B" w:rsidRDefault="00050B9F" w:rsidP="0064775B">
            <w:pPr>
              <w:pStyle w:val="TableContents"/>
              <w:spacing w:line="360" w:lineRule="auto"/>
            </w:pPr>
            <w:r w:rsidRPr="0064775B">
              <w:t>Employer Views Applications for Job</w:t>
            </w:r>
          </w:p>
        </w:tc>
        <w:tc>
          <w:tcPr>
            <w:tcW w:w="1690" w:type="dxa"/>
          </w:tcPr>
          <w:p w14:paraId="672F7929" w14:textId="77777777" w:rsidR="00050B9F" w:rsidRPr="0064775B" w:rsidRDefault="00050B9F" w:rsidP="0064775B">
            <w:pPr>
              <w:pStyle w:val="TableContents"/>
              <w:spacing w:line="360" w:lineRule="auto"/>
            </w:pPr>
            <w:r w:rsidRPr="0064775B">
              <w:t>Applications exist</w:t>
            </w:r>
          </w:p>
        </w:tc>
        <w:tc>
          <w:tcPr>
            <w:tcW w:w="1923" w:type="dxa"/>
          </w:tcPr>
          <w:p w14:paraId="23481574" w14:textId="77777777" w:rsidR="00050B9F" w:rsidRPr="0064775B" w:rsidRDefault="00050B9F" w:rsidP="0064775B">
            <w:pPr>
              <w:pStyle w:val="TableContents"/>
              <w:spacing w:line="360" w:lineRule="auto"/>
            </w:pPr>
            <w:r w:rsidRPr="0064775B">
              <w:t>1. GET /application/job-offer/{jobId}</w:t>
            </w:r>
          </w:p>
        </w:tc>
        <w:tc>
          <w:tcPr>
            <w:tcW w:w="1430" w:type="dxa"/>
          </w:tcPr>
          <w:p w14:paraId="1F6BCAC6" w14:textId="77777777" w:rsidR="00050B9F" w:rsidRPr="0064775B" w:rsidRDefault="00050B9F" w:rsidP="0064775B">
            <w:pPr>
              <w:pStyle w:val="TableContents"/>
              <w:spacing w:line="360" w:lineRule="auto"/>
            </w:pPr>
            <w:r w:rsidRPr="0064775B">
              <w:t>List of applicants returned</w:t>
            </w:r>
          </w:p>
        </w:tc>
        <w:tc>
          <w:tcPr>
            <w:tcW w:w="1442" w:type="dxa"/>
          </w:tcPr>
          <w:p w14:paraId="054EDA49" w14:textId="77777777" w:rsidR="00050B9F" w:rsidRPr="0064775B" w:rsidRDefault="00050B9F" w:rsidP="0064775B">
            <w:pPr>
              <w:pStyle w:val="TableContents"/>
              <w:spacing w:line="360" w:lineRule="auto"/>
            </w:pPr>
            <w:r w:rsidRPr="0064775B">
              <w:t>Shown correctly</w:t>
            </w:r>
          </w:p>
        </w:tc>
        <w:tc>
          <w:tcPr>
            <w:tcW w:w="812" w:type="dxa"/>
          </w:tcPr>
          <w:p w14:paraId="3D18D984"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4FDDC488" w14:textId="77777777" w:rsidTr="0064775B">
        <w:tc>
          <w:tcPr>
            <w:tcW w:w="988" w:type="dxa"/>
          </w:tcPr>
          <w:p w14:paraId="078045F4" w14:textId="77777777" w:rsidR="00050B9F" w:rsidRPr="0064775B" w:rsidRDefault="00050B9F" w:rsidP="0064775B">
            <w:pPr>
              <w:pStyle w:val="TableContents"/>
              <w:spacing w:line="360" w:lineRule="auto"/>
            </w:pPr>
            <w:r w:rsidRPr="0064775B">
              <w:t>36</w:t>
            </w:r>
          </w:p>
        </w:tc>
        <w:tc>
          <w:tcPr>
            <w:tcW w:w="1353" w:type="dxa"/>
          </w:tcPr>
          <w:p w14:paraId="5F085B1C" w14:textId="77777777" w:rsidR="00050B9F" w:rsidRPr="0064775B" w:rsidRDefault="00050B9F" w:rsidP="0064775B">
            <w:pPr>
              <w:pStyle w:val="TableContents"/>
              <w:spacing w:line="360" w:lineRule="auto"/>
            </w:pPr>
            <w:r w:rsidRPr="0064775B">
              <w:t>Update Application Status (Employer)</w:t>
            </w:r>
          </w:p>
        </w:tc>
        <w:tc>
          <w:tcPr>
            <w:tcW w:w="1690" w:type="dxa"/>
          </w:tcPr>
          <w:p w14:paraId="5E9C2739" w14:textId="77777777" w:rsidR="00050B9F" w:rsidRPr="0064775B" w:rsidRDefault="00050B9F" w:rsidP="0064775B">
            <w:pPr>
              <w:pStyle w:val="TableContents"/>
              <w:spacing w:line="360" w:lineRule="auto"/>
            </w:pPr>
            <w:r w:rsidRPr="0064775B">
              <w:t>Application exists</w:t>
            </w:r>
          </w:p>
        </w:tc>
        <w:tc>
          <w:tcPr>
            <w:tcW w:w="1923" w:type="dxa"/>
          </w:tcPr>
          <w:p w14:paraId="27999EAF" w14:textId="77777777" w:rsidR="00050B9F" w:rsidRPr="0064775B" w:rsidRDefault="00050B9F" w:rsidP="0064775B">
            <w:pPr>
              <w:pStyle w:val="TableContents"/>
              <w:spacing w:line="360" w:lineRule="auto"/>
            </w:pPr>
            <w:r w:rsidRPr="0064775B">
              <w:t>1. PATCH /application/{id}/status</w:t>
            </w:r>
          </w:p>
        </w:tc>
        <w:tc>
          <w:tcPr>
            <w:tcW w:w="1430" w:type="dxa"/>
          </w:tcPr>
          <w:p w14:paraId="4B696568" w14:textId="77777777" w:rsidR="00050B9F" w:rsidRPr="0064775B" w:rsidRDefault="00050B9F" w:rsidP="0064775B">
            <w:pPr>
              <w:pStyle w:val="TableContents"/>
              <w:spacing w:line="360" w:lineRule="auto"/>
            </w:pPr>
            <w:r w:rsidRPr="0064775B">
              <w:t>Status updated</w:t>
            </w:r>
          </w:p>
        </w:tc>
        <w:tc>
          <w:tcPr>
            <w:tcW w:w="1442" w:type="dxa"/>
          </w:tcPr>
          <w:p w14:paraId="25642BB6" w14:textId="77777777" w:rsidR="00050B9F" w:rsidRPr="0064775B" w:rsidRDefault="00050B9F" w:rsidP="0064775B">
            <w:pPr>
              <w:pStyle w:val="TableContents"/>
              <w:spacing w:line="360" w:lineRule="auto"/>
            </w:pPr>
            <w:r w:rsidRPr="0064775B">
              <w:t>Change saved</w:t>
            </w:r>
          </w:p>
        </w:tc>
        <w:tc>
          <w:tcPr>
            <w:tcW w:w="812" w:type="dxa"/>
          </w:tcPr>
          <w:p w14:paraId="0EEDB24C"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6EC5EDD4" w14:textId="77777777" w:rsidTr="0064775B">
        <w:tc>
          <w:tcPr>
            <w:tcW w:w="988" w:type="dxa"/>
          </w:tcPr>
          <w:p w14:paraId="09C974B8" w14:textId="77777777" w:rsidR="00050B9F" w:rsidRPr="0064775B" w:rsidRDefault="00050B9F" w:rsidP="0064775B">
            <w:pPr>
              <w:pStyle w:val="TableContents"/>
              <w:spacing w:line="360" w:lineRule="auto"/>
            </w:pPr>
            <w:r w:rsidRPr="0064775B">
              <w:t>25</w:t>
            </w:r>
          </w:p>
        </w:tc>
        <w:tc>
          <w:tcPr>
            <w:tcW w:w="1353" w:type="dxa"/>
          </w:tcPr>
          <w:p w14:paraId="108F6C1F" w14:textId="77777777" w:rsidR="00050B9F" w:rsidRPr="0064775B" w:rsidRDefault="00050B9F" w:rsidP="0064775B">
            <w:pPr>
              <w:pStyle w:val="TableContents"/>
              <w:spacing w:line="360" w:lineRule="auto"/>
            </w:pPr>
            <w:r w:rsidRPr="0064775B">
              <w:t>Delete Application</w:t>
            </w:r>
          </w:p>
        </w:tc>
        <w:tc>
          <w:tcPr>
            <w:tcW w:w="1690" w:type="dxa"/>
          </w:tcPr>
          <w:p w14:paraId="69339A5B" w14:textId="77777777" w:rsidR="00050B9F" w:rsidRPr="0064775B" w:rsidRDefault="00050B9F" w:rsidP="0064775B">
            <w:pPr>
              <w:pStyle w:val="TableContents"/>
              <w:spacing w:line="360" w:lineRule="auto"/>
            </w:pPr>
            <w:r w:rsidRPr="0064775B">
              <w:t>Application exists</w:t>
            </w:r>
          </w:p>
        </w:tc>
        <w:tc>
          <w:tcPr>
            <w:tcW w:w="1923" w:type="dxa"/>
          </w:tcPr>
          <w:p w14:paraId="7BB57EA1" w14:textId="77777777" w:rsidR="00050B9F" w:rsidRPr="0064775B" w:rsidRDefault="00050B9F" w:rsidP="0064775B">
            <w:pPr>
              <w:pStyle w:val="TableContents"/>
              <w:spacing w:line="360" w:lineRule="auto"/>
            </w:pPr>
            <w:r w:rsidRPr="0064775B">
              <w:t>1. DELETE /application/{id}</w:t>
            </w:r>
          </w:p>
        </w:tc>
        <w:tc>
          <w:tcPr>
            <w:tcW w:w="1430" w:type="dxa"/>
          </w:tcPr>
          <w:p w14:paraId="7CC7E411" w14:textId="77777777" w:rsidR="00050B9F" w:rsidRPr="0064775B" w:rsidRDefault="00050B9F" w:rsidP="0064775B">
            <w:pPr>
              <w:pStyle w:val="TableContents"/>
              <w:spacing w:line="360" w:lineRule="auto"/>
            </w:pPr>
            <w:r w:rsidRPr="0064775B">
              <w:t>Application removed</w:t>
            </w:r>
          </w:p>
        </w:tc>
        <w:tc>
          <w:tcPr>
            <w:tcW w:w="1442" w:type="dxa"/>
          </w:tcPr>
          <w:p w14:paraId="1B854A80" w14:textId="77777777" w:rsidR="00050B9F" w:rsidRPr="0064775B" w:rsidRDefault="00050B9F" w:rsidP="0064775B">
            <w:pPr>
              <w:pStyle w:val="TableContents"/>
              <w:spacing w:line="360" w:lineRule="auto"/>
            </w:pPr>
            <w:r w:rsidRPr="0064775B">
              <w:t>Deleted successfully</w:t>
            </w:r>
          </w:p>
        </w:tc>
        <w:tc>
          <w:tcPr>
            <w:tcW w:w="812" w:type="dxa"/>
          </w:tcPr>
          <w:p w14:paraId="6387E0BF" w14:textId="77777777" w:rsidR="00050B9F" w:rsidRPr="0064775B" w:rsidRDefault="00050B9F" w:rsidP="003C4DAC">
            <w:pPr>
              <w:pStyle w:val="TableContents"/>
              <w:keepNext/>
              <w:spacing w:line="360" w:lineRule="auto"/>
            </w:pPr>
            <w:r w:rsidRPr="0064775B">
              <w:t xml:space="preserve">Pass </w:t>
            </w:r>
            <w:r w:rsidRPr="0064775B">
              <w:rPr>
                <w:rFonts w:ascii="Segoe UI Emoji" w:hAnsi="Segoe UI Emoji" w:cs="Segoe UI Emoji"/>
              </w:rPr>
              <w:t>✅</w:t>
            </w:r>
          </w:p>
        </w:tc>
      </w:tr>
    </w:tbl>
    <w:p w14:paraId="3B4B7DA2" w14:textId="77777777" w:rsidR="003C4DAC" w:rsidRDefault="003C4DAC">
      <w:pPr>
        <w:spacing w:after="0" w:line="240" w:lineRule="auto"/>
        <w:rPr>
          <w:rFonts w:asciiTheme="minorBidi" w:eastAsiaTheme="majorEastAsia" w:hAnsiTheme="minorBidi"/>
          <w:b/>
          <w:bCs/>
          <w:color w:val="365F91" w:themeColor="accent1" w:themeShade="BF"/>
          <w:sz w:val="32"/>
          <w:szCs w:val="32"/>
        </w:rPr>
      </w:pPr>
      <w:r>
        <w:rPr>
          <w:rFonts w:asciiTheme="minorBidi" w:hAnsiTheme="minorBidi"/>
          <w:color w:val="365F91" w:themeColor="accent1" w:themeShade="BF"/>
          <w:sz w:val="32"/>
          <w:szCs w:val="32"/>
        </w:rPr>
        <w:br w:type="page"/>
      </w:r>
    </w:p>
    <w:p w14:paraId="5E9ED72C" w14:textId="4F423DD9"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92" w:name="_Toc218548873"/>
      <w:r w:rsidRPr="00050B9F">
        <w:rPr>
          <w:rFonts w:asciiTheme="minorBidi" w:hAnsiTheme="minorBidi" w:cstheme="minorBidi"/>
          <w:color w:val="365F91" w:themeColor="accent1" w:themeShade="BF"/>
          <w:sz w:val="32"/>
          <w:szCs w:val="32"/>
        </w:rPr>
        <w:lastRenderedPageBreak/>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.4 User and Profile Management</w:t>
      </w:r>
      <w:bookmarkEnd w:id="292"/>
    </w:p>
    <w:p w14:paraId="0EB1A0E8" w14:textId="37C1EB55" w:rsidR="00050B9F" w:rsidRDefault="00050B9F" w:rsidP="00050B9F">
      <w:pPr>
        <w:pStyle w:val="Textbody"/>
      </w:pPr>
      <w:r>
        <w:t>This section tests the user profile updates, admin user management, and retrieval of user information.</w:t>
      </w:r>
    </w:p>
    <w:p w14:paraId="256DDF04" w14:textId="77777777" w:rsidR="00A1676A" w:rsidRDefault="00A1676A" w:rsidP="00050B9F">
      <w:pPr>
        <w:pStyle w:val="Textbody"/>
      </w:pPr>
    </w:p>
    <w:p w14:paraId="389FDAC2" w14:textId="1800D097" w:rsidR="00A1676A" w:rsidRPr="00A1676A" w:rsidRDefault="00A1676A" w:rsidP="00A1676A">
      <w:pPr>
        <w:pStyle w:val="Caption"/>
        <w:keepNext/>
        <w:rPr>
          <w:b/>
          <w:bCs/>
        </w:rPr>
      </w:pPr>
      <w:r w:rsidRPr="00A1676A">
        <w:rPr>
          <w:b/>
          <w:bCs/>
        </w:rPr>
        <w:t xml:space="preserve">Table </w:t>
      </w:r>
      <w:r w:rsidRPr="00A1676A">
        <w:rPr>
          <w:b/>
          <w:bCs/>
        </w:rPr>
        <w:fldChar w:fldCharType="begin"/>
      </w:r>
      <w:r w:rsidRPr="00A1676A">
        <w:rPr>
          <w:b/>
          <w:bCs/>
        </w:rPr>
        <w:instrText xml:space="preserve"> SEQ Table \* ARABIC </w:instrText>
      </w:r>
      <w:r w:rsidRPr="00A1676A">
        <w:rPr>
          <w:b/>
          <w:bCs/>
        </w:rPr>
        <w:fldChar w:fldCharType="separate"/>
      </w:r>
      <w:r w:rsidR="00842E41">
        <w:rPr>
          <w:b/>
          <w:bCs/>
          <w:noProof/>
        </w:rPr>
        <w:t>19</w:t>
      </w:r>
      <w:r w:rsidRPr="00A1676A">
        <w:rPr>
          <w:b/>
          <w:bCs/>
        </w:rPr>
        <w:fldChar w:fldCharType="end"/>
      </w:r>
      <w:r w:rsidRPr="00A1676A">
        <w:rPr>
          <w:b/>
          <w:bCs/>
        </w:rPr>
        <w:t xml:space="preserve">: </w:t>
      </w:r>
      <w:bookmarkStart w:id="293" w:name="_Toc204630820"/>
      <w:r w:rsidRPr="00A1676A">
        <w:rPr>
          <w:b/>
          <w:bCs/>
        </w:rPr>
        <w:t>Table</w:t>
      </w:r>
      <w:r w:rsidR="00266311">
        <w:rPr>
          <w:b/>
          <w:bCs/>
        </w:rPr>
        <w:t xml:space="preserve"> 8.4</w:t>
      </w:r>
      <w:r w:rsidRPr="00A1676A">
        <w:rPr>
          <w:b/>
          <w:bCs/>
        </w:rPr>
        <w:t xml:space="preserve"> user and profile management testing</w:t>
      </w:r>
      <w:bookmarkEnd w:id="293"/>
    </w:p>
    <w:tbl>
      <w:tblPr>
        <w:tblStyle w:val="TableGrid"/>
        <w:tblW w:w="9638" w:type="dxa"/>
        <w:tblLayout w:type="fixed"/>
        <w:tblLook w:val="0000" w:firstRow="0" w:lastRow="0" w:firstColumn="0" w:lastColumn="0" w:noHBand="0" w:noVBand="0"/>
      </w:tblPr>
      <w:tblGrid>
        <w:gridCol w:w="988"/>
        <w:gridCol w:w="1228"/>
        <w:gridCol w:w="1586"/>
        <w:gridCol w:w="2374"/>
        <w:gridCol w:w="1205"/>
        <w:gridCol w:w="1445"/>
        <w:gridCol w:w="812"/>
      </w:tblGrid>
      <w:tr w:rsidR="00050B9F" w:rsidRPr="0064775B" w14:paraId="7E24CECF" w14:textId="77777777" w:rsidTr="00A9174E">
        <w:tc>
          <w:tcPr>
            <w:tcW w:w="988" w:type="dxa"/>
          </w:tcPr>
          <w:p w14:paraId="4F76A9AA"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Test Case ID</w:t>
            </w:r>
          </w:p>
        </w:tc>
        <w:tc>
          <w:tcPr>
            <w:tcW w:w="1228" w:type="dxa"/>
          </w:tcPr>
          <w:p w14:paraId="1657C03E"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Description</w:t>
            </w:r>
          </w:p>
        </w:tc>
        <w:tc>
          <w:tcPr>
            <w:tcW w:w="1586" w:type="dxa"/>
          </w:tcPr>
          <w:p w14:paraId="3F76CA10"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Preconditions</w:t>
            </w:r>
          </w:p>
        </w:tc>
        <w:tc>
          <w:tcPr>
            <w:tcW w:w="2374" w:type="dxa"/>
          </w:tcPr>
          <w:p w14:paraId="4B32A2DA"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Test Steps</w:t>
            </w:r>
          </w:p>
        </w:tc>
        <w:tc>
          <w:tcPr>
            <w:tcW w:w="1205" w:type="dxa"/>
          </w:tcPr>
          <w:p w14:paraId="709E5345"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Expected Results</w:t>
            </w:r>
          </w:p>
        </w:tc>
        <w:tc>
          <w:tcPr>
            <w:tcW w:w="1445" w:type="dxa"/>
          </w:tcPr>
          <w:p w14:paraId="04ED6240"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Actual Results</w:t>
            </w:r>
          </w:p>
        </w:tc>
        <w:tc>
          <w:tcPr>
            <w:tcW w:w="812" w:type="dxa"/>
          </w:tcPr>
          <w:p w14:paraId="21DEDF2F"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Status</w:t>
            </w:r>
          </w:p>
        </w:tc>
      </w:tr>
      <w:tr w:rsidR="00050B9F" w:rsidRPr="0064775B" w14:paraId="075A176A" w14:textId="77777777" w:rsidTr="00A9174E">
        <w:tc>
          <w:tcPr>
            <w:tcW w:w="988" w:type="dxa"/>
          </w:tcPr>
          <w:p w14:paraId="651ED90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20</w:t>
            </w:r>
          </w:p>
        </w:tc>
        <w:tc>
          <w:tcPr>
            <w:tcW w:w="1228" w:type="dxa"/>
          </w:tcPr>
          <w:p w14:paraId="6B77D44D"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Update Profile Info – Step One</w:t>
            </w:r>
          </w:p>
        </w:tc>
        <w:tc>
          <w:tcPr>
            <w:tcW w:w="1586" w:type="dxa"/>
          </w:tcPr>
          <w:p w14:paraId="6F187F1D"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logged in</w:t>
            </w:r>
          </w:p>
        </w:tc>
        <w:tc>
          <w:tcPr>
            <w:tcW w:w="2374" w:type="dxa"/>
          </w:tcPr>
          <w:p w14:paraId="19D1602B"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POST to /profile/profileInfoStepOne with valid data</w:t>
            </w:r>
          </w:p>
        </w:tc>
        <w:tc>
          <w:tcPr>
            <w:tcW w:w="1205" w:type="dxa"/>
          </w:tcPr>
          <w:p w14:paraId="10630301"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Profile info saved</w:t>
            </w:r>
          </w:p>
        </w:tc>
        <w:tc>
          <w:tcPr>
            <w:tcW w:w="1445" w:type="dxa"/>
          </w:tcPr>
          <w:p w14:paraId="4176E56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Info saved successfully</w:t>
            </w:r>
          </w:p>
        </w:tc>
        <w:tc>
          <w:tcPr>
            <w:tcW w:w="812" w:type="dxa"/>
          </w:tcPr>
          <w:p w14:paraId="094A6D91"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6005B5D2" w14:textId="77777777" w:rsidTr="00A9174E">
        <w:tc>
          <w:tcPr>
            <w:tcW w:w="988" w:type="dxa"/>
          </w:tcPr>
          <w:p w14:paraId="2640F8C7"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21</w:t>
            </w:r>
          </w:p>
        </w:tc>
        <w:tc>
          <w:tcPr>
            <w:tcW w:w="1228" w:type="dxa"/>
          </w:tcPr>
          <w:p w14:paraId="2594B7C5"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Delete User by Admin</w:t>
            </w:r>
          </w:p>
        </w:tc>
        <w:tc>
          <w:tcPr>
            <w:tcW w:w="1586" w:type="dxa"/>
          </w:tcPr>
          <w:p w14:paraId="555AD35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Admin authenticated</w:t>
            </w:r>
          </w:p>
        </w:tc>
        <w:tc>
          <w:tcPr>
            <w:tcW w:w="2374" w:type="dxa"/>
          </w:tcPr>
          <w:p w14:paraId="186B659D"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DELETE /users/{id}</w:t>
            </w:r>
          </w:p>
        </w:tc>
        <w:tc>
          <w:tcPr>
            <w:tcW w:w="1205" w:type="dxa"/>
          </w:tcPr>
          <w:p w14:paraId="6B25EECE"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is deleted</w:t>
            </w:r>
          </w:p>
        </w:tc>
        <w:tc>
          <w:tcPr>
            <w:tcW w:w="1445" w:type="dxa"/>
          </w:tcPr>
          <w:p w14:paraId="29474C93"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removed from DB</w:t>
            </w:r>
          </w:p>
        </w:tc>
        <w:tc>
          <w:tcPr>
            <w:tcW w:w="812" w:type="dxa"/>
          </w:tcPr>
          <w:p w14:paraId="2F516112"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1E9AF933" w14:textId="77777777" w:rsidTr="00A9174E">
        <w:tc>
          <w:tcPr>
            <w:tcW w:w="988" w:type="dxa"/>
          </w:tcPr>
          <w:p w14:paraId="561D21AA"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29</w:t>
            </w:r>
          </w:p>
        </w:tc>
        <w:tc>
          <w:tcPr>
            <w:tcW w:w="1228" w:type="dxa"/>
          </w:tcPr>
          <w:p w14:paraId="36A15192"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Get All Users (Admin)</w:t>
            </w:r>
          </w:p>
        </w:tc>
        <w:tc>
          <w:tcPr>
            <w:tcW w:w="1586" w:type="dxa"/>
          </w:tcPr>
          <w:p w14:paraId="65C32D92"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Admin token present</w:t>
            </w:r>
          </w:p>
        </w:tc>
        <w:tc>
          <w:tcPr>
            <w:tcW w:w="2374" w:type="dxa"/>
          </w:tcPr>
          <w:p w14:paraId="0BB82A96"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GET /users</w:t>
            </w:r>
          </w:p>
        </w:tc>
        <w:tc>
          <w:tcPr>
            <w:tcW w:w="1205" w:type="dxa"/>
          </w:tcPr>
          <w:p w14:paraId="3346693A"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List of users</w:t>
            </w:r>
          </w:p>
        </w:tc>
        <w:tc>
          <w:tcPr>
            <w:tcW w:w="1445" w:type="dxa"/>
          </w:tcPr>
          <w:p w14:paraId="2F3F9A68"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Data retrieved</w:t>
            </w:r>
          </w:p>
        </w:tc>
        <w:tc>
          <w:tcPr>
            <w:tcW w:w="812" w:type="dxa"/>
          </w:tcPr>
          <w:p w14:paraId="3613546F"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471C8282" w14:textId="77777777" w:rsidTr="00A9174E">
        <w:tc>
          <w:tcPr>
            <w:tcW w:w="988" w:type="dxa"/>
          </w:tcPr>
          <w:p w14:paraId="3A56C8F5"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30</w:t>
            </w:r>
          </w:p>
        </w:tc>
        <w:tc>
          <w:tcPr>
            <w:tcW w:w="1228" w:type="dxa"/>
          </w:tcPr>
          <w:p w14:paraId="2E683805"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Get My Profile Info</w:t>
            </w:r>
          </w:p>
        </w:tc>
        <w:tc>
          <w:tcPr>
            <w:tcW w:w="1586" w:type="dxa"/>
          </w:tcPr>
          <w:p w14:paraId="6F39E99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logged in</w:t>
            </w:r>
          </w:p>
        </w:tc>
        <w:tc>
          <w:tcPr>
            <w:tcW w:w="2374" w:type="dxa"/>
          </w:tcPr>
          <w:p w14:paraId="1BC219A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GET /users/my-profile</w:t>
            </w:r>
          </w:p>
        </w:tc>
        <w:tc>
          <w:tcPr>
            <w:tcW w:w="1205" w:type="dxa"/>
          </w:tcPr>
          <w:p w14:paraId="005FA5BE"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profile is returned</w:t>
            </w:r>
          </w:p>
        </w:tc>
        <w:tc>
          <w:tcPr>
            <w:tcW w:w="1445" w:type="dxa"/>
          </w:tcPr>
          <w:p w14:paraId="70661DB9"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Info shown</w:t>
            </w:r>
          </w:p>
        </w:tc>
        <w:tc>
          <w:tcPr>
            <w:tcW w:w="812" w:type="dxa"/>
          </w:tcPr>
          <w:p w14:paraId="188F28CA"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3C292E56" w14:textId="77777777" w:rsidTr="00A9174E">
        <w:tc>
          <w:tcPr>
            <w:tcW w:w="988" w:type="dxa"/>
          </w:tcPr>
          <w:p w14:paraId="2BC786C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31</w:t>
            </w:r>
          </w:p>
        </w:tc>
        <w:tc>
          <w:tcPr>
            <w:tcW w:w="1228" w:type="dxa"/>
          </w:tcPr>
          <w:p w14:paraId="20893F34"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Update User Info</w:t>
            </w:r>
          </w:p>
        </w:tc>
        <w:tc>
          <w:tcPr>
            <w:tcW w:w="1586" w:type="dxa"/>
          </w:tcPr>
          <w:p w14:paraId="4C4A845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logged in</w:t>
            </w:r>
          </w:p>
        </w:tc>
        <w:tc>
          <w:tcPr>
            <w:tcW w:w="2374" w:type="dxa"/>
          </w:tcPr>
          <w:p w14:paraId="61C4886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PATCH /users/{id} with new info</w:t>
            </w:r>
          </w:p>
        </w:tc>
        <w:tc>
          <w:tcPr>
            <w:tcW w:w="1205" w:type="dxa"/>
          </w:tcPr>
          <w:p w14:paraId="4BB2909E"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Info updated</w:t>
            </w:r>
          </w:p>
        </w:tc>
        <w:tc>
          <w:tcPr>
            <w:tcW w:w="1445" w:type="dxa"/>
          </w:tcPr>
          <w:p w14:paraId="1C62E121"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Response confirms change</w:t>
            </w:r>
          </w:p>
        </w:tc>
        <w:tc>
          <w:tcPr>
            <w:tcW w:w="812" w:type="dxa"/>
          </w:tcPr>
          <w:p w14:paraId="18637FC4" w14:textId="77777777" w:rsidR="00050B9F" w:rsidRPr="0064775B" w:rsidRDefault="00050B9F" w:rsidP="003C4DAC">
            <w:pPr>
              <w:pStyle w:val="TableContents"/>
              <w:keepNext/>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bl>
    <w:p w14:paraId="593A9FDD" w14:textId="77777777" w:rsidR="0050002E" w:rsidRDefault="0050002E">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55AA4D5C" w14:textId="77777777" w:rsidR="00823E8A" w:rsidRDefault="00823E8A">
      <w:pPr>
        <w:spacing w:after="0" w:line="240" w:lineRule="auto"/>
        <w:rPr>
          <w:rFonts w:asciiTheme="minorBidi" w:hAnsiTheme="minorBidi"/>
          <w:b/>
          <w:bCs/>
          <w:color w:val="404040" w:themeColor="text1" w:themeTint="BF"/>
          <w:sz w:val="36"/>
          <w:szCs w:val="36"/>
        </w:rPr>
      </w:pPr>
    </w:p>
    <w:p w14:paraId="2E5E02F8"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67A49EC3"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316B814C"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044C0E04"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74C254EA"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5E408E51"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6DA09642" w14:textId="77777777" w:rsidR="00823E8A" w:rsidRPr="009508BF" w:rsidRDefault="00823E8A" w:rsidP="00823E8A"/>
    <w:p w14:paraId="44B16434" w14:textId="4F80924E" w:rsidR="009600AB" w:rsidRDefault="00823E8A" w:rsidP="00823E8A">
      <w:pPr>
        <w:pStyle w:val="Heading1"/>
        <w:spacing w:before="0" w:line="480" w:lineRule="auto"/>
        <w:jc w:val="center"/>
        <w:rPr>
          <w:rFonts w:asciiTheme="minorBidi" w:hAnsiTheme="minorBidi" w:cstheme="minorBidi"/>
          <w:color w:val="404040" w:themeColor="text1" w:themeTint="BF"/>
          <w:sz w:val="56"/>
          <w:szCs w:val="56"/>
        </w:rPr>
      </w:pPr>
      <w:bookmarkStart w:id="294" w:name="_Toc218548874"/>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9</w:t>
      </w:r>
      <w:r>
        <w:rPr>
          <w:rFonts w:asciiTheme="minorBidi" w:hAnsiTheme="minorBidi" w:cstheme="minorBidi"/>
          <w:color w:val="404040" w:themeColor="text1" w:themeTint="BF"/>
          <w:sz w:val="56"/>
          <w:szCs w:val="56"/>
        </w:rPr>
        <w:t xml:space="preserve">: </w:t>
      </w:r>
      <w:r w:rsidRPr="00823E8A">
        <w:rPr>
          <w:rFonts w:asciiTheme="minorBidi" w:hAnsiTheme="minorBidi" w:cstheme="minorBidi"/>
          <w:color w:val="404040" w:themeColor="text1" w:themeTint="BF"/>
          <w:sz w:val="56"/>
          <w:szCs w:val="56"/>
        </w:rPr>
        <w:t>Conclusion and Future Work</w:t>
      </w:r>
      <w:bookmarkEnd w:id="294"/>
    </w:p>
    <w:p w14:paraId="20AF2F74" w14:textId="77777777" w:rsidR="00571722" w:rsidRDefault="009600AB" w:rsidP="002F11B5">
      <w:r>
        <w:br w:type="page"/>
      </w:r>
    </w:p>
    <w:p w14:paraId="3342B640" w14:textId="5F4E94FF" w:rsidR="00571722" w:rsidRDefault="00571722" w:rsidP="00571722">
      <w:pPr>
        <w:pStyle w:val="Heading2"/>
        <w:spacing w:line="480" w:lineRule="auto"/>
        <w:rPr>
          <w:rFonts w:asciiTheme="minorBidi" w:hAnsiTheme="minorBidi" w:cstheme="minorBidi"/>
          <w:color w:val="262626" w:themeColor="text1" w:themeTint="D9"/>
          <w:sz w:val="36"/>
          <w:szCs w:val="36"/>
        </w:rPr>
      </w:pPr>
      <w:bookmarkStart w:id="295" w:name="_Toc218548875"/>
      <w:r w:rsidRPr="00571722">
        <w:rPr>
          <w:rFonts w:asciiTheme="minorBidi" w:hAnsiTheme="minorBidi" w:cstheme="minorBidi"/>
          <w:color w:val="262626" w:themeColor="text1" w:themeTint="D9"/>
          <w:sz w:val="36"/>
          <w:szCs w:val="36"/>
        </w:rPr>
        <w:lastRenderedPageBreak/>
        <w:t xml:space="preserve">9.1. </w:t>
      </w:r>
      <w:r w:rsidR="008B49B8" w:rsidRPr="008B49B8">
        <w:rPr>
          <w:rFonts w:asciiTheme="minorBidi" w:hAnsiTheme="minorBidi" w:cstheme="minorBidi"/>
          <w:color w:val="262626" w:themeColor="text1" w:themeTint="D9"/>
          <w:sz w:val="36"/>
          <w:szCs w:val="36"/>
        </w:rPr>
        <w:t>Conclusion</w:t>
      </w:r>
      <w:bookmarkEnd w:id="295"/>
    </w:p>
    <w:p w14:paraId="200CA0A2" w14:textId="6F901345" w:rsidR="006C743F" w:rsidRPr="006C743F" w:rsidRDefault="006C743F" w:rsidP="006C743F">
      <w:pPr>
        <w:suppressAutoHyphens w:val="0"/>
        <w:spacing w:after="0" w:line="360" w:lineRule="auto"/>
        <w:jc w:val="both"/>
        <w:rPr>
          <w:rFonts w:asciiTheme="minorBidi" w:eastAsia="Times New Roman" w:hAnsiTheme="minorBidi"/>
          <w:sz w:val="24"/>
          <w:szCs w:val="24"/>
        </w:rPr>
      </w:pPr>
      <w:r w:rsidRPr="006C743F">
        <w:rPr>
          <w:rFonts w:asciiTheme="minorBidi" w:eastAsia="Times New Roman" w:hAnsiTheme="minorBidi"/>
          <w:sz w:val="24"/>
          <w:szCs w:val="24"/>
        </w:rPr>
        <w:t xml:space="preserve">The Nuhoud project successfully achieved its primary objectives by designing and implementing a microservices-based job recommendation and career support platform. The system leverages NestJS for the backend, MongoDB for data persistence, Kafka for asynchronous event </w:t>
      </w:r>
      <w:r>
        <w:rPr>
          <w:rFonts w:asciiTheme="minorBidi" w:eastAsia="Times New Roman" w:hAnsiTheme="minorBidi"/>
          <w:sz w:val="24"/>
          <w:szCs w:val="24"/>
        </w:rPr>
        <w:br/>
      </w:r>
      <w:r w:rsidRPr="006C743F">
        <w:rPr>
          <w:rFonts w:asciiTheme="minorBidi" w:eastAsia="Times New Roman" w:hAnsiTheme="minorBidi"/>
          <w:sz w:val="24"/>
          <w:szCs w:val="24"/>
        </w:rPr>
        <w:t>communication, gRPC for real-time service interaction, and integrates AI services through n8n with Gemini for generating job recommendations and personalized development plans. Through this implementation, the project demonstrated the practical application of industry-standard architectural patterns including Domain-Driven Design, service decomposition, and event-driven architecture.</w:t>
      </w:r>
    </w:p>
    <w:p w14:paraId="64B6D1A0" w14:textId="0F7EE473" w:rsidR="006C743F" w:rsidRPr="00CA2330" w:rsidRDefault="006C743F" w:rsidP="00CA2330">
      <w:pPr>
        <w:suppressAutoHyphens w:val="0"/>
        <w:spacing w:after="0" w:line="360" w:lineRule="auto"/>
        <w:jc w:val="both"/>
        <w:rPr>
          <w:rFonts w:asciiTheme="minorBidi" w:eastAsia="Times New Roman" w:hAnsiTheme="minorBidi"/>
          <w:sz w:val="24"/>
          <w:szCs w:val="24"/>
        </w:rPr>
      </w:pPr>
      <w:r w:rsidRPr="006C743F">
        <w:rPr>
          <w:rFonts w:asciiTheme="minorBidi" w:eastAsia="Times New Roman" w:hAnsiTheme="minorBidi"/>
          <w:sz w:val="24"/>
          <w:szCs w:val="24"/>
        </w:rPr>
        <w:t xml:space="preserve">On a technical and personal level, this project provided valuable experience in microservice </w:t>
      </w:r>
      <w:r>
        <w:rPr>
          <w:rFonts w:asciiTheme="minorBidi" w:eastAsia="Times New Roman" w:hAnsiTheme="minorBidi"/>
          <w:sz w:val="24"/>
          <w:szCs w:val="24"/>
        </w:rPr>
        <w:br/>
      </w:r>
      <w:r w:rsidRPr="006C743F">
        <w:rPr>
          <w:rFonts w:asciiTheme="minorBidi" w:eastAsia="Times New Roman" w:hAnsiTheme="minorBidi"/>
          <w:sz w:val="24"/>
          <w:szCs w:val="24"/>
        </w:rPr>
        <w:t xml:space="preserve">communication, message brokers, containerization with Docker, and integrating AI with </w:t>
      </w:r>
      <w:r>
        <w:rPr>
          <w:rFonts w:asciiTheme="minorBidi" w:eastAsia="Times New Roman" w:hAnsiTheme="minorBidi"/>
          <w:sz w:val="24"/>
          <w:szCs w:val="24"/>
        </w:rPr>
        <w:br/>
      </w:r>
      <w:r w:rsidRPr="006C743F">
        <w:rPr>
          <w:rFonts w:asciiTheme="minorBidi" w:eastAsia="Times New Roman" w:hAnsiTheme="minorBidi"/>
          <w:sz w:val="24"/>
          <w:szCs w:val="24"/>
        </w:rPr>
        <w:t xml:space="preserve">automation platforms. It also reinforced the importance of clean architecture, separation of </w:t>
      </w:r>
      <w:r>
        <w:rPr>
          <w:rFonts w:asciiTheme="minorBidi" w:eastAsia="Times New Roman" w:hAnsiTheme="minorBidi"/>
          <w:sz w:val="24"/>
          <w:szCs w:val="24"/>
        </w:rPr>
        <w:br/>
      </w:r>
      <w:r w:rsidRPr="006C743F">
        <w:rPr>
          <w:rFonts w:asciiTheme="minorBidi" w:eastAsia="Times New Roman" w:hAnsiTheme="minorBidi"/>
          <w:sz w:val="24"/>
          <w:szCs w:val="24"/>
        </w:rPr>
        <w:t xml:space="preserve">concerns, and observability in distributed systems. The challenges faced during system </w:t>
      </w:r>
      <w:r>
        <w:rPr>
          <w:rFonts w:asciiTheme="minorBidi" w:eastAsia="Times New Roman" w:hAnsiTheme="minorBidi"/>
          <w:sz w:val="24"/>
          <w:szCs w:val="24"/>
        </w:rPr>
        <w:br/>
      </w:r>
      <w:r w:rsidRPr="006C743F">
        <w:rPr>
          <w:rFonts w:asciiTheme="minorBidi" w:eastAsia="Times New Roman" w:hAnsiTheme="minorBidi"/>
          <w:sz w:val="24"/>
          <w:szCs w:val="24"/>
        </w:rPr>
        <w:t xml:space="preserve">decomposition, managing distributed data consistency, and securing asynchronous flows were </w:t>
      </w:r>
      <w:r>
        <w:rPr>
          <w:rFonts w:asciiTheme="minorBidi" w:eastAsia="Times New Roman" w:hAnsiTheme="minorBidi"/>
          <w:sz w:val="24"/>
          <w:szCs w:val="24"/>
        </w:rPr>
        <w:br/>
      </w:r>
      <w:r w:rsidRPr="006C743F">
        <w:rPr>
          <w:rFonts w:asciiTheme="minorBidi" w:eastAsia="Times New Roman" w:hAnsiTheme="minorBidi"/>
          <w:sz w:val="24"/>
          <w:szCs w:val="24"/>
        </w:rPr>
        <w:t xml:space="preserve">instrumental in deepening our understanding of backend engineering and modern software </w:t>
      </w:r>
      <w:r>
        <w:rPr>
          <w:rFonts w:asciiTheme="minorBidi" w:eastAsia="Times New Roman" w:hAnsiTheme="minorBidi"/>
          <w:sz w:val="24"/>
          <w:szCs w:val="24"/>
        </w:rPr>
        <w:br/>
      </w:r>
      <w:r w:rsidRPr="006C743F">
        <w:rPr>
          <w:rFonts w:asciiTheme="minorBidi" w:eastAsia="Times New Roman" w:hAnsiTheme="minorBidi"/>
          <w:sz w:val="24"/>
          <w:szCs w:val="24"/>
        </w:rPr>
        <w:t>practices. Ultimately, the project delivered a functional system ready for further development and scaling.</w:t>
      </w:r>
    </w:p>
    <w:p w14:paraId="10BC3708" w14:textId="120EB6D1" w:rsidR="00571722" w:rsidRDefault="00571722" w:rsidP="00571722">
      <w:pPr>
        <w:pStyle w:val="Heading2"/>
        <w:spacing w:line="480" w:lineRule="auto"/>
        <w:rPr>
          <w:rFonts w:asciiTheme="minorBidi" w:hAnsiTheme="minorBidi" w:cstheme="minorBidi"/>
          <w:color w:val="262626" w:themeColor="text1" w:themeTint="D9"/>
          <w:sz w:val="36"/>
          <w:szCs w:val="36"/>
        </w:rPr>
      </w:pPr>
      <w:bookmarkStart w:id="296" w:name="_Toc218548876"/>
      <w:r w:rsidRPr="00571722">
        <w:rPr>
          <w:rFonts w:asciiTheme="minorBidi" w:hAnsiTheme="minorBidi" w:cstheme="minorBidi"/>
          <w:color w:val="262626" w:themeColor="text1" w:themeTint="D9"/>
          <w:sz w:val="36"/>
          <w:szCs w:val="36"/>
        </w:rPr>
        <w:t>9.</w:t>
      </w:r>
      <w:r w:rsidR="008B49B8">
        <w:rPr>
          <w:rFonts w:asciiTheme="minorBidi" w:hAnsiTheme="minorBidi" w:cstheme="minorBidi"/>
          <w:color w:val="262626" w:themeColor="text1" w:themeTint="D9"/>
          <w:sz w:val="36"/>
          <w:szCs w:val="36"/>
        </w:rPr>
        <w:t>2</w:t>
      </w:r>
      <w:r w:rsidRPr="00571722">
        <w:rPr>
          <w:rFonts w:asciiTheme="minorBidi" w:hAnsiTheme="minorBidi" w:cstheme="minorBidi"/>
          <w:color w:val="262626" w:themeColor="text1" w:themeTint="D9"/>
          <w:sz w:val="36"/>
          <w:szCs w:val="36"/>
        </w:rPr>
        <w:t>. Future Enhancements</w:t>
      </w:r>
      <w:bookmarkEnd w:id="296"/>
    </w:p>
    <w:p w14:paraId="1B75FAE1" w14:textId="77777777" w:rsidR="00932469" w:rsidRDefault="00932469" w:rsidP="00932469">
      <w:pPr>
        <w:pStyle w:val="NormalWeb"/>
        <w:spacing w:beforeAutospacing="0" w:after="0" w:afterAutospacing="0" w:line="360" w:lineRule="auto"/>
      </w:pPr>
      <w:r>
        <w:t>Although Nuhoud has achieved its baseline objectives, there are several areas where the system could be expanded or improved, both from practical and research perspectives.</w:t>
      </w:r>
    </w:p>
    <w:p w14:paraId="18263BDE" w14:textId="1DD5C7E1" w:rsidR="00932469" w:rsidRPr="00932469" w:rsidRDefault="00C92240" w:rsidP="00932469">
      <w:pPr>
        <w:pStyle w:val="Heading3"/>
        <w:spacing w:before="0" w:line="360" w:lineRule="auto"/>
        <w:rPr>
          <w:rFonts w:asciiTheme="minorBidi" w:hAnsiTheme="minorBidi" w:cstheme="minorBidi"/>
          <w:color w:val="365F91" w:themeColor="accent1" w:themeShade="BF"/>
          <w:sz w:val="32"/>
          <w:szCs w:val="32"/>
        </w:rPr>
      </w:pPr>
      <w:bookmarkStart w:id="297" w:name="_Toc218548877"/>
      <w:r>
        <w:rPr>
          <w:rFonts w:asciiTheme="minorBidi" w:hAnsiTheme="minorBidi" w:cstheme="minorBidi"/>
          <w:color w:val="365F91" w:themeColor="accent1" w:themeShade="BF"/>
          <w:sz w:val="32"/>
          <w:szCs w:val="32"/>
        </w:rPr>
        <w:t xml:space="preserve">9.2.1. </w:t>
      </w:r>
      <w:r w:rsidR="00932469" w:rsidRPr="00932469">
        <w:rPr>
          <w:rFonts w:asciiTheme="minorBidi" w:hAnsiTheme="minorBidi" w:cstheme="minorBidi"/>
          <w:color w:val="365F91" w:themeColor="accent1" w:themeShade="BF"/>
          <w:sz w:val="32"/>
          <w:szCs w:val="32"/>
        </w:rPr>
        <w:t>Practical Enhancements</w:t>
      </w:r>
      <w:bookmarkEnd w:id="297"/>
    </w:p>
    <w:p w14:paraId="0DD37AFC"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Implement </w:t>
      </w:r>
      <w:r w:rsidRPr="00C92240">
        <w:rPr>
          <w:rStyle w:val="Strong"/>
          <w:rFonts w:asciiTheme="minorBidi" w:eastAsiaTheme="majorEastAsia" w:hAnsiTheme="minorBidi" w:cstheme="minorBidi"/>
        </w:rPr>
        <w:t>rate limiting</w:t>
      </w:r>
      <w:r w:rsidRPr="00C92240">
        <w:rPr>
          <w:rFonts w:asciiTheme="minorBidi" w:hAnsiTheme="minorBidi" w:cstheme="minorBidi"/>
        </w:rPr>
        <w:t xml:space="preserve"> to protect public APIs from abuse and enhance system security.</w:t>
      </w:r>
    </w:p>
    <w:p w14:paraId="0521C608"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Introduce a </w:t>
      </w:r>
      <w:r w:rsidRPr="00C92240">
        <w:rPr>
          <w:rStyle w:val="Strong"/>
          <w:rFonts w:asciiTheme="minorBidi" w:eastAsiaTheme="majorEastAsia" w:hAnsiTheme="minorBidi" w:cstheme="minorBidi"/>
        </w:rPr>
        <w:t>load balancer</w:t>
      </w:r>
      <w:r w:rsidRPr="00C92240">
        <w:rPr>
          <w:rFonts w:asciiTheme="minorBidi" w:hAnsiTheme="minorBidi" w:cstheme="minorBidi"/>
        </w:rPr>
        <w:t xml:space="preserve"> to improve scalability and ensure high availability under increased user demand.</w:t>
      </w:r>
    </w:p>
    <w:p w14:paraId="7BB6C205"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Enhance </w:t>
      </w:r>
      <w:r w:rsidRPr="00C92240">
        <w:rPr>
          <w:rStyle w:val="Strong"/>
          <w:rFonts w:asciiTheme="minorBidi" w:eastAsiaTheme="majorEastAsia" w:hAnsiTheme="minorBidi" w:cstheme="minorBidi"/>
        </w:rPr>
        <w:t>security measures</w:t>
      </w:r>
      <w:r w:rsidRPr="00C92240">
        <w:rPr>
          <w:rFonts w:asciiTheme="minorBidi" w:hAnsiTheme="minorBidi" w:cstheme="minorBidi"/>
        </w:rPr>
        <w:t xml:space="preserve"> by adding more detailed audit logs, anomaly detection for suspicious behavior, and improving encryption standards.</w:t>
      </w:r>
    </w:p>
    <w:p w14:paraId="2D3E44F6"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Develop a </w:t>
      </w:r>
      <w:r w:rsidRPr="00C92240">
        <w:rPr>
          <w:rStyle w:val="Strong"/>
          <w:rFonts w:asciiTheme="minorBidi" w:eastAsiaTheme="majorEastAsia" w:hAnsiTheme="minorBidi" w:cstheme="minorBidi"/>
        </w:rPr>
        <w:t>new microservice dedicated to courses and learning resources</w:t>
      </w:r>
      <w:r w:rsidRPr="00C92240">
        <w:rPr>
          <w:rFonts w:asciiTheme="minorBidi" w:hAnsiTheme="minorBidi" w:cstheme="minorBidi"/>
        </w:rPr>
        <w:t>, allowing users to receive personalized training recommendations based on AI analysis.</w:t>
      </w:r>
    </w:p>
    <w:p w14:paraId="48E850AE"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Build a comprehensive </w:t>
      </w:r>
      <w:r w:rsidRPr="00C92240">
        <w:rPr>
          <w:rStyle w:val="Strong"/>
          <w:rFonts w:asciiTheme="minorBidi" w:eastAsiaTheme="majorEastAsia" w:hAnsiTheme="minorBidi" w:cstheme="minorBidi"/>
        </w:rPr>
        <w:t>admin dashboard</w:t>
      </w:r>
      <w:r w:rsidRPr="00C92240">
        <w:rPr>
          <w:rFonts w:asciiTheme="minorBidi" w:hAnsiTheme="minorBidi" w:cstheme="minorBidi"/>
        </w:rPr>
        <w:t xml:space="preserve"> with real-time analytics, moderation tools, and detailed reporting capabilities.</w:t>
      </w:r>
    </w:p>
    <w:p w14:paraId="136C0FB6"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Integrate a full </w:t>
      </w:r>
      <w:r w:rsidRPr="00C92240">
        <w:rPr>
          <w:rStyle w:val="Strong"/>
          <w:rFonts w:asciiTheme="minorBidi" w:eastAsiaTheme="majorEastAsia" w:hAnsiTheme="minorBidi" w:cstheme="minorBidi"/>
        </w:rPr>
        <w:t>CI/CD pipeline</w:t>
      </w:r>
      <w:r w:rsidRPr="00C92240">
        <w:rPr>
          <w:rFonts w:asciiTheme="minorBidi" w:hAnsiTheme="minorBidi" w:cstheme="minorBidi"/>
        </w:rPr>
        <w:t xml:space="preserve"> for automated deployments and continuous integration.</w:t>
      </w:r>
    </w:p>
    <w:p w14:paraId="33A36D32"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lastRenderedPageBreak/>
        <w:t xml:space="preserve">Improve the </w:t>
      </w:r>
      <w:r w:rsidRPr="00C92240">
        <w:rPr>
          <w:rStyle w:val="Strong"/>
          <w:rFonts w:asciiTheme="minorBidi" w:eastAsiaTheme="majorEastAsia" w:hAnsiTheme="minorBidi" w:cstheme="minorBidi"/>
        </w:rPr>
        <w:t>real-time user experience</w:t>
      </w:r>
      <w:r w:rsidRPr="00C92240">
        <w:rPr>
          <w:rFonts w:asciiTheme="minorBidi" w:hAnsiTheme="minorBidi" w:cstheme="minorBidi"/>
        </w:rPr>
        <w:t xml:space="preserve"> by adopting WebSocket-based updates for faster application status notifications.</w:t>
      </w:r>
    </w:p>
    <w:p w14:paraId="309B351E" w14:textId="1C5D0457" w:rsidR="0044411F" w:rsidRPr="00C92240" w:rsidRDefault="0044411F" w:rsidP="00C92240">
      <w:pPr>
        <w:pStyle w:val="ListParagraph"/>
        <w:numPr>
          <w:ilvl w:val="0"/>
          <w:numId w:val="20"/>
        </w:numPr>
        <w:spacing w:after="0" w:line="360" w:lineRule="auto"/>
        <w:rPr>
          <w:rFonts w:asciiTheme="minorBidi" w:hAnsiTheme="minorBidi"/>
          <w:sz w:val="24"/>
          <w:szCs w:val="24"/>
        </w:rPr>
      </w:pPr>
      <w:r w:rsidRPr="00C92240">
        <w:rPr>
          <w:rFonts w:asciiTheme="minorBidi" w:hAnsiTheme="minorBidi"/>
          <w:sz w:val="24"/>
          <w:szCs w:val="24"/>
        </w:rPr>
        <w:t xml:space="preserve">Optimize performance with </w:t>
      </w:r>
      <w:r w:rsidRPr="00C92240">
        <w:rPr>
          <w:rFonts w:asciiTheme="minorBidi" w:hAnsiTheme="minorBidi"/>
          <w:b/>
          <w:bCs/>
          <w:sz w:val="24"/>
          <w:szCs w:val="24"/>
        </w:rPr>
        <w:t>caching (Redis)</w:t>
      </w:r>
      <w:r w:rsidRPr="00C92240">
        <w:rPr>
          <w:rFonts w:asciiTheme="minorBidi" w:hAnsiTheme="minorBidi"/>
          <w:sz w:val="24"/>
          <w:szCs w:val="24"/>
        </w:rPr>
        <w:t xml:space="preserve"> for frequently accessed queries (e.g., job searches, recommended jobs).</w:t>
      </w:r>
    </w:p>
    <w:p w14:paraId="377C4397" w14:textId="1797195F" w:rsidR="0044411F" w:rsidRPr="00C92240" w:rsidRDefault="0044411F" w:rsidP="00C92240">
      <w:pPr>
        <w:pStyle w:val="ListParagraph"/>
        <w:numPr>
          <w:ilvl w:val="0"/>
          <w:numId w:val="20"/>
        </w:numPr>
        <w:spacing w:after="0" w:line="360" w:lineRule="auto"/>
        <w:rPr>
          <w:rFonts w:asciiTheme="minorBidi" w:hAnsiTheme="minorBidi"/>
          <w:sz w:val="24"/>
          <w:szCs w:val="24"/>
        </w:rPr>
      </w:pPr>
      <w:r w:rsidRPr="00C92240">
        <w:rPr>
          <w:rFonts w:asciiTheme="minorBidi" w:hAnsiTheme="minorBidi"/>
          <w:sz w:val="24"/>
          <w:szCs w:val="24"/>
        </w:rPr>
        <w:t xml:space="preserve">Implement </w:t>
      </w:r>
      <w:r w:rsidRPr="00C92240">
        <w:rPr>
          <w:rFonts w:asciiTheme="minorBidi" w:hAnsiTheme="minorBidi"/>
          <w:b/>
          <w:bCs/>
          <w:sz w:val="24"/>
          <w:szCs w:val="24"/>
        </w:rPr>
        <w:t>multi-language support</w:t>
      </w:r>
      <w:r w:rsidRPr="00C92240">
        <w:rPr>
          <w:rFonts w:asciiTheme="minorBidi" w:hAnsiTheme="minorBidi"/>
          <w:sz w:val="24"/>
          <w:szCs w:val="24"/>
        </w:rPr>
        <w:t xml:space="preserve"> for both the mobile app and dashboard to serve a broader audience.</w:t>
      </w:r>
    </w:p>
    <w:p w14:paraId="1AB5177F" w14:textId="5E7D5364" w:rsidR="00970A20" w:rsidRPr="00C92240" w:rsidRDefault="00C92240" w:rsidP="00C92240">
      <w:pPr>
        <w:pStyle w:val="Heading3"/>
        <w:spacing w:before="0" w:line="360" w:lineRule="auto"/>
        <w:rPr>
          <w:rFonts w:asciiTheme="minorBidi" w:hAnsiTheme="minorBidi" w:cstheme="minorBidi"/>
          <w:color w:val="365F91" w:themeColor="accent1" w:themeShade="BF"/>
          <w:sz w:val="32"/>
          <w:szCs w:val="32"/>
        </w:rPr>
      </w:pPr>
      <w:bookmarkStart w:id="298" w:name="_Toc218548878"/>
      <w:r>
        <w:rPr>
          <w:rFonts w:asciiTheme="minorBidi" w:hAnsiTheme="minorBidi" w:cstheme="minorBidi"/>
          <w:color w:val="365F91" w:themeColor="accent1" w:themeShade="BF"/>
          <w:sz w:val="32"/>
          <w:szCs w:val="32"/>
        </w:rPr>
        <w:t xml:space="preserve">9.2.2 </w:t>
      </w:r>
      <w:r w:rsidRPr="00C92240">
        <w:rPr>
          <w:rFonts w:asciiTheme="minorBidi" w:hAnsiTheme="minorBidi" w:cstheme="minorBidi"/>
          <w:color w:val="365F91" w:themeColor="accent1" w:themeShade="BF"/>
          <w:sz w:val="32"/>
          <w:szCs w:val="32"/>
        </w:rPr>
        <w:t>Research-Oriented Enhancements</w:t>
      </w:r>
      <w:bookmarkEnd w:id="298"/>
    </w:p>
    <w:p w14:paraId="64DD2C06" w14:textId="77777777" w:rsidR="00970A20" w:rsidRPr="00C92240" w:rsidRDefault="00970A20" w:rsidP="00C92240">
      <w:pPr>
        <w:pStyle w:val="ListParagraph"/>
        <w:numPr>
          <w:ilvl w:val="0"/>
          <w:numId w:val="55"/>
        </w:numPr>
        <w:spacing w:after="0" w:line="360" w:lineRule="auto"/>
        <w:ind w:left="360"/>
        <w:rPr>
          <w:rFonts w:asciiTheme="minorBidi" w:hAnsiTheme="minorBidi"/>
          <w:sz w:val="24"/>
          <w:szCs w:val="24"/>
        </w:rPr>
      </w:pPr>
      <w:r w:rsidRPr="00C92240">
        <w:rPr>
          <w:rFonts w:asciiTheme="minorBidi" w:hAnsiTheme="minorBidi"/>
          <w:sz w:val="24"/>
          <w:szCs w:val="24"/>
        </w:rPr>
        <w:t>Automated Candidate Ranking for Employers</w:t>
      </w:r>
    </w:p>
    <w:p w14:paraId="12D02AA8" w14:textId="7CC4A9FC" w:rsidR="00970A20" w:rsidRPr="00C92240" w:rsidRDefault="00970A20" w:rsidP="00C92240">
      <w:pPr>
        <w:pStyle w:val="ListParagraph"/>
        <w:spacing w:after="0" w:line="360" w:lineRule="auto"/>
        <w:ind w:left="360"/>
        <w:rPr>
          <w:rFonts w:asciiTheme="minorBidi" w:hAnsiTheme="minorBidi"/>
          <w:sz w:val="24"/>
          <w:szCs w:val="24"/>
        </w:rPr>
      </w:pPr>
      <w:r w:rsidRPr="00C92240">
        <w:rPr>
          <w:rFonts w:asciiTheme="minorBidi" w:hAnsiTheme="minorBidi"/>
          <w:sz w:val="24"/>
          <w:szCs w:val="24"/>
        </w:rPr>
        <w:t>Develop a scoring system to help employers automatically prioritize applications based on fit (skills, experience, education). This could improve recruitment efficiency and differentiate Nuhoud from basic job boards.</w:t>
      </w:r>
    </w:p>
    <w:p w14:paraId="07951D5C" w14:textId="77777777" w:rsidR="00970A20" w:rsidRPr="00C92240" w:rsidRDefault="00970A20" w:rsidP="00C92240">
      <w:pPr>
        <w:pStyle w:val="ListParagraph"/>
        <w:numPr>
          <w:ilvl w:val="0"/>
          <w:numId w:val="55"/>
        </w:numPr>
        <w:spacing w:after="0" w:line="360" w:lineRule="auto"/>
        <w:ind w:left="360"/>
        <w:rPr>
          <w:rFonts w:asciiTheme="minorBidi" w:hAnsiTheme="minorBidi"/>
          <w:sz w:val="24"/>
          <w:szCs w:val="24"/>
        </w:rPr>
      </w:pPr>
      <w:r w:rsidRPr="00C92240">
        <w:rPr>
          <w:rFonts w:asciiTheme="minorBidi" w:hAnsiTheme="minorBidi"/>
          <w:sz w:val="24"/>
          <w:szCs w:val="24"/>
        </w:rPr>
        <w:t>AI Chatbot for Guidance and Support</w:t>
      </w:r>
    </w:p>
    <w:p w14:paraId="6CBB2918" w14:textId="524D5BB9" w:rsidR="00C92240" w:rsidRPr="00C92240" w:rsidRDefault="00970A20" w:rsidP="00C92240">
      <w:pPr>
        <w:pStyle w:val="ListParagraph"/>
        <w:spacing w:after="0" w:line="360" w:lineRule="auto"/>
        <w:ind w:left="360"/>
        <w:rPr>
          <w:rFonts w:asciiTheme="minorBidi" w:hAnsiTheme="minorBidi"/>
          <w:sz w:val="24"/>
          <w:szCs w:val="24"/>
        </w:rPr>
      </w:pPr>
      <w:r w:rsidRPr="00C92240">
        <w:rPr>
          <w:rFonts w:asciiTheme="minorBidi" w:hAnsiTheme="minorBidi"/>
          <w:sz w:val="24"/>
          <w:szCs w:val="24"/>
        </w:rPr>
        <w:t>Integrate an AI-powered chatbot to answer user questions, recommend jobs, suggest courses, and help with profile completion, improving engagement and reducing support load.</w:t>
      </w:r>
    </w:p>
    <w:p w14:paraId="3D3477A9" w14:textId="77777777" w:rsidR="00C92240" w:rsidRPr="00C92240" w:rsidRDefault="00C92240" w:rsidP="00C92240">
      <w:pPr>
        <w:pStyle w:val="ListParagraph"/>
        <w:numPr>
          <w:ilvl w:val="0"/>
          <w:numId w:val="55"/>
        </w:numPr>
        <w:spacing w:after="0" w:line="360" w:lineRule="auto"/>
        <w:ind w:left="360"/>
        <w:rPr>
          <w:rFonts w:asciiTheme="minorBidi" w:hAnsiTheme="minorBidi"/>
          <w:sz w:val="24"/>
          <w:szCs w:val="24"/>
        </w:rPr>
      </w:pPr>
      <w:r w:rsidRPr="00C92240">
        <w:rPr>
          <w:rFonts w:asciiTheme="minorBidi" w:hAnsiTheme="minorBidi"/>
          <w:sz w:val="24"/>
          <w:szCs w:val="24"/>
        </w:rPr>
        <w:t>Employer-Recommended Training Programs</w:t>
      </w:r>
    </w:p>
    <w:p w14:paraId="4CFE952C" w14:textId="20DF6AA2" w:rsidR="00C92240" w:rsidRPr="00C92240" w:rsidRDefault="00C92240" w:rsidP="00C92240">
      <w:pPr>
        <w:pStyle w:val="ListParagraph"/>
        <w:spacing w:after="0" w:line="360" w:lineRule="auto"/>
        <w:ind w:left="360"/>
        <w:rPr>
          <w:rFonts w:asciiTheme="minorBidi" w:hAnsiTheme="minorBidi"/>
          <w:sz w:val="24"/>
          <w:szCs w:val="24"/>
          <w:rtl/>
        </w:rPr>
      </w:pPr>
      <w:r w:rsidRPr="00C92240">
        <w:rPr>
          <w:rFonts w:asciiTheme="minorBidi" w:hAnsiTheme="minorBidi"/>
          <w:sz w:val="24"/>
          <w:szCs w:val="24"/>
        </w:rPr>
        <w:t>Allow employers to recommend training for applicants or employees (e.g., "Complete this course before applying again") to align candidates better with job requirements.</w:t>
      </w:r>
    </w:p>
    <w:p w14:paraId="41818574" w14:textId="77777777" w:rsidR="0085583C" w:rsidRDefault="0085583C">
      <w:pPr>
        <w:spacing w:after="0" w:line="240" w:lineRule="auto"/>
        <w:rPr>
          <w:rFonts w:asciiTheme="minorBidi" w:eastAsiaTheme="majorEastAsia" w:hAnsiTheme="minorBidi"/>
          <w:b/>
          <w:bCs/>
          <w:color w:val="262626" w:themeColor="text1" w:themeTint="D9"/>
          <w:sz w:val="36"/>
          <w:szCs w:val="36"/>
        </w:rPr>
      </w:pPr>
      <w:r>
        <w:rPr>
          <w:rFonts w:asciiTheme="minorBidi" w:hAnsiTheme="minorBidi"/>
          <w:color w:val="262626" w:themeColor="text1" w:themeTint="D9"/>
          <w:sz w:val="36"/>
          <w:szCs w:val="36"/>
        </w:rPr>
        <w:br w:type="page"/>
      </w:r>
    </w:p>
    <w:p w14:paraId="3D639E33" w14:textId="27213F2E" w:rsidR="008A1A4B" w:rsidRDefault="00571722" w:rsidP="00236A7A">
      <w:pPr>
        <w:pStyle w:val="Heading2"/>
        <w:spacing w:line="480" w:lineRule="auto"/>
        <w:rPr>
          <w:rFonts w:asciiTheme="minorBidi" w:hAnsiTheme="minorBidi" w:cstheme="minorBidi"/>
          <w:color w:val="262626" w:themeColor="text1" w:themeTint="D9"/>
          <w:sz w:val="36"/>
          <w:szCs w:val="36"/>
          <w:rtl/>
        </w:rPr>
      </w:pPr>
      <w:bookmarkStart w:id="299" w:name="_Toc218548879"/>
      <w:r w:rsidRPr="00571722">
        <w:rPr>
          <w:rFonts w:asciiTheme="minorBidi" w:hAnsiTheme="minorBidi" w:cstheme="minorBidi"/>
          <w:color w:val="262626" w:themeColor="text1" w:themeTint="D9"/>
          <w:sz w:val="36"/>
          <w:szCs w:val="36"/>
        </w:rPr>
        <w:lastRenderedPageBreak/>
        <w:t>9.</w:t>
      </w:r>
      <w:r w:rsidR="008B49B8">
        <w:rPr>
          <w:rFonts w:asciiTheme="minorBidi" w:hAnsiTheme="minorBidi" w:cstheme="minorBidi"/>
          <w:color w:val="262626" w:themeColor="text1" w:themeTint="D9"/>
          <w:sz w:val="36"/>
          <w:szCs w:val="36"/>
        </w:rPr>
        <w:t>3</w:t>
      </w:r>
      <w:r w:rsidRPr="00571722">
        <w:rPr>
          <w:rFonts w:asciiTheme="minorBidi" w:hAnsiTheme="minorBidi" w:cstheme="minorBidi"/>
          <w:color w:val="262626" w:themeColor="text1" w:themeTint="D9"/>
          <w:sz w:val="36"/>
          <w:szCs w:val="36"/>
        </w:rPr>
        <w:t xml:space="preserve"> Resources</w:t>
      </w:r>
      <w:bookmarkEnd w:id="299"/>
    </w:p>
    <w:p w14:paraId="06721688" w14:textId="3CF21DFC" w:rsidR="000A68DB" w:rsidRDefault="000A68DB" w:rsidP="005C0904">
      <w:pPr>
        <w:pStyle w:val="NormalWeb"/>
        <w:numPr>
          <w:ilvl w:val="0"/>
          <w:numId w:val="56"/>
        </w:numPr>
        <w:spacing w:beforeAutospacing="0" w:after="0" w:afterAutospacing="0" w:line="360" w:lineRule="auto"/>
      </w:pPr>
      <w:r>
        <w:t xml:space="preserve">NestJS. (2025). NestJS Documentation. Retrieved July 13, 2025, from </w:t>
      </w:r>
      <w:r w:rsidRPr="005C0904">
        <w:rPr>
          <w:rStyle w:val="Hyperlink"/>
          <w:rFonts w:eastAsiaTheme="majorEastAsia"/>
        </w:rPr>
        <w:t>https://docs.nestjs.com</w:t>
      </w:r>
    </w:p>
    <w:p w14:paraId="61D71188" w14:textId="2F751C32" w:rsidR="000A68DB" w:rsidRDefault="000A68DB" w:rsidP="005C0904">
      <w:pPr>
        <w:pStyle w:val="NormalWeb"/>
        <w:numPr>
          <w:ilvl w:val="0"/>
          <w:numId w:val="56"/>
        </w:numPr>
        <w:spacing w:beforeAutospacing="0" w:after="0" w:afterAutospacing="0" w:line="360" w:lineRule="auto"/>
      </w:pPr>
      <w:r>
        <w:t xml:space="preserve">MongoDB Inc. (2025). MongoDB Documentation. Retrieved July 13, 2025, from </w:t>
      </w:r>
      <w:hyperlink r:id="rId181" w:tgtFrame="_new" w:history="1">
        <w:r>
          <w:rPr>
            <w:rStyle w:val="Hyperlink"/>
            <w:rFonts w:eastAsiaTheme="majorEastAsia"/>
          </w:rPr>
          <w:t>https://www.mongodb.com/docs</w:t>
        </w:r>
      </w:hyperlink>
    </w:p>
    <w:p w14:paraId="12C87C1B" w14:textId="3AC7873A" w:rsidR="000A68DB" w:rsidRDefault="000A68DB" w:rsidP="005C0904">
      <w:pPr>
        <w:pStyle w:val="NormalWeb"/>
        <w:numPr>
          <w:ilvl w:val="0"/>
          <w:numId w:val="56"/>
        </w:numPr>
        <w:spacing w:beforeAutospacing="0" w:after="0" w:afterAutospacing="0" w:line="360" w:lineRule="auto"/>
      </w:pPr>
      <w:r>
        <w:t xml:space="preserve">Apache Kafka. (2025). Apache Kafka Documentation. Retrieved July 13, 2025, from </w:t>
      </w:r>
      <w:hyperlink r:id="rId182" w:tgtFrame="_new" w:history="1">
        <w:r>
          <w:rPr>
            <w:rStyle w:val="Hyperlink"/>
            <w:rFonts w:eastAsiaTheme="majorEastAsia"/>
          </w:rPr>
          <w:t>https://kafka.apache.org/documentation</w:t>
        </w:r>
      </w:hyperlink>
    </w:p>
    <w:p w14:paraId="304DC84A" w14:textId="6844B8CD" w:rsidR="000A68DB" w:rsidRDefault="000A68DB" w:rsidP="005C0904">
      <w:pPr>
        <w:pStyle w:val="NormalWeb"/>
        <w:numPr>
          <w:ilvl w:val="0"/>
          <w:numId w:val="56"/>
        </w:numPr>
        <w:spacing w:beforeAutospacing="0" w:after="0" w:afterAutospacing="0" w:line="360" w:lineRule="auto"/>
      </w:pPr>
      <w:r>
        <w:t>Google. (2025). Protocol Buffers Documentation. Retrieved July 13, 2025, from</w:t>
      </w:r>
      <w:r w:rsidR="005C0904">
        <w:br/>
      </w:r>
      <w:r>
        <w:t xml:space="preserve"> </w:t>
      </w:r>
      <w:hyperlink r:id="rId183" w:tgtFrame="_new" w:history="1">
        <w:r>
          <w:rPr>
            <w:rStyle w:val="Hyperlink"/>
            <w:rFonts w:eastAsiaTheme="majorEastAsia"/>
          </w:rPr>
          <w:t>https://protobuf.dev</w:t>
        </w:r>
      </w:hyperlink>
    </w:p>
    <w:p w14:paraId="3309865E" w14:textId="5082B7F5" w:rsidR="000A68DB" w:rsidRDefault="000A68DB" w:rsidP="005C0904">
      <w:pPr>
        <w:pStyle w:val="NormalWeb"/>
        <w:numPr>
          <w:ilvl w:val="0"/>
          <w:numId w:val="56"/>
        </w:numPr>
        <w:spacing w:beforeAutospacing="0" w:after="0" w:afterAutospacing="0" w:line="360" w:lineRule="auto"/>
      </w:pPr>
      <w:r>
        <w:t xml:space="preserve">gRPC Authors. (2025). gRPC Documentation. Retrieved July 13, 2025, from </w:t>
      </w:r>
      <w:hyperlink r:id="rId184" w:tgtFrame="_new" w:history="1">
        <w:r>
          <w:rPr>
            <w:rStyle w:val="Hyperlink"/>
            <w:rFonts w:eastAsiaTheme="majorEastAsia"/>
          </w:rPr>
          <w:t>https://grpc.io/docs/</w:t>
        </w:r>
      </w:hyperlink>
    </w:p>
    <w:p w14:paraId="0F748291" w14:textId="1D07481D" w:rsidR="000A68DB" w:rsidRDefault="000A68DB" w:rsidP="005C0904">
      <w:pPr>
        <w:pStyle w:val="NormalWeb"/>
        <w:numPr>
          <w:ilvl w:val="0"/>
          <w:numId w:val="56"/>
        </w:numPr>
        <w:spacing w:beforeAutospacing="0" w:after="0" w:afterAutospacing="0" w:line="360" w:lineRule="auto"/>
      </w:pPr>
      <w:r>
        <w:t xml:space="preserve">OpenAI. (2025). OpenAI API Documentation. Retrieved July 13, 2025, from </w:t>
      </w:r>
      <w:r w:rsidR="005C0904">
        <w:br/>
      </w:r>
      <w:hyperlink r:id="rId185" w:history="1">
        <w:r w:rsidR="005C0904" w:rsidRPr="002122A0">
          <w:rPr>
            <w:rStyle w:val="Hyperlink"/>
            <w:rFonts w:eastAsiaTheme="majorEastAsia"/>
          </w:rPr>
          <w:t>https://platform.openai.com/docs</w:t>
        </w:r>
      </w:hyperlink>
    </w:p>
    <w:p w14:paraId="03C1B3EB" w14:textId="18F7A762" w:rsidR="000A68DB" w:rsidRDefault="000A68DB" w:rsidP="005C0904">
      <w:pPr>
        <w:pStyle w:val="NormalWeb"/>
        <w:numPr>
          <w:ilvl w:val="0"/>
          <w:numId w:val="56"/>
        </w:numPr>
        <w:spacing w:beforeAutospacing="0" w:after="0" w:afterAutospacing="0" w:line="360" w:lineRule="auto"/>
      </w:pPr>
      <w:r>
        <w:t xml:space="preserve">Google. (2025). Gemini API Documentation. Retrieved July 13, 2025, from </w:t>
      </w:r>
      <w:hyperlink r:id="rId186" w:tgtFrame="_new" w:history="1">
        <w:r>
          <w:rPr>
            <w:rStyle w:val="Hyperlink"/>
            <w:rFonts w:eastAsiaTheme="majorEastAsia"/>
          </w:rPr>
          <w:t>https://ai.google.dev/</w:t>
        </w:r>
      </w:hyperlink>
    </w:p>
    <w:p w14:paraId="391FFD89" w14:textId="247B41B1" w:rsidR="000A68DB" w:rsidRDefault="000A68DB" w:rsidP="005C0904">
      <w:pPr>
        <w:pStyle w:val="NormalWeb"/>
        <w:numPr>
          <w:ilvl w:val="0"/>
          <w:numId w:val="56"/>
        </w:numPr>
        <w:spacing w:beforeAutospacing="0" w:after="0" w:afterAutospacing="0" w:line="360" w:lineRule="auto"/>
      </w:pPr>
      <w:r>
        <w:t xml:space="preserve">n8n. (2025). n8n Documentation. Retrieved July 13, 2025, from </w:t>
      </w:r>
      <w:r w:rsidR="005C0904">
        <w:br/>
      </w:r>
      <w:r w:rsidRPr="005C0904">
        <w:rPr>
          <w:rStyle w:val="Hyperlink"/>
          <w:rFonts w:eastAsiaTheme="majorEastAsia"/>
        </w:rPr>
        <w:t>https://docs.n8n.io</w:t>
      </w:r>
    </w:p>
    <w:p w14:paraId="1B4E4F55" w14:textId="119102FD" w:rsidR="000A68DB" w:rsidRDefault="000A68DB" w:rsidP="005C0904">
      <w:pPr>
        <w:pStyle w:val="NormalWeb"/>
        <w:numPr>
          <w:ilvl w:val="0"/>
          <w:numId w:val="56"/>
        </w:numPr>
        <w:spacing w:beforeAutospacing="0" w:after="0" w:afterAutospacing="0" w:line="360" w:lineRule="auto"/>
      </w:pPr>
      <w:r>
        <w:t xml:space="preserve">Docker Inc. (2025). Docker Documentation. Retrieved July 13, 2025, from </w:t>
      </w:r>
      <w:r w:rsidRPr="005C0904">
        <w:rPr>
          <w:rStyle w:val="Hyperlink"/>
          <w:rFonts w:eastAsiaTheme="majorEastAsia"/>
        </w:rPr>
        <w:t>https://docs.docker.com</w:t>
      </w:r>
    </w:p>
    <w:p w14:paraId="26462C33" w14:textId="032C5C2F" w:rsidR="000A68DB" w:rsidRDefault="000A68DB" w:rsidP="005C0904">
      <w:pPr>
        <w:pStyle w:val="NormalWeb"/>
        <w:numPr>
          <w:ilvl w:val="0"/>
          <w:numId w:val="56"/>
        </w:numPr>
        <w:spacing w:beforeAutospacing="0" w:after="0" w:afterAutospacing="0" w:line="360" w:lineRule="auto"/>
      </w:pPr>
      <w:r>
        <w:t xml:space="preserve">Bitnami. (2025). Bitnami Kafka Container Documentation. Retrieved July 13, 2025, from </w:t>
      </w:r>
      <w:r w:rsidRPr="005C0904">
        <w:rPr>
          <w:rStyle w:val="Hyperlink"/>
          <w:rFonts w:eastAsiaTheme="majorEastAsia"/>
        </w:rPr>
        <w:t>https://bitnami.com/stack/kafka</w:t>
      </w:r>
    </w:p>
    <w:p w14:paraId="6D1A5C78" w14:textId="57D93A5C" w:rsidR="000A68DB" w:rsidRDefault="000A68DB" w:rsidP="005C0904">
      <w:pPr>
        <w:pStyle w:val="NormalWeb"/>
        <w:numPr>
          <w:ilvl w:val="0"/>
          <w:numId w:val="56"/>
        </w:numPr>
        <w:spacing w:beforeAutospacing="0" w:after="0" w:afterAutospacing="0" w:line="360" w:lineRule="auto"/>
      </w:pPr>
      <w:r>
        <w:t xml:space="preserve">Kafdrop. (2025). Kafdrop Documentation. Retrieved July 13, 2025, from </w:t>
      </w:r>
      <w:hyperlink r:id="rId187" w:tgtFrame="_new" w:history="1">
        <w:r>
          <w:rPr>
            <w:rStyle w:val="Hyperlink"/>
            <w:rFonts w:eastAsiaTheme="majorEastAsia"/>
          </w:rPr>
          <w:t>https://github.com/obsidiandynamics/kafdrop</w:t>
        </w:r>
      </w:hyperlink>
    </w:p>
    <w:p w14:paraId="275A4D6C" w14:textId="43A0B99C" w:rsidR="000A68DB" w:rsidRDefault="000A68DB" w:rsidP="005C0904">
      <w:pPr>
        <w:pStyle w:val="NormalWeb"/>
        <w:numPr>
          <w:ilvl w:val="0"/>
          <w:numId w:val="56"/>
        </w:numPr>
        <w:spacing w:beforeAutospacing="0" w:after="0" w:afterAutospacing="0" w:line="360" w:lineRule="auto"/>
      </w:pPr>
      <w:r>
        <w:t xml:space="preserve">Typestack. (2025). Class Validator Documentation. Retrieved July 13, 2025, from </w:t>
      </w:r>
      <w:hyperlink r:id="rId188" w:tgtFrame="_new" w:history="1">
        <w:r>
          <w:rPr>
            <w:rStyle w:val="Hyperlink"/>
            <w:rFonts w:eastAsiaTheme="majorEastAsia"/>
          </w:rPr>
          <w:t>https://github.com/typestack/class-validator</w:t>
        </w:r>
      </w:hyperlink>
    </w:p>
    <w:p w14:paraId="4E58FC61" w14:textId="07FD6C84" w:rsidR="000A68DB" w:rsidRDefault="000A68DB" w:rsidP="005C0904">
      <w:pPr>
        <w:pStyle w:val="NormalWeb"/>
        <w:numPr>
          <w:ilvl w:val="0"/>
          <w:numId w:val="56"/>
        </w:numPr>
        <w:spacing w:beforeAutospacing="0" w:after="0" w:afterAutospacing="0" w:line="360" w:lineRule="auto"/>
      </w:pPr>
      <w:r>
        <w:t xml:space="preserve">Swagger. (2025). OpenAPI / Swagger Documentation. Retrieved July 13, 2025, from </w:t>
      </w:r>
      <w:r w:rsidRPr="005C0904">
        <w:rPr>
          <w:rStyle w:val="Hyperlink"/>
          <w:rFonts w:eastAsiaTheme="majorEastAsia"/>
        </w:rPr>
        <w:t>https://swagger.io/docs/</w:t>
      </w:r>
    </w:p>
    <w:p w14:paraId="46D6EE67" w14:textId="2038CB70" w:rsidR="000A68DB" w:rsidRDefault="000A68DB" w:rsidP="005C0904">
      <w:pPr>
        <w:pStyle w:val="NormalWeb"/>
        <w:numPr>
          <w:ilvl w:val="0"/>
          <w:numId w:val="56"/>
        </w:numPr>
        <w:spacing w:beforeAutospacing="0" w:after="0" w:afterAutospacing="0" w:line="360" w:lineRule="auto"/>
      </w:pPr>
      <w:r>
        <w:t xml:space="preserve">Prometheus Authors. (2025). Prometheus Documentation. Retrieved July 13, 2025, from </w:t>
      </w:r>
      <w:r w:rsidRPr="005C0904">
        <w:rPr>
          <w:rStyle w:val="Hyperlink"/>
          <w:rFonts w:eastAsiaTheme="majorEastAsia"/>
        </w:rPr>
        <w:t>https://prometheus.io/docs</w:t>
      </w:r>
    </w:p>
    <w:p w14:paraId="02F4B52B" w14:textId="0ED866E4" w:rsidR="000A68DB" w:rsidRDefault="000A68DB" w:rsidP="005C0904">
      <w:pPr>
        <w:pStyle w:val="NormalWeb"/>
        <w:numPr>
          <w:ilvl w:val="0"/>
          <w:numId w:val="56"/>
        </w:numPr>
        <w:spacing w:beforeAutospacing="0" w:after="0" w:afterAutospacing="0" w:line="360" w:lineRule="auto"/>
      </w:pPr>
      <w:r>
        <w:t xml:space="preserve">Facebook, Inc. (2025). React – A JavaScript Library for Building User Interfaces. Retrieved July 13, 2025, from </w:t>
      </w:r>
      <w:hyperlink r:id="rId189" w:tgtFrame="_new" w:history="1">
        <w:r>
          <w:rPr>
            <w:rStyle w:val="Hyperlink"/>
            <w:rFonts w:eastAsiaTheme="majorEastAsia"/>
          </w:rPr>
          <w:t>https://reactjs.org/</w:t>
        </w:r>
      </w:hyperlink>
    </w:p>
    <w:p w14:paraId="00D6F7B6" w14:textId="7D409984" w:rsidR="000A68DB" w:rsidRPr="007C6376" w:rsidRDefault="000A68DB" w:rsidP="005C0904">
      <w:pPr>
        <w:pStyle w:val="NormalWeb"/>
        <w:numPr>
          <w:ilvl w:val="0"/>
          <w:numId w:val="56"/>
        </w:numPr>
        <w:spacing w:beforeAutospacing="0" w:after="0" w:afterAutospacing="0" w:line="360" w:lineRule="auto"/>
        <w:rPr>
          <w:rStyle w:val="Hyperlink"/>
          <w:color w:val="auto"/>
          <w:u w:val="none"/>
        </w:rPr>
      </w:pPr>
      <w:r>
        <w:t xml:space="preserve">Flutter Authors. (2025). Flutter Documentation. Retrieved July 13, 2025, from </w:t>
      </w:r>
      <w:hyperlink r:id="rId190" w:history="1">
        <w:r w:rsidR="007C6376" w:rsidRPr="00333C18">
          <w:rPr>
            <w:rStyle w:val="Hyperlink"/>
            <w:rFonts w:eastAsiaTheme="majorEastAsia"/>
          </w:rPr>
          <w:t>https://docs.flutter.dev</w:t>
        </w:r>
      </w:hyperlink>
    </w:p>
    <w:p w14:paraId="2D3051B8" w14:textId="77777777" w:rsidR="007C6376" w:rsidRDefault="007C6376" w:rsidP="007C6376">
      <w:pPr>
        <w:pStyle w:val="NormalWeb"/>
        <w:numPr>
          <w:ilvl w:val="0"/>
          <w:numId w:val="56"/>
        </w:numPr>
        <w:spacing w:beforeAutospacing="0" w:after="0" w:afterAutospacing="0" w:line="360" w:lineRule="auto"/>
      </w:pPr>
      <w:r>
        <w:lastRenderedPageBreak/>
        <w:t xml:space="preserve">NGINX, Inc. (2025). NGINX Documentation. Retrieved July 13, 2025, from </w:t>
      </w:r>
      <w:hyperlink r:id="rId191" w:tgtFrame="_new" w:history="1">
        <w:r>
          <w:rPr>
            <w:rStyle w:val="Hyperlink"/>
          </w:rPr>
          <w:t>https://nginx.org/en/docs/</w:t>
        </w:r>
      </w:hyperlink>
    </w:p>
    <w:p w14:paraId="569BC365" w14:textId="2FC09CC5" w:rsidR="007C6376" w:rsidRDefault="007C6376" w:rsidP="007C6376">
      <w:pPr>
        <w:pStyle w:val="NormalWeb"/>
        <w:numPr>
          <w:ilvl w:val="0"/>
          <w:numId w:val="56"/>
        </w:numPr>
        <w:spacing w:beforeAutospacing="0" w:after="0" w:afterAutospacing="0" w:line="360" w:lineRule="auto"/>
      </w:pPr>
      <w:r>
        <w:t xml:space="preserve">MinIO, Inc. (2025). MinIO Documentation. Retrieved July 13, 2025, from </w:t>
      </w:r>
      <w:hyperlink r:id="rId192" w:history="1">
        <w:r w:rsidRPr="00333C18">
          <w:rPr>
            <w:rStyle w:val="Hyperlink"/>
          </w:rPr>
          <w:t>https://min.io/docs/minio</w:t>
        </w:r>
      </w:hyperlink>
    </w:p>
    <w:p w14:paraId="6A50AF96" w14:textId="77777777" w:rsidR="007C6376" w:rsidRDefault="007C6376" w:rsidP="007C6376">
      <w:pPr>
        <w:pStyle w:val="NormalWeb"/>
        <w:numPr>
          <w:ilvl w:val="0"/>
          <w:numId w:val="56"/>
        </w:numPr>
        <w:spacing w:beforeAutospacing="0" w:after="0" w:afterAutospacing="0" w:line="360" w:lineRule="auto"/>
      </w:pPr>
      <w:r>
        <w:t xml:space="preserve">Google. (2025). Firebase Cloud Messaging Documentation. Retrieved July 13, 2025, from </w:t>
      </w:r>
      <w:hyperlink r:id="rId193" w:tgtFrame="_new" w:history="1">
        <w:r>
          <w:rPr>
            <w:rStyle w:val="Hyperlink"/>
          </w:rPr>
          <w:t>https://firebase.google.com/docs/cloud-messaging</w:t>
        </w:r>
      </w:hyperlink>
      <w:r>
        <w:t>Google. (2025). Firebase Admin SDK</w:t>
      </w:r>
    </w:p>
    <w:p w14:paraId="12D2EAF7" w14:textId="04DB40C6" w:rsidR="00823E8A" w:rsidRPr="00236A7A" w:rsidRDefault="007C6376" w:rsidP="007C6376">
      <w:pPr>
        <w:pStyle w:val="NormalWeb"/>
        <w:numPr>
          <w:ilvl w:val="0"/>
          <w:numId w:val="56"/>
        </w:numPr>
        <w:spacing w:beforeAutospacing="0" w:after="0" w:afterAutospacing="0" w:line="360" w:lineRule="auto"/>
      </w:pPr>
      <w:r>
        <w:t xml:space="preserve">(Node.js) Documentation. Retrieved July 13, 2025, from </w:t>
      </w:r>
      <w:hyperlink r:id="rId194" w:tgtFrame="_new" w:history="1">
        <w:r>
          <w:rPr>
            <w:rStyle w:val="Hyperlink"/>
          </w:rPr>
          <w:t>https://firebase.google.com/docs/admin/setup</w:t>
        </w:r>
      </w:hyperlink>
      <w:r w:rsidR="00FE47DB" w:rsidRPr="007C6376">
        <w:rPr>
          <w:rFonts w:asciiTheme="minorBidi" w:hAnsiTheme="minorBidi"/>
          <w:color w:val="404040" w:themeColor="text1" w:themeTint="BF"/>
          <w:sz w:val="56"/>
          <w:szCs w:val="56"/>
        </w:rPr>
        <w:br w:type="page"/>
      </w:r>
    </w:p>
    <w:p w14:paraId="0CC1E655"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lastRenderedPageBreak/>
        <w:t>Note:</w:t>
      </w:r>
    </w:p>
    <w:p w14:paraId="05AE0806"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00768A0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5E9ACD38"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3BFB588"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1CA4260F"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6054C678"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2F4ECC33"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CFC9BD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01F4573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15C36CA5"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052BB33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887E59A"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108038D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221229C3"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2DD8EF83"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6694DFA"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40E16469" w14:textId="77777777" w:rsidR="00B341F8" w:rsidRDefault="00B341F8">
      <w:pPr>
        <w:spacing w:after="0"/>
        <w:rPr>
          <w:rFonts w:asciiTheme="minorBidi" w:hAnsiTheme="minorBidi"/>
          <w:color w:val="365F91" w:themeColor="accent1" w:themeShade="BF"/>
          <w:sz w:val="52"/>
          <w:szCs w:val="52"/>
        </w:rPr>
      </w:pPr>
    </w:p>
    <w:sectPr w:rsidR="00B341F8" w:rsidSect="00746D5D">
      <w:headerReference w:type="default" r:id="rId195"/>
      <w:footerReference w:type="default" r:id="rId196"/>
      <w:pgSz w:w="11906" w:h="16838"/>
      <w:pgMar w:top="1134" w:right="1134" w:bottom="1134" w:left="1418" w:header="454" w:footer="227" w:gutter="0"/>
      <w:pgNumType w:start="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2D359" w14:textId="77777777" w:rsidR="0056782D" w:rsidRDefault="0056782D">
      <w:pPr>
        <w:spacing w:after="0" w:line="240" w:lineRule="auto"/>
      </w:pPr>
      <w:r>
        <w:separator/>
      </w:r>
    </w:p>
  </w:endnote>
  <w:endnote w:type="continuationSeparator" w:id="0">
    <w:p w14:paraId="495E2A6B" w14:textId="77777777" w:rsidR="0056782D" w:rsidRDefault="00567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default"/>
  </w:font>
  <w:font w:name="Segoe UI">
    <w:panose1 w:val="020B0502040204020203"/>
    <w:charset w:val="00"/>
    <w:family w:val="swiss"/>
    <w:pitch w:val="variable"/>
    <w:sig w:usb0="E4002EFF" w:usb1="C000E47F" w:usb2="00000009" w:usb3="00000000" w:csb0="000001FF" w:csb1="00000000"/>
  </w:font>
  <w:font w:name="Times Roman">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1"/>
    <w:family w:val="roman"/>
    <w:notTrueType/>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libri"/>
    <w:panose1 w:val="00000000000000000000"/>
    <w:charset w:val="00"/>
    <w:family w:val="roman"/>
    <w:notTrueType/>
    <w:pitch w:val="default"/>
  </w:font>
  <w:font w:name="DejaVu Sans">
    <w:panose1 w:val="00000000000000000000"/>
    <w:charset w:val="00"/>
    <w:family w:val="roman"/>
    <w:notTrueType/>
    <w:pitch w:val="default"/>
  </w:font>
  <w:font w:name="Noto Sans Arabic UI">
    <w:altName w:val="Cambria"/>
    <w:panose1 w:val="00000000000000000000"/>
    <w:charset w:val="00"/>
    <w:family w:val="roman"/>
    <w:notTrueType/>
    <w:pitch w:val="default"/>
  </w:font>
  <w:font w:name="Liberation Mono">
    <w:altName w:val="Calibri"/>
    <w:charset w:val="01"/>
    <w:family w:val="modern"/>
    <w:pitch w:val="fixed"/>
  </w:font>
  <w:font w:name="Liberation Serif">
    <w:altName w:val="Times New Roman"/>
    <w:charset w:val="00"/>
    <w:family w:val="roman"/>
    <w:pitch w:val="variable"/>
  </w:font>
  <w:font w:name="Noto Serif CJK SC">
    <w:charset w:val="00"/>
    <w:family w:val="auto"/>
    <w:pitch w:val="variable"/>
  </w:font>
  <w:font w:name="Helvetica Neue">
    <w:altName w:val="Arial"/>
    <w:charset w:val="00"/>
    <w:family w:val="roman"/>
    <w:pitch w:val="default"/>
  </w:font>
  <w:font w:name="Arial Unicode MS">
    <w:panose1 w:val="020B0604020202020204"/>
    <w:charset w:val="00"/>
    <w:family w:val="roman"/>
    <w:pitch w:val="default"/>
  </w:font>
  <w:font w:name="IBM Plex Sans Arabic">
    <w:panose1 w:val="020B0503050203000203"/>
    <w:charset w:val="00"/>
    <w:family w:val="swiss"/>
    <w:pitch w:val="variable"/>
    <w:sig w:usb0="A0002063" w:usb1="D000003B" w:usb2="00000008" w:usb3="00000000" w:csb0="00000141" w:csb1="00000000"/>
  </w:font>
  <w:font w:name="Traditional Arabic">
    <w:panose1 w:val="02020603050405020304"/>
    <w:charset w:val="00"/>
    <w:family w:val="roman"/>
    <w:pitch w:val="variable"/>
    <w:sig w:usb0="00002003" w:usb1="80000000" w:usb2="00000008" w:usb3="00000000" w:csb0="00000041" w:csb1="00000000"/>
  </w:font>
  <w:font w:name="Akhbar MT">
    <w:panose1 w:val="0000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F">
    <w:altName w:val="Cambria"/>
    <w:charset w:val="00"/>
    <w:family w:val="roman"/>
    <w:pitch w:val="variable"/>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24"/>
        <w:szCs w:val="24"/>
      </w:rPr>
      <w:id w:val="649642533"/>
      <w:docPartObj>
        <w:docPartGallery w:val="Page Numbers (Bottom of Page)"/>
        <w:docPartUnique/>
      </w:docPartObj>
    </w:sdtPr>
    <w:sdtEndPr>
      <w:rPr>
        <w:noProof/>
      </w:rPr>
    </w:sdtEndPr>
    <w:sdtContent>
      <w:p w14:paraId="0D65BC9C" w14:textId="38C96CD8" w:rsidR="00746D5D" w:rsidRPr="00746D5D" w:rsidRDefault="00746D5D">
        <w:pPr>
          <w:pStyle w:val="Footer"/>
          <w:jc w:val="center"/>
          <w:rPr>
            <w:b/>
            <w:bCs/>
            <w:sz w:val="24"/>
            <w:szCs w:val="24"/>
          </w:rPr>
        </w:pPr>
        <w:r w:rsidRPr="00746D5D">
          <w:rPr>
            <w:b/>
            <w:bCs/>
            <w:sz w:val="24"/>
            <w:szCs w:val="24"/>
          </w:rPr>
          <w:fldChar w:fldCharType="begin"/>
        </w:r>
        <w:r w:rsidRPr="00746D5D">
          <w:rPr>
            <w:b/>
            <w:bCs/>
            <w:sz w:val="24"/>
            <w:szCs w:val="24"/>
          </w:rPr>
          <w:instrText xml:space="preserve"> PAGE   \* MERGEFORMAT </w:instrText>
        </w:r>
        <w:r w:rsidRPr="00746D5D">
          <w:rPr>
            <w:b/>
            <w:bCs/>
            <w:sz w:val="24"/>
            <w:szCs w:val="24"/>
          </w:rPr>
          <w:fldChar w:fldCharType="separate"/>
        </w:r>
        <w:r w:rsidRPr="00746D5D">
          <w:rPr>
            <w:b/>
            <w:bCs/>
            <w:noProof/>
            <w:sz w:val="24"/>
            <w:szCs w:val="24"/>
          </w:rPr>
          <w:t>2</w:t>
        </w:r>
        <w:r w:rsidRPr="00746D5D">
          <w:rPr>
            <w:b/>
            <w:bCs/>
            <w:noProof/>
            <w:sz w:val="24"/>
            <w:szCs w:val="24"/>
          </w:rPr>
          <w:fldChar w:fldCharType="end"/>
        </w:r>
      </w:p>
    </w:sdtContent>
  </w:sdt>
  <w:p w14:paraId="245C4354" w14:textId="77777777" w:rsidR="00746D5D" w:rsidRDefault="00746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BB84E" w14:textId="77777777" w:rsidR="0056782D" w:rsidRDefault="0056782D">
      <w:pPr>
        <w:spacing w:after="0" w:line="240" w:lineRule="auto"/>
      </w:pPr>
      <w:r>
        <w:separator/>
      </w:r>
    </w:p>
  </w:footnote>
  <w:footnote w:type="continuationSeparator" w:id="0">
    <w:p w14:paraId="50CA26EA" w14:textId="77777777" w:rsidR="0056782D" w:rsidRDefault="00567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CA50D" w14:textId="0DF9DBB9" w:rsidR="00B341F8" w:rsidRDefault="00B341F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6BC1"/>
    <w:multiLevelType w:val="multilevel"/>
    <w:tmpl w:val="296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7A74"/>
    <w:multiLevelType w:val="hybridMultilevel"/>
    <w:tmpl w:val="E8603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B463B6"/>
    <w:multiLevelType w:val="multilevel"/>
    <w:tmpl w:val="267E2B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4A30DB0"/>
    <w:multiLevelType w:val="multilevel"/>
    <w:tmpl w:val="75EA307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53C72B9"/>
    <w:multiLevelType w:val="multilevel"/>
    <w:tmpl w:val="F0A0AF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6593C64"/>
    <w:multiLevelType w:val="hybridMultilevel"/>
    <w:tmpl w:val="6FEC3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CB5587"/>
    <w:multiLevelType w:val="multilevel"/>
    <w:tmpl w:val="C8F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44CA"/>
    <w:multiLevelType w:val="multilevel"/>
    <w:tmpl w:val="8A8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862BC"/>
    <w:multiLevelType w:val="hybridMultilevel"/>
    <w:tmpl w:val="2BF4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35ED4"/>
    <w:multiLevelType w:val="multilevel"/>
    <w:tmpl w:val="4D80B0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D6B008C"/>
    <w:multiLevelType w:val="multilevel"/>
    <w:tmpl w:val="309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607CB"/>
    <w:multiLevelType w:val="multilevel"/>
    <w:tmpl w:val="2AE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C6B44"/>
    <w:multiLevelType w:val="multilevel"/>
    <w:tmpl w:val="C694C8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6572D8E"/>
    <w:multiLevelType w:val="multilevel"/>
    <w:tmpl w:val="D0304A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6DD53FB"/>
    <w:multiLevelType w:val="multilevel"/>
    <w:tmpl w:val="299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E442A"/>
    <w:multiLevelType w:val="multilevel"/>
    <w:tmpl w:val="7D6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86BCF"/>
    <w:multiLevelType w:val="multilevel"/>
    <w:tmpl w:val="63B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943F5"/>
    <w:multiLevelType w:val="hybridMultilevel"/>
    <w:tmpl w:val="9DF41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FB40B7"/>
    <w:multiLevelType w:val="hybridMultilevel"/>
    <w:tmpl w:val="7A6A95AE"/>
    <w:numStyleLink w:val="Bullet"/>
  </w:abstractNum>
  <w:abstractNum w:abstractNumId="19" w15:restartNumberingAfterBreak="0">
    <w:nsid w:val="22C050A7"/>
    <w:multiLevelType w:val="multilevel"/>
    <w:tmpl w:val="9C304C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23E824CC"/>
    <w:multiLevelType w:val="multilevel"/>
    <w:tmpl w:val="D8A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D4D39"/>
    <w:multiLevelType w:val="multilevel"/>
    <w:tmpl w:val="A614F8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7B517D7"/>
    <w:multiLevelType w:val="multilevel"/>
    <w:tmpl w:val="6CA6A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28B02F35"/>
    <w:multiLevelType w:val="multilevel"/>
    <w:tmpl w:val="7BB415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8D40A9D"/>
    <w:multiLevelType w:val="multilevel"/>
    <w:tmpl w:val="96E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55607"/>
    <w:multiLevelType w:val="multilevel"/>
    <w:tmpl w:val="308850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3051428F"/>
    <w:multiLevelType w:val="multilevel"/>
    <w:tmpl w:val="35F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163E9"/>
    <w:multiLevelType w:val="multilevel"/>
    <w:tmpl w:val="542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F5E80"/>
    <w:multiLevelType w:val="hybridMultilevel"/>
    <w:tmpl w:val="7FD4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BC482F"/>
    <w:multiLevelType w:val="multilevel"/>
    <w:tmpl w:val="D9ECC29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3D2318FC"/>
    <w:multiLevelType w:val="multilevel"/>
    <w:tmpl w:val="48F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97689"/>
    <w:multiLevelType w:val="hybridMultilevel"/>
    <w:tmpl w:val="626C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743E78"/>
    <w:multiLevelType w:val="multilevel"/>
    <w:tmpl w:val="8CA62F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4A41AC5"/>
    <w:multiLevelType w:val="hybridMultilevel"/>
    <w:tmpl w:val="3DB8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1E40C0"/>
    <w:multiLevelType w:val="multilevel"/>
    <w:tmpl w:val="6B74A7D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4B316295"/>
    <w:multiLevelType w:val="multilevel"/>
    <w:tmpl w:val="84D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96898"/>
    <w:multiLevelType w:val="multilevel"/>
    <w:tmpl w:val="AEB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F0B30"/>
    <w:multiLevelType w:val="multilevel"/>
    <w:tmpl w:val="ACC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F5A72"/>
    <w:multiLevelType w:val="multilevel"/>
    <w:tmpl w:val="90D81B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Segoe UI" w:eastAsia="Times New Roman" w:hAnsi="Segoe UI" w:cs="Segoe U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14F5252"/>
    <w:multiLevelType w:val="multilevel"/>
    <w:tmpl w:val="ABEE6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625E6E5B"/>
    <w:multiLevelType w:val="multilevel"/>
    <w:tmpl w:val="CFC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533D87"/>
    <w:multiLevelType w:val="multilevel"/>
    <w:tmpl w:val="545A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101693"/>
    <w:multiLevelType w:val="multilevel"/>
    <w:tmpl w:val="8D103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64206BD8"/>
    <w:multiLevelType w:val="multilevel"/>
    <w:tmpl w:val="FB1E4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64BD6435"/>
    <w:multiLevelType w:val="hybridMultilevel"/>
    <w:tmpl w:val="1168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6862C5"/>
    <w:multiLevelType w:val="hybridMultilevel"/>
    <w:tmpl w:val="E9C4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43267B"/>
    <w:multiLevelType w:val="multilevel"/>
    <w:tmpl w:val="0A7E08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6AD37327"/>
    <w:multiLevelType w:val="multilevel"/>
    <w:tmpl w:val="05F294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6C0F539C"/>
    <w:multiLevelType w:val="multilevel"/>
    <w:tmpl w:val="83D287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03623A4"/>
    <w:multiLevelType w:val="multilevel"/>
    <w:tmpl w:val="03D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611844"/>
    <w:multiLevelType w:val="multilevel"/>
    <w:tmpl w:val="4944246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70A37BCB"/>
    <w:multiLevelType w:val="multilevel"/>
    <w:tmpl w:val="D00CDB1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719C2D94"/>
    <w:multiLevelType w:val="multilevel"/>
    <w:tmpl w:val="854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55539"/>
    <w:multiLevelType w:val="hybridMultilevel"/>
    <w:tmpl w:val="7A6A95AE"/>
    <w:styleLink w:val="Bullet"/>
    <w:lvl w:ilvl="0" w:tplc="DD0251BC">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F6C68FF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76900C22">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ED8493B6">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38BE33D2">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8C96CE5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8C9E1B8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82BCCD4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9F22520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54" w15:restartNumberingAfterBreak="0">
    <w:nsid w:val="78C27A5F"/>
    <w:multiLevelType w:val="multilevel"/>
    <w:tmpl w:val="CB9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D0248"/>
    <w:multiLevelType w:val="hybridMultilevel"/>
    <w:tmpl w:val="459E1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A415421"/>
    <w:multiLevelType w:val="multilevel"/>
    <w:tmpl w:val="774C05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7FC87727"/>
    <w:multiLevelType w:val="multilevel"/>
    <w:tmpl w:val="EE94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9"/>
  </w:num>
  <w:num w:numId="3">
    <w:abstractNumId w:val="50"/>
  </w:num>
  <w:num w:numId="4">
    <w:abstractNumId w:val="46"/>
  </w:num>
  <w:num w:numId="5">
    <w:abstractNumId w:val="9"/>
  </w:num>
  <w:num w:numId="6">
    <w:abstractNumId w:val="51"/>
  </w:num>
  <w:num w:numId="7">
    <w:abstractNumId w:val="5"/>
  </w:num>
  <w:num w:numId="8">
    <w:abstractNumId w:val="30"/>
  </w:num>
  <w:num w:numId="9">
    <w:abstractNumId w:val="14"/>
  </w:num>
  <w:num w:numId="10">
    <w:abstractNumId w:val="54"/>
  </w:num>
  <w:num w:numId="11">
    <w:abstractNumId w:val="55"/>
  </w:num>
  <w:num w:numId="12">
    <w:abstractNumId w:val="24"/>
  </w:num>
  <w:num w:numId="13">
    <w:abstractNumId w:val="20"/>
  </w:num>
  <w:num w:numId="14">
    <w:abstractNumId w:val="6"/>
  </w:num>
  <w:num w:numId="15">
    <w:abstractNumId w:val="38"/>
  </w:num>
  <w:num w:numId="16">
    <w:abstractNumId w:val="32"/>
  </w:num>
  <w:num w:numId="17">
    <w:abstractNumId w:val="45"/>
  </w:num>
  <w:num w:numId="18">
    <w:abstractNumId w:val="0"/>
  </w:num>
  <w:num w:numId="19">
    <w:abstractNumId w:val="15"/>
  </w:num>
  <w:num w:numId="20">
    <w:abstractNumId w:val="28"/>
  </w:num>
  <w:num w:numId="21">
    <w:abstractNumId w:val="23"/>
  </w:num>
  <w:num w:numId="22">
    <w:abstractNumId w:val="41"/>
  </w:num>
  <w:num w:numId="23">
    <w:abstractNumId w:val="33"/>
  </w:num>
  <w:num w:numId="24">
    <w:abstractNumId w:val="44"/>
  </w:num>
  <w:num w:numId="25">
    <w:abstractNumId w:val="8"/>
  </w:num>
  <w:num w:numId="26">
    <w:abstractNumId w:val="31"/>
  </w:num>
  <w:num w:numId="27">
    <w:abstractNumId w:val="42"/>
  </w:num>
  <w:num w:numId="28">
    <w:abstractNumId w:val="4"/>
  </w:num>
  <w:num w:numId="29">
    <w:abstractNumId w:val="22"/>
  </w:num>
  <w:num w:numId="30">
    <w:abstractNumId w:val="19"/>
  </w:num>
  <w:num w:numId="31">
    <w:abstractNumId w:val="47"/>
  </w:num>
  <w:num w:numId="32">
    <w:abstractNumId w:val="25"/>
  </w:num>
  <w:num w:numId="33">
    <w:abstractNumId w:val="43"/>
  </w:num>
  <w:num w:numId="34">
    <w:abstractNumId w:val="48"/>
  </w:num>
  <w:num w:numId="35">
    <w:abstractNumId w:val="39"/>
  </w:num>
  <w:num w:numId="36">
    <w:abstractNumId w:val="21"/>
  </w:num>
  <w:num w:numId="37">
    <w:abstractNumId w:val="12"/>
  </w:num>
  <w:num w:numId="38">
    <w:abstractNumId w:val="36"/>
  </w:num>
  <w:num w:numId="39">
    <w:abstractNumId w:val="37"/>
  </w:num>
  <w:num w:numId="40">
    <w:abstractNumId w:val="52"/>
  </w:num>
  <w:num w:numId="41">
    <w:abstractNumId w:val="26"/>
  </w:num>
  <w:num w:numId="42">
    <w:abstractNumId w:val="57"/>
  </w:num>
  <w:num w:numId="43">
    <w:abstractNumId w:val="10"/>
  </w:num>
  <w:num w:numId="44">
    <w:abstractNumId w:val="7"/>
  </w:num>
  <w:num w:numId="45">
    <w:abstractNumId w:val="27"/>
  </w:num>
  <w:num w:numId="46">
    <w:abstractNumId w:val="49"/>
  </w:num>
  <w:num w:numId="47">
    <w:abstractNumId w:val="16"/>
  </w:num>
  <w:num w:numId="48">
    <w:abstractNumId w:val="13"/>
  </w:num>
  <w:num w:numId="49">
    <w:abstractNumId w:val="56"/>
  </w:num>
  <w:num w:numId="50">
    <w:abstractNumId w:val="2"/>
  </w:num>
  <w:num w:numId="51">
    <w:abstractNumId w:val="3"/>
  </w:num>
  <w:num w:numId="52">
    <w:abstractNumId w:val="40"/>
  </w:num>
  <w:num w:numId="53">
    <w:abstractNumId w:val="35"/>
  </w:num>
  <w:num w:numId="54">
    <w:abstractNumId w:val="11"/>
  </w:num>
  <w:num w:numId="55">
    <w:abstractNumId w:val="17"/>
  </w:num>
  <w:num w:numId="56">
    <w:abstractNumId w:val="1"/>
  </w:num>
  <w:num w:numId="57">
    <w:abstractNumId w:val="53"/>
  </w:num>
  <w:num w:numId="58">
    <w:abstractNumId w:val="18"/>
  </w:num>
  <w:num w:numId="59">
    <w:abstractNumId w:val="18"/>
    <w:lvlOverride w:ilvl="0">
      <w:lvl w:ilvl="0" w:tplc="60889CC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2FC7ED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95AD5C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5BB23AB0">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CED09B6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AB0C881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4C274C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8E6AF7C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FA8C8D5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F8"/>
    <w:rsid w:val="000014C1"/>
    <w:rsid w:val="000021AB"/>
    <w:rsid w:val="00004B19"/>
    <w:rsid w:val="000053CC"/>
    <w:rsid w:val="00010DFB"/>
    <w:rsid w:val="000129FB"/>
    <w:rsid w:val="000144CE"/>
    <w:rsid w:val="0001692D"/>
    <w:rsid w:val="00021B37"/>
    <w:rsid w:val="000221A9"/>
    <w:rsid w:val="00022F93"/>
    <w:rsid w:val="0002427C"/>
    <w:rsid w:val="000263E3"/>
    <w:rsid w:val="00026909"/>
    <w:rsid w:val="00031DC0"/>
    <w:rsid w:val="00032C29"/>
    <w:rsid w:val="00033EF3"/>
    <w:rsid w:val="00034DA9"/>
    <w:rsid w:val="0003523A"/>
    <w:rsid w:val="000354BA"/>
    <w:rsid w:val="000374DB"/>
    <w:rsid w:val="00037626"/>
    <w:rsid w:val="000401E3"/>
    <w:rsid w:val="00042655"/>
    <w:rsid w:val="00042C0D"/>
    <w:rsid w:val="00043176"/>
    <w:rsid w:val="000451ED"/>
    <w:rsid w:val="0004687C"/>
    <w:rsid w:val="0005024E"/>
    <w:rsid w:val="00050B9F"/>
    <w:rsid w:val="00056146"/>
    <w:rsid w:val="00062068"/>
    <w:rsid w:val="0006290E"/>
    <w:rsid w:val="0006332E"/>
    <w:rsid w:val="00071360"/>
    <w:rsid w:val="000719C3"/>
    <w:rsid w:val="000735C5"/>
    <w:rsid w:val="00073D2F"/>
    <w:rsid w:val="000741DF"/>
    <w:rsid w:val="000757F1"/>
    <w:rsid w:val="0007714F"/>
    <w:rsid w:val="00083E94"/>
    <w:rsid w:val="000912C2"/>
    <w:rsid w:val="000918CC"/>
    <w:rsid w:val="00095791"/>
    <w:rsid w:val="000A1B1C"/>
    <w:rsid w:val="000A2F70"/>
    <w:rsid w:val="000A2FCC"/>
    <w:rsid w:val="000A68DB"/>
    <w:rsid w:val="000A694B"/>
    <w:rsid w:val="000B2CFD"/>
    <w:rsid w:val="000B4ED3"/>
    <w:rsid w:val="000B5539"/>
    <w:rsid w:val="000B5CC2"/>
    <w:rsid w:val="000B6399"/>
    <w:rsid w:val="000C19E4"/>
    <w:rsid w:val="000C4E9F"/>
    <w:rsid w:val="000C7727"/>
    <w:rsid w:val="000D1516"/>
    <w:rsid w:val="000D3456"/>
    <w:rsid w:val="000D40E5"/>
    <w:rsid w:val="000D4392"/>
    <w:rsid w:val="000D4A4B"/>
    <w:rsid w:val="000E0F3D"/>
    <w:rsid w:val="000E364D"/>
    <w:rsid w:val="000E3F19"/>
    <w:rsid w:val="000F0E1D"/>
    <w:rsid w:val="000F1854"/>
    <w:rsid w:val="000F2366"/>
    <w:rsid w:val="000F4155"/>
    <w:rsid w:val="000F4278"/>
    <w:rsid w:val="000F4728"/>
    <w:rsid w:val="00100F7F"/>
    <w:rsid w:val="00101925"/>
    <w:rsid w:val="0010381F"/>
    <w:rsid w:val="00106AFC"/>
    <w:rsid w:val="00106BC7"/>
    <w:rsid w:val="00106DA4"/>
    <w:rsid w:val="00110B2B"/>
    <w:rsid w:val="00116B1F"/>
    <w:rsid w:val="00120792"/>
    <w:rsid w:val="00132876"/>
    <w:rsid w:val="00137F39"/>
    <w:rsid w:val="001442B0"/>
    <w:rsid w:val="0014457F"/>
    <w:rsid w:val="00144F42"/>
    <w:rsid w:val="00147E49"/>
    <w:rsid w:val="00151319"/>
    <w:rsid w:val="00151D51"/>
    <w:rsid w:val="001552E3"/>
    <w:rsid w:val="00155E6F"/>
    <w:rsid w:val="0016544C"/>
    <w:rsid w:val="00165EEB"/>
    <w:rsid w:val="001671F1"/>
    <w:rsid w:val="0017107F"/>
    <w:rsid w:val="0017318E"/>
    <w:rsid w:val="00173FF4"/>
    <w:rsid w:val="001754C4"/>
    <w:rsid w:val="00175F45"/>
    <w:rsid w:val="00177F5F"/>
    <w:rsid w:val="0018296A"/>
    <w:rsid w:val="00182CD0"/>
    <w:rsid w:val="00183E6A"/>
    <w:rsid w:val="00184DC0"/>
    <w:rsid w:val="001855DA"/>
    <w:rsid w:val="0018563F"/>
    <w:rsid w:val="00187117"/>
    <w:rsid w:val="00194E83"/>
    <w:rsid w:val="0019686B"/>
    <w:rsid w:val="001A252C"/>
    <w:rsid w:val="001A2CF0"/>
    <w:rsid w:val="001A359C"/>
    <w:rsid w:val="001A395A"/>
    <w:rsid w:val="001A5355"/>
    <w:rsid w:val="001A75DA"/>
    <w:rsid w:val="001A7A4A"/>
    <w:rsid w:val="001B1982"/>
    <w:rsid w:val="001B2C66"/>
    <w:rsid w:val="001B6564"/>
    <w:rsid w:val="001B694E"/>
    <w:rsid w:val="001B7324"/>
    <w:rsid w:val="001C1331"/>
    <w:rsid w:val="001C30FA"/>
    <w:rsid w:val="001C5491"/>
    <w:rsid w:val="001C7674"/>
    <w:rsid w:val="001D410F"/>
    <w:rsid w:val="001D6D8C"/>
    <w:rsid w:val="001D7040"/>
    <w:rsid w:val="001E0675"/>
    <w:rsid w:val="001E2B11"/>
    <w:rsid w:val="001E79FE"/>
    <w:rsid w:val="001F71F9"/>
    <w:rsid w:val="00203B9E"/>
    <w:rsid w:val="00203EC2"/>
    <w:rsid w:val="00204DA0"/>
    <w:rsid w:val="00205EF1"/>
    <w:rsid w:val="00207105"/>
    <w:rsid w:val="00207568"/>
    <w:rsid w:val="00207897"/>
    <w:rsid w:val="0021057D"/>
    <w:rsid w:val="00211754"/>
    <w:rsid w:val="00212698"/>
    <w:rsid w:val="00214BF9"/>
    <w:rsid w:val="00223AEC"/>
    <w:rsid w:val="002255D9"/>
    <w:rsid w:val="00232ECD"/>
    <w:rsid w:val="002331C3"/>
    <w:rsid w:val="002345C1"/>
    <w:rsid w:val="00236A7A"/>
    <w:rsid w:val="002371F0"/>
    <w:rsid w:val="002406AC"/>
    <w:rsid w:val="0024250B"/>
    <w:rsid w:val="00244047"/>
    <w:rsid w:val="00245035"/>
    <w:rsid w:val="002465EA"/>
    <w:rsid w:val="0025068D"/>
    <w:rsid w:val="00251E05"/>
    <w:rsid w:val="002542F0"/>
    <w:rsid w:val="00254861"/>
    <w:rsid w:val="002555C3"/>
    <w:rsid w:val="00256915"/>
    <w:rsid w:val="00260B4E"/>
    <w:rsid w:val="002612C7"/>
    <w:rsid w:val="00261DDE"/>
    <w:rsid w:val="00262E76"/>
    <w:rsid w:val="00263247"/>
    <w:rsid w:val="00263F18"/>
    <w:rsid w:val="00264E74"/>
    <w:rsid w:val="0026549B"/>
    <w:rsid w:val="00266311"/>
    <w:rsid w:val="00266423"/>
    <w:rsid w:val="00266817"/>
    <w:rsid w:val="002669D6"/>
    <w:rsid w:val="00270EAE"/>
    <w:rsid w:val="00271CB6"/>
    <w:rsid w:val="00274B36"/>
    <w:rsid w:val="00276E8A"/>
    <w:rsid w:val="002775EE"/>
    <w:rsid w:val="002804A5"/>
    <w:rsid w:val="00282E38"/>
    <w:rsid w:val="0028453C"/>
    <w:rsid w:val="00285136"/>
    <w:rsid w:val="00291BB8"/>
    <w:rsid w:val="00292E22"/>
    <w:rsid w:val="00294C70"/>
    <w:rsid w:val="00294DED"/>
    <w:rsid w:val="00295F5C"/>
    <w:rsid w:val="002A14DD"/>
    <w:rsid w:val="002A2C55"/>
    <w:rsid w:val="002A562B"/>
    <w:rsid w:val="002B1C2D"/>
    <w:rsid w:val="002B21A3"/>
    <w:rsid w:val="002B2834"/>
    <w:rsid w:val="002B41F7"/>
    <w:rsid w:val="002B571E"/>
    <w:rsid w:val="002C006B"/>
    <w:rsid w:val="002C1885"/>
    <w:rsid w:val="002C1FFD"/>
    <w:rsid w:val="002C2E97"/>
    <w:rsid w:val="002C4E93"/>
    <w:rsid w:val="002C59C4"/>
    <w:rsid w:val="002C697F"/>
    <w:rsid w:val="002D0356"/>
    <w:rsid w:val="002D03E1"/>
    <w:rsid w:val="002D4DD1"/>
    <w:rsid w:val="002E45DF"/>
    <w:rsid w:val="002E4BAA"/>
    <w:rsid w:val="002E580F"/>
    <w:rsid w:val="002E5DA0"/>
    <w:rsid w:val="002F09F9"/>
    <w:rsid w:val="002F0ED5"/>
    <w:rsid w:val="002F11B5"/>
    <w:rsid w:val="002F4EAA"/>
    <w:rsid w:val="002F70AD"/>
    <w:rsid w:val="003047C4"/>
    <w:rsid w:val="003048B9"/>
    <w:rsid w:val="00305DBC"/>
    <w:rsid w:val="00306EC7"/>
    <w:rsid w:val="003118FA"/>
    <w:rsid w:val="00313387"/>
    <w:rsid w:val="003210A8"/>
    <w:rsid w:val="0032554B"/>
    <w:rsid w:val="003361F6"/>
    <w:rsid w:val="003362B3"/>
    <w:rsid w:val="003402F7"/>
    <w:rsid w:val="00340D5E"/>
    <w:rsid w:val="00342084"/>
    <w:rsid w:val="00344E0F"/>
    <w:rsid w:val="0036425E"/>
    <w:rsid w:val="00364FE7"/>
    <w:rsid w:val="00374E44"/>
    <w:rsid w:val="00376BAB"/>
    <w:rsid w:val="00383FAC"/>
    <w:rsid w:val="00386F82"/>
    <w:rsid w:val="0038728A"/>
    <w:rsid w:val="00387A8C"/>
    <w:rsid w:val="003905AC"/>
    <w:rsid w:val="003916C4"/>
    <w:rsid w:val="003A06EF"/>
    <w:rsid w:val="003A0D09"/>
    <w:rsid w:val="003A2864"/>
    <w:rsid w:val="003A3E36"/>
    <w:rsid w:val="003A5DD6"/>
    <w:rsid w:val="003A6AF4"/>
    <w:rsid w:val="003B2FCC"/>
    <w:rsid w:val="003C0192"/>
    <w:rsid w:val="003C1404"/>
    <w:rsid w:val="003C1AE2"/>
    <w:rsid w:val="003C1DCF"/>
    <w:rsid w:val="003C4C61"/>
    <w:rsid w:val="003C4DAC"/>
    <w:rsid w:val="003D1AF2"/>
    <w:rsid w:val="003D2769"/>
    <w:rsid w:val="003D6C22"/>
    <w:rsid w:val="003E02D9"/>
    <w:rsid w:val="003E16F2"/>
    <w:rsid w:val="003E2B05"/>
    <w:rsid w:val="003E5382"/>
    <w:rsid w:val="003E6CF4"/>
    <w:rsid w:val="003E6D67"/>
    <w:rsid w:val="003F01A5"/>
    <w:rsid w:val="003F5676"/>
    <w:rsid w:val="003F5B62"/>
    <w:rsid w:val="004014BD"/>
    <w:rsid w:val="004014E0"/>
    <w:rsid w:val="00406909"/>
    <w:rsid w:val="00412178"/>
    <w:rsid w:val="004122FF"/>
    <w:rsid w:val="0041386B"/>
    <w:rsid w:val="00413AEA"/>
    <w:rsid w:val="00426C1E"/>
    <w:rsid w:val="00427B4A"/>
    <w:rsid w:val="00427FA6"/>
    <w:rsid w:val="00437749"/>
    <w:rsid w:val="00440C96"/>
    <w:rsid w:val="004430DB"/>
    <w:rsid w:val="0044411F"/>
    <w:rsid w:val="00447D9D"/>
    <w:rsid w:val="00450F6F"/>
    <w:rsid w:val="004539C8"/>
    <w:rsid w:val="00453BC6"/>
    <w:rsid w:val="00456A66"/>
    <w:rsid w:val="00457531"/>
    <w:rsid w:val="004576C2"/>
    <w:rsid w:val="00465637"/>
    <w:rsid w:val="004727BA"/>
    <w:rsid w:val="0047539C"/>
    <w:rsid w:val="00475B01"/>
    <w:rsid w:val="00481851"/>
    <w:rsid w:val="00485E3E"/>
    <w:rsid w:val="0049151D"/>
    <w:rsid w:val="0049192F"/>
    <w:rsid w:val="00492AA7"/>
    <w:rsid w:val="004A0196"/>
    <w:rsid w:val="004A2AF3"/>
    <w:rsid w:val="004A4409"/>
    <w:rsid w:val="004A55D0"/>
    <w:rsid w:val="004A7921"/>
    <w:rsid w:val="004B2E7A"/>
    <w:rsid w:val="004B44B8"/>
    <w:rsid w:val="004B62F6"/>
    <w:rsid w:val="004B6DC1"/>
    <w:rsid w:val="004B727A"/>
    <w:rsid w:val="004C3233"/>
    <w:rsid w:val="004C3B2B"/>
    <w:rsid w:val="004C5E83"/>
    <w:rsid w:val="004C6D27"/>
    <w:rsid w:val="004D29F5"/>
    <w:rsid w:val="004D40CA"/>
    <w:rsid w:val="004E1573"/>
    <w:rsid w:val="004E15D1"/>
    <w:rsid w:val="004E17F0"/>
    <w:rsid w:val="004E298A"/>
    <w:rsid w:val="004E2B72"/>
    <w:rsid w:val="004E62D9"/>
    <w:rsid w:val="004F02F3"/>
    <w:rsid w:val="004F2F7D"/>
    <w:rsid w:val="004F3B6E"/>
    <w:rsid w:val="004F4D07"/>
    <w:rsid w:val="004F511D"/>
    <w:rsid w:val="004F59CC"/>
    <w:rsid w:val="0050002E"/>
    <w:rsid w:val="00500A35"/>
    <w:rsid w:val="00500DAD"/>
    <w:rsid w:val="005019EA"/>
    <w:rsid w:val="00503E82"/>
    <w:rsid w:val="00510D60"/>
    <w:rsid w:val="00510F4A"/>
    <w:rsid w:val="00515488"/>
    <w:rsid w:val="00516DFB"/>
    <w:rsid w:val="005173EE"/>
    <w:rsid w:val="00523481"/>
    <w:rsid w:val="00524E3A"/>
    <w:rsid w:val="00524F6B"/>
    <w:rsid w:val="005266B7"/>
    <w:rsid w:val="00530055"/>
    <w:rsid w:val="00530618"/>
    <w:rsid w:val="0053101B"/>
    <w:rsid w:val="005313A3"/>
    <w:rsid w:val="0054284B"/>
    <w:rsid w:val="00542BB7"/>
    <w:rsid w:val="00550FDD"/>
    <w:rsid w:val="005512E3"/>
    <w:rsid w:val="0055257F"/>
    <w:rsid w:val="0055517A"/>
    <w:rsid w:val="00560955"/>
    <w:rsid w:val="00560BDC"/>
    <w:rsid w:val="00567473"/>
    <w:rsid w:val="0056782D"/>
    <w:rsid w:val="00571722"/>
    <w:rsid w:val="00571C1B"/>
    <w:rsid w:val="00573B84"/>
    <w:rsid w:val="005765B5"/>
    <w:rsid w:val="00583758"/>
    <w:rsid w:val="005839CE"/>
    <w:rsid w:val="00583B75"/>
    <w:rsid w:val="005846AE"/>
    <w:rsid w:val="0058644C"/>
    <w:rsid w:val="00591543"/>
    <w:rsid w:val="005940B3"/>
    <w:rsid w:val="005975B6"/>
    <w:rsid w:val="005A1721"/>
    <w:rsid w:val="005A2406"/>
    <w:rsid w:val="005A24D0"/>
    <w:rsid w:val="005A2761"/>
    <w:rsid w:val="005A3C85"/>
    <w:rsid w:val="005A541D"/>
    <w:rsid w:val="005A5FD3"/>
    <w:rsid w:val="005A7EC7"/>
    <w:rsid w:val="005B6337"/>
    <w:rsid w:val="005B7F19"/>
    <w:rsid w:val="005C0904"/>
    <w:rsid w:val="005C2D53"/>
    <w:rsid w:val="005D4D0C"/>
    <w:rsid w:val="005D601E"/>
    <w:rsid w:val="005D782D"/>
    <w:rsid w:val="005E239E"/>
    <w:rsid w:val="005E56ED"/>
    <w:rsid w:val="005E6810"/>
    <w:rsid w:val="005F0060"/>
    <w:rsid w:val="005F1696"/>
    <w:rsid w:val="005F1FD9"/>
    <w:rsid w:val="005F507C"/>
    <w:rsid w:val="005F52DF"/>
    <w:rsid w:val="005F6B05"/>
    <w:rsid w:val="005F73FE"/>
    <w:rsid w:val="00601E13"/>
    <w:rsid w:val="0060319C"/>
    <w:rsid w:val="0060332C"/>
    <w:rsid w:val="006039F4"/>
    <w:rsid w:val="006048E9"/>
    <w:rsid w:val="006063DC"/>
    <w:rsid w:val="006064E7"/>
    <w:rsid w:val="006076E5"/>
    <w:rsid w:val="006106AD"/>
    <w:rsid w:val="00612CFA"/>
    <w:rsid w:val="006132A9"/>
    <w:rsid w:val="00614758"/>
    <w:rsid w:val="00615521"/>
    <w:rsid w:val="006166EE"/>
    <w:rsid w:val="0062012B"/>
    <w:rsid w:val="00622335"/>
    <w:rsid w:val="00622AAC"/>
    <w:rsid w:val="006252BF"/>
    <w:rsid w:val="00625510"/>
    <w:rsid w:val="00627FB4"/>
    <w:rsid w:val="0063137E"/>
    <w:rsid w:val="00632F09"/>
    <w:rsid w:val="00633D4D"/>
    <w:rsid w:val="006340E8"/>
    <w:rsid w:val="0063484E"/>
    <w:rsid w:val="0063691C"/>
    <w:rsid w:val="006406C7"/>
    <w:rsid w:val="00640D48"/>
    <w:rsid w:val="006437F3"/>
    <w:rsid w:val="0064775B"/>
    <w:rsid w:val="00652B9D"/>
    <w:rsid w:val="00655E67"/>
    <w:rsid w:val="00656217"/>
    <w:rsid w:val="00661E75"/>
    <w:rsid w:val="00663F45"/>
    <w:rsid w:val="006660AE"/>
    <w:rsid w:val="006663AE"/>
    <w:rsid w:val="00667064"/>
    <w:rsid w:val="00667597"/>
    <w:rsid w:val="006718D5"/>
    <w:rsid w:val="00673180"/>
    <w:rsid w:val="00673921"/>
    <w:rsid w:val="00674759"/>
    <w:rsid w:val="00674A3A"/>
    <w:rsid w:val="00674B24"/>
    <w:rsid w:val="00686040"/>
    <w:rsid w:val="00686879"/>
    <w:rsid w:val="00691058"/>
    <w:rsid w:val="0069169E"/>
    <w:rsid w:val="00691DAA"/>
    <w:rsid w:val="006A0C90"/>
    <w:rsid w:val="006A151E"/>
    <w:rsid w:val="006A51EF"/>
    <w:rsid w:val="006A7DC0"/>
    <w:rsid w:val="006B1AD0"/>
    <w:rsid w:val="006B1E91"/>
    <w:rsid w:val="006B25AC"/>
    <w:rsid w:val="006B57EB"/>
    <w:rsid w:val="006C1867"/>
    <w:rsid w:val="006C39FF"/>
    <w:rsid w:val="006C461B"/>
    <w:rsid w:val="006C678E"/>
    <w:rsid w:val="006C743F"/>
    <w:rsid w:val="006D107B"/>
    <w:rsid w:val="006D56B1"/>
    <w:rsid w:val="006E5B24"/>
    <w:rsid w:val="006E5F09"/>
    <w:rsid w:val="006F3150"/>
    <w:rsid w:val="006F37B5"/>
    <w:rsid w:val="006F41B0"/>
    <w:rsid w:val="006F617A"/>
    <w:rsid w:val="006F7ADC"/>
    <w:rsid w:val="0070058F"/>
    <w:rsid w:val="00700994"/>
    <w:rsid w:val="00701292"/>
    <w:rsid w:val="00701CC2"/>
    <w:rsid w:val="00702D91"/>
    <w:rsid w:val="00704246"/>
    <w:rsid w:val="00707737"/>
    <w:rsid w:val="00710B35"/>
    <w:rsid w:val="00715D7C"/>
    <w:rsid w:val="007220F0"/>
    <w:rsid w:val="00722E2F"/>
    <w:rsid w:val="00724FF6"/>
    <w:rsid w:val="0072650E"/>
    <w:rsid w:val="00726AB7"/>
    <w:rsid w:val="00733521"/>
    <w:rsid w:val="00736010"/>
    <w:rsid w:val="007400F4"/>
    <w:rsid w:val="00740B8A"/>
    <w:rsid w:val="00744B99"/>
    <w:rsid w:val="007456D7"/>
    <w:rsid w:val="007457D3"/>
    <w:rsid w:val="007466A9"/>
    <w:rsid w:val="00746B61"/>
    <w:rsid w:val="00746D5D"/>
    <w:rsid w:val="00747D29"/>
    <w:rsid w:val="0075732F"/>
    <w:rsid w:val="00767EEA"/>
    <w:rsid w:val="00770D1C"/>
    <w:rsid w:val="00771407"/>
    <w:rsid w:val="00773136"/>
    <w:rsid w:val="00773EE2"/>
    <w:rsid w:val="00775113"/>
    <w:rsid w:val="00775ACF"/>
    <w:rsid w:val="00777C6C"/>
    <w:rsid w:val="00780889"/>
    <w:rsid w:val="00781878"/>
    <w:rsid w:val="00783279"/>
    <w:rsid w:val="00784837"/>
    <w:rsid w:val="007860DD"/>
    <w:rsid w:val="0078613E"/>
    <w:rsid w:val="0078668B"/>
    <w:rsid w:val="00786A71"/>
    <w:rsid w:val="00791BBA"/>
    <w:rsid w:val="00791C58"/>
    <w:rsid w:val="00796399"/>
    <w:rsid w:val="007A05A9"/>
    <w:rsid w:val="007A1FB4"/>
    <w:rsid w:val="007A266A"/>
    <w:rsid w:val="007A305F"/>
    <w:rsid w:val="007A4CDC"/>
    <w:rsid w:val="007A5E71"/>
    <w:rsid w:val="007A6EB0"/>
    <w:rsid w:val="007B336A"/>
    <w:rsid w:val="007B41F8"/>
    <w:rsid w:val="007B7444"/>
    <w:rsid w:val="007C0496"/>
    <w:rsid w:val="007C29BD"/>
    <w:rsid w:val="007C3F79"/>
    <w:rsid w:val="007C6376"/>
    <w:rsid w:val="007C7C7E"/>
    <w:rsid w:val="007D1026"/>
    <w:rsid w:val="007D3110"/>
    <w:rsid w:val="007E35B7"/>
    <w:rsid w:val="007E3829"/>
    <w:rsid w:val="007E7EE0"/>
    <w:rsid w:val="007F0384"/>
    <w:rsid w:val="007F1A67"/>
    <w:rsid w:val="007F269B"/>
    <w:rsid w:val="007F2E57"/>
    <w:rsid w:val="007F3524"/>
    <w:rsid w:val="007F5219"/>
    <w:rsid w:val="007F6722"/>
    <w:rsid w:val="007F69D4"/>
    <w:rsid w:val="007F6A8C"/>
    <w:rsid w:val="00801753"/>
    <w:rsid w:val="00801974"/>
    <w:rsid w:val="0080256E"/>
    <w:rsid w:val="008055F5"/>
    <w:rsid w:val="00812740"/>
    <w:rsid w:val="00814640"/>
    <w:rsid w:val="00814B72"/>
    <w:rsid w:val="008170BA"/>
    <w:rsid w:val="008200F4"/>
    <w:rsid w:val="00822531"/>
    <w:rsid w:val="00823E8A"/>
    <w:rsid w:val="00830716"/>
    <w:rsid w:val="00831493"/>
    <w:rsid w:val="0083237E"/>
    <w:rsid w:val="0083621B"/>
    <w:rsid w:val="008400A8"/>
    <w:rsid w:val="00841E04"/>
    <w:rsid w:val="00842897"/>
    <w:rsid w:val="00842E41"/>
    <w:rsid w:val="008468BD"/>
    <w:rsid w:val="0085381E"/>
    <w:rsid w:val="00855415"/>
    <w:rsid w:val="0085583C"/>
    <w:rsid w:val="00863779"/>
    <w:rsid w:val="00865E50"/>
    <w:rsid w:val="0086675E"/>
    <w:rsid w:val="008671E4"/>
    <w:rsid w:val="00870270"/>
    <w:rsid w:val="00874F61"/>
    <w:rsid w:val="008770DA"/>
    <w:rsid w:val="00877E2B"/>
    <w:rsid w:val="00881678"/>
    <w:rsid w:val="00881BE7"/>
    <w:rsid w:val="00881F5F"/>
    <w:rsid w:val="008836A3"/>
    <w:rsid w:val="00892EF0"/>
    <w:rsid w:val="00895A09"/>
    <w:rsid w:val="00897260"/>
    <w:rsid w:val="008A039C"/>
    <w:rsid w:val="008A061B"/>
    <w:rsid w:val="008A09AF"/>
    <w:rsid w:val="008A1A3E"/>
    <w:rsid w:val="008A1A4B"/>
    <w:rsid w:val="008A2FF3"/>
    <w:rsid w:val="008A365A"/>
    <w:rsid w:val="008B348C"/>
    <w:rsid w:val="008B3B89"/>
    <w:rsid w:val="008B49B8"/>
    <w:rsid w:val="008C13E4"/>
    <w:rsid w:val="008C679E"/>
    <w:rsid w:val="008D4D69"/>
    <w:rsid w:val="008E0CA6"/>
    <w:rsid w:val="008E7373"/>
    <w:rsid w:val="008F0F7A"/>
    <w:rsid w:val="008F180C"/>
    <w:rsid w:val="008F1906"/>
    <w:rsid w:val="008F1AB9"/>
    <w:rsid w:val="008F2B1A"/>
    <w:rsid w:val="008F3BA8"/>
    <w:rsid w:val="008F576C"/>
    <w:rsid w:val="008F5A18"/>
    <w:rsid w:val="00901E26"/>
    <w:rsid w:val="00901FD3"/>
    <w:rsid w:val="009028CE"/>
    <w:rsid w:val="0090323F"/>
    <w:rsid w:val="0090545A"/>
    <w:rsid w:val="009122E0"/>
    <w:rsid w:val="0091487B"/>
    <w:rsid w:val="00914C8A"/>
    <w:rsid w:val="0091590A"/>
    <w:rsid w:val="00920965"/>
    <w:rsid w:val="00921A48"/>
    <w:rsid w:val="00925EE8"/>
    <w:rsid w:val="00931AA5"/>
    <w:rsid w:val="00932469"/>
    <w:rsid w:val="00935E25"/>
    <w:rsid w:val="00940487"/>
    <w:rsid w:val="00942789"/>
    <w:rsid w:val="00942ECA"/>
    <w:rsid w:val="009508BF"/>
    <w:rsid w:val="00952530"/>
    <w:rsid w:val="00952D35"/>
    <w:rsid w:val="009548E6"/>
    <w:rsid w:val="00955F14"/>
    <w:rsid w:val="009600AB"/>
    <w:rsid w:val="00960837"/>
    <w:rsid w:val="00962679"/>
    <w:rsid w:val="00967CE2"/>
    <w:rsid w:val="009705BC"/>
    <w:rsid w:val="00970A20"/>
    <w:rsid w:val="00971F9F"/>
    <w:rsid w:val="00972779"/>
    <w:rsid w:val="009760D4"/>
    <w:rsid w:val="00977032"/>
    <w:rsid w:val="00986166"/>
    <w:rsid w:val="00994755"/>
    <w:rsid w:val="00997560"/>
    <w:rsid w:val="009A03D8"/>
    <w:rsid w:val="009A138A"/>
    <w:rsid w:val="009A3147"/>
    <w:rsid w:val="009A54CD"/>
    <w:rsid w:val="009A57A7"/>
    <w:rsid w:val="009B4400"/>
    <w:rsid w:val="009B757B"/>
    <w:rsid w:val="009C16BD"/>
    <w:rsid w:val="009C1B79"/>
    <w:rsid w:val="009C24F6"/>
    <w:rsid w:val="009C2AD4"/>
    <w:rsid w:val="009D3252"/>
    <w:rsid w:val="009E00F0"/>
    <w:rsid w:val="009E0804"/>
    <w:rsid w:val="009E0995"/>
    <w:rsid w:val="009E1EA1"/>
    <w:rsid w:val="009E2EC6"/>
    <w:rsid w:val="009E568D"/>
    <w:rsid w:val="009F0E0C"/>
    <w:rsid w:val="009F5F22"/>
    <w:rsid w:val="00A01E4D"/>
    <w:rsid w:val="00A03058"/>
    <w:rsid w:val="00A04707"/>
    <w:rsid w:val="00A0475B"/>
    <w:rsid w:val="00A1123A"/>
    <w:rsid w:val="00A1222C"/>
    <w:rsid w:val="00A145CF"/>
    <w:rsid w:val="00A1676A"/>
    <w:rsid w:val="00A17861"/>
    <w:rsid w:val="00A259A0"/>
    <w:rsid w:val="00A25F83"/>
    <w:rsid w:val="00A27E7B"/>
    <w:rsid w:val="00A3380F"/>
    <w:rsid w:val="00A35230"/>
    <w:rsid w:val="00A355FA"/>
    <w:rsid w:val="00A41E19"/>
    <w:rsid w:val="00A4460D"/>
    <w:rsid w:val="00A46182"/>
    <w:rsid w:val="00A50918"/>
    <w:rsid w:val="00A50C40"/>
    <w:rsid w:val="00A53C16"/>
    <w:rsid w:val="00A54319"/>
    <w:rsid w:val="00A562B4"/>
    <w:rsid w:val="00A56932"/>
    <w:rsid w:val="00A63C78"/>
    <w:rsid w:val="00A6551D"/>
    <w:rsid w:val="00A702A7"/>
    <w:rsid w:val="00A70A41"/>
    <w:rsid w:val="00A7279E"/>
    <w:rsid w:val="00A742E1"/>
    <w:rsid w:val="00A75806"/>
    <w:rsid w:val="00A7583D"/>
    <w:rsid w:val="00A77F04"/>
    <w:rsid w:val="00A77F14"/>
    <w:rsid w:val="00A80574"/>
    <w:rsid w:val="00A80E8A"/>
    <w:rsid w:val="00A82328"/>
    <w:rsid w:val="00A828AE"/>
    <w:rsid w:val="00A833C4"/>
    <w:rsid w:val="00A84DD2"/>
    <w:rsid w:val="00A87167"/>
    <w:rsid w:val="00A90BD8"/>
    <w:rsid w:val="00A911F6"/>
    <w:rsid w:val="00A9174E"/>
    <w:rsid w:val="00A92853"/>
    <w:rsid w:val="00A92859"/>
    <w:rsid w:val="00A9308F"/>
    <w:rsid w:val="00A9466E"/>
    <w:rsid w:val="00A94BB3"/>
    <w:rsid w:val="00A97A99"/>
    <w:rsid w:val="00AA0210"/>
    <w:rsid w:val="00AA141E"/>
    <w:rsid w:val="00AA1848"/>
    <w:rsid w:val="00AA4790"/>
    <w:rsid w:val="00AA4FE0"/>
    <w:rsid w:val="00AB3143"/>
    <w:rsid w:val="00AB6DB6"/>
    <w:rsid w:val="00AB748D"/>
    <w:rsid w:val="00AB755C"/>
    <w:rsid w:val="00AC001E"/>
    <w:rsid w:val="00AC470E"/>
    <w:rsid w:val="00AC4B7A"/>
    <w:rsid w:val="00AD2BE7"/>
    <w:rsid w:val="00AD45E5"/>
    <w:rsid w:val="00AD4F2A"/>
    <w:rsid w:val="00AD5A57"/>
    <w:rsid w:val="00AE00E8"/>
    <w:rsid w:val="00AE0631"/>
    <w:rsid w:val="00AE1D26"/>
    <w:rsid w:val="00AE24C5"/>
    <w:rsid w:val="00AE28B4"/>
    <w:rsid w:val="00AE3427"/>
    <w:rsid w:val="00AF0945"/>
    <w:rsid w:val="00AF104F"/>
    <w:rsid w:val="00AF337E"/>
    <w:rsid w:val="00AF4337"/>
    <w:rsid w:val="00AF5096"/>
    <w:rsid w:val="00AF7688"/>
    <w:rsid w:val="00B0278E"/>
    <w:rsid w:val="00B029BC"/>
    <w:rsid w:val="00B031B0"/>
    <w:rsid w:val="00B0335A"/>
    <w:rsid w:val="00B03D7F"/>
    <w:rsid w:val="00B06D26"/>
    <w:rsid w:val="00B1428B"/>
    <w:rsid w:val="00B207B9"/>
    <w:rsid w:val="00B21D04"/>
    <w:rsid w:val="00B237F8"/>
    <w:rsid w:val="00B26D6A"/>
    <w:rsid w:val="00B30776"/>
    <w:rsid w:val="00B30786"/>
    <w:rsid w:val="00B324CD"/>
    <w:rsid w:val="00B32BA2"/>
    <w:rsid w:val="00B33899"/>
    <w:rsid w:val="00B341F8"/>
    <w:rsid w:val="00B34BF0"/>
    <w:rsid w:val="00B36785"/>
    <w:rsid w:val="00B36D8E"/>
    <w:rsid w:val="00B43DAB"/>
    <w:rsid w:val="00B50210"/>
    <w:rsid w:val="00B50F4F"/>
    <w:rsid w:val="00B51E0D"/>
    <w:rsid w:val="00B52D12"/>
    <w:rsid w:val="00B544CB"/>
    <w:rsid w:val="00B578CD"/>
    <w:rsid w:val="00B671F7"/>
    <w:rsid w:val="00B71922"/>
    <w:rsid w:val="00B724F2"/>
    <w:rsid w:val="00B737FB"/>
    <w:rsid w:val="00B80B01"/>
    <w:rsid w:val="00B82FDF"/>
    <w:rsid w:val="00B861A5"/>
    <w:rsid w:val="00B9405D"/>
    <w:rsid w:val="00B941EC"/>
    <w:rsid w:val="00B94D5A"/>
    <w:rsid w:val="00BA18C3"/>
    <w:rsid w:val="00BA19AD"/>
    <w:rsid w:val="00BA1F6C"/>
    <w:rsid w:val="00BA4E5F"/>
    <w:rsid w:val="00BA5E7D"/>
    <w:rsid w:val="00BB3EEF"/>
    <w:rsid w:val="00BB5F90"/>
    <w:rsid w:val="00BC1E78"/>
    <w:rsid w:val="00BC20BB"/>
    <w:rsid w:val="00BC2A4E"/>
    <w:rsid w:val="00BC4842"/>
    <w:rsid w:val="00BC5DC7"/>
    <w:rsid w:val="00BC6ED8"/>
    <w:rsid w:val="00BD004A"/>
    <w:rsid w:val="00BD0FC3"/>
    <w:rsid w:val="00BD1699"/>
    <w:rsid w:val="00BD170D"/>
    <w:rsid w:val="00BD1D20"/>
    <w:rsid w:val="00BD51A0"/>
    <w:rsid w:val="00BD61FE"/>
    <w:rsid w:val="00BD669A"/>
    <w:rsid w:val="00BD7698"/>
    <w:rsid w:val="00BE44F6"/>
    <w:rsid w:val="00BE4527"/>
    <w:rsid w:val="00BE6481"/>
    <w:rsid w:val="00BE6A24"/>
    <w:rsid w:val="00BF0019"/>
    <w:rsid w:val="00BF290F"/>
    <w:rsid w:val="00BF3A9D"/>
    <w:rsid w:val="00BF6162"/>
    <w:rsid w:val="00C007F9"/>
    <w:rsid w:val="00C02BA1"/>
    <w:rsid w:val="00C03CB6"/>
    <w:rsid w:val="00C05169"/>
    <w:rsid w:val="00C06C71"/>
    <w:rsid w:val="00C106AD"/>
    <w:rsid w:val="00C11186"/>
    <w:rsid w:val="00C13D27"/>
    <w:rsid w:val="00C13DFA"/>
    <w:rsid w:val="00C16A0D"/>
    <w:rsid w:val="00C16E2C"/>
    <w:rsid w:val="00C16FA8"/>
    <w:rsid w:val="00C170B1"/>
    <w:rsid w:val="00C20D98"/>
    <w:rsid w:val="00C218C3"/>
    <w:rsid w:val="00C22396"/>
    <w:rsid w:val="00C230A6"/>
    <w:rsid w:val="00C251C9"/>
    <w:rsid w:val="00C25732"/>
    <w:rsid w:val="00C26F37"/>
    <w:rsid w:val="00C31551"/>
    <w:rsid w:val="00C375F6"/>
    <w:rsid w:val="00C40432"/>
    <w:rsid w:val="00C40E67"/>
    <w:rsid w:val="00C41E5C"/>
    <w:rsid w:val="00C436FE"/>
    <w:rsid w:val="00C51CE3"/>
    <w:rsid w:val="00C526D1"/>
    <w:rsid w:val="00C53748"/>
    <w:rsid w:val="00C54A1A"/>
    <w:rsid w:val="00C66970"/>
    <w:rsid w:val="00C676EA"/>
    <w:rsid w:val="00C70262"/>
    <w:rsid w:val="00C72188"/>
    <w:rsid w:val="00C76068"/>
    <w:rsid w:val="00C77DE0"/>
    <w:rsid w:val="00C80CF4"/>
    <w:rsid w:val="00C80D04"/>
    <w:rsid w:val="00C820AA"/>
    <w:rsid w:val="00C82902"/>
    <w:rsid w:val="00C84B7B"/>
    <w:rsid w:val="00C900E1"/>
    <w:rsid w:val="00C908E5"/>
    <w:rsid w:val="00C92240"/>
    <w:rsid w:val="00C9455F"/>
    <w:rsid w:val="00CA2330"/>
    <w:rsid w:val="00CA2A7A"/>
    <w:rsid w:val="00CA3AD9"/>
    <w:rsid w:val="00CA49FF"/>
    <w:rsid w:val="00CA4E10"/>
    <w:rsid w:val="00CA70CE"/>
    <w:rsid w:val="00CA7E2F"/>
    <w:rsid w:val="00CB1474"/>
    <w:rsid w:val="00CB30A6"/>
    <w:rsid w:val="00CB4D5A"/>
    <w:rsid w:val="00CB5BD7"/>
    <w:rsid w:val="00CB67E7"/>
    <w:rsid w:val="00CC2AA4"/>
    <w:rsid w:val="00CC2D81"/>
    <w:rsid w:val="00CC511F"/>
    <w:rsid w:val="00CC5C50"/>
    <w:rsid w:val="00CC67B1"/>
    <w:rsid w:val="00CC6E3B"/>
    <w:rsid w:val="00CC7E68"/>
    <w:rsid w:val="00CD1665"/>
    <w:rsid w:val="00CD2A8E"/>
    <w:rsid w:val="00CD5E80"/>
    <w:rsid w:val="00CE168D"/>
    <w:rsid w:val="00CE642D"/>
    <w:rsid w:val="00CE79BB"/>
    <w:rsid w:val="00CF486D"/>
    <w:rsid w:val="00D00759"/>
    <w:rsid w:val="00D07362"/>
    <w:rsid w:val="00D0794C"/>
    <w:rsid w:val="00D07FBF"/>
    <w:rsid w:val="00D1054B"/>
    <w:rsid w:val="00D15F76"/>
    <w:rsid w:val="00D16B21"/>
    <w:rsid w:val="00D20F8C"/>
    <w:rsid w:val="00D20FE8"/>
    <w:rsid w:val="00D251FD"/>
    <w:rsid w:val="00D348A1"/>
    <w:rsid w:val="00D3497E"/>
    <w:rsid w:val="00D46A86"/>
    <w:rsid w:val="00D549AD"/>
    <w:rsid w:val="00D55293"/>
    <w:rsid w:val="00D55903"/>
    <w:rsid w:val="00D561D6"/>
    <w:rsid w:val="00D57572"/>
    <w:rsid w:val="00D62775"/>
    <w:rsid w:val="00D65DDE"/>
    <w:rsid w:val="00D7104F"/>
    <w:rsid w:val="00D714A9"/>
    <w:rsid w:val="00D75EFB"/>
    <w:rsid w:val="00D774ED"/>
    <w:rsid w:val="00D801CF"/>
    <w:rsid w:val="00D80CAF"/>
    <w:rsid w:val="00D8108A"/>
    <w:rsid w:val="00D8218D"/>
    <w:rsid w:val="00D82BA8"/>
    <w:rsid w:val="00D90150"/>
    <w:rsid w:val="00D911E0"/>
    <w:rsid w:val="00D94255"/>
    <w:rsid w:val="00D949E4"/>
    <w:rsid w:val="00D97B39"/>
    <w:rsid w:val="00DA19D9"/>
    <w:rsid w:val="00DA5DD7"/>
    <w:rsid w:val="00DA6A85"/>
    <w:rsid w:val="00DB0054"/>
    <w:rsid w:val="00DB011B"/>
    <w:rsid w:val="00DB32C2"/>
    <w:rsid w:val="00DB3F9C"/>
    <w:rsid w:val="00DB48E1"/>
    <w:rsid w:val="00DB6948"/>
    <w:rsid w:val="00DC4AF1"/>
    <w:rsid w:val="00DC52EB"/>
    <w:rsid w:val="00DD042E"/>
    <w:rsid w:val="00DE5641"/>
    <w:rsid w:val="00DE7FA3"/>
    <w:rsid w:val="00DF1313"/>
    <w:rsid w:val="00DF205F"/>
    <w:rsid w:val="00DF72E9"/>
    <w:rsid w:val="00E00B3A"/>
    <w:rsid w:val="00E031AC"/>
    <w:rsid w:val="00E0470D"/>
    <w:rsid w:val="00E077A0"/>
    <w:rsid w:val="00E102C9"/>
    <w:rsid w:val="00E109A8"/>
    <w:rsid w:val="00E109F8"/>
    <w:rsid w:val="00E1650C"/>
    <w:rsid w:val="00E20987"/>
    <w:rsid w:val="00E2316C"/>
    <w:rsid w:val="00E24117"/>
    <w:rsid w:val="00E25D40"/>
    <w:rsid w:val="00E25EF6"/>
    <w:rsid w:val="00E261BE"/>
    <w:rsid w:val="00E27332"/>
    <w:rsid w:val="00E33144"/>
    <w:rsid w:val="00E336BB"/>
    <w:rsid w:val="00E34004"/>
    <w:rsid w:val="00E35F8C"/>
    <w:rsid w:val="00E40187"/>
    <w:rsid w:val="00E415AD"/>
    <w:rsid w:val="00E43609"/>
    <w:rsid w:val="00E449F1"/>
    <w:rsid w:val="00E476F0"/>
    <w:rsid w:val="00E55A09"/>
    <w:rsid w:val="00E57691"/>
    <w:rsid w:val="00E6576C"/>
    <w:rsid w:val="00E80DF1"/>
    <w:rsid w:val="00E835C9"/>
    <w:rsid w:val="00E842FC"/>
    <w:rsid w:val="00E845C2"/>
    <w:rsid w:val="00E91A8A"/>
    <w:rsid w:val="00E93592"/>
    <w:rsid w:val="00E936ED"/>
    <w:rsid w:val="00EA562C"/>
    <w:rsid w:val="00EA7EF0"/>
    <w:rsid w:val="00EB19C6"/>
    <w:rsid w:val="00EB2FAC"/>
    <w:rsid w:val="00EB7717"/>
    <w:rsid w:val="00EB7B3A"/>
    <w:rsid w:val="00EC10EB"/>
    <w:rsid w:val="00EC792E"/>
    <w:rsid w:val="00ED09F7"/>
    <w:rsid w:val="00ED1A62"/>
    <w:rsid w:val="00ED5343"/>
    <w:rsid w:val="00ED5BE9"/>
    <w:rsid w:val="00ED5D1D"/>
    <w:rsid w:val="00EE24BB"/>
    <w:rsid w:val="00EE5CC6"/>
    <w:rsid w:val="00EF1066"/>
    <w:rsid w:val="00EF2627"/>
    <w:rsid w:val="00EF2A70"/>
    <w:rsid w:val="00EF7F0F"/>
    <w:rsid w:val="00F028A7"/>
    <w:rsid w:val="00F02BA3"/>
    <w:rsid w:val="00F03922"/>
    <w:rsid w:val="00F10F43"/>
    <w:rsid w:val="00F113A1"/>
    <w:rsid w:val="00F1150C"/>
    <w:rsid w:val="00F20DF4"/>
    <w:rsid w:val="00F20E62"/>
    <w:rsid w:val="00F20F80"/>
    <w:rsid w:val="00F22E02"/>
    <w:rsid w:val="00F22ECD"/>
    <w:rsid w:val="00F23A5A"/>
    <w:rsid w:val="00F23DC0"/>
    <w:rsid w:val="00F24312"/>
    <w:rsid w:val="00F25002"/>
    <w:rsid w:val="00F2688A"/>
    <w:rsid w:val="00F30685"/>
    <w:rsid w:val="00F30AEB"/>
    <w:rsid w:val="00F3139D"/>
    <w:rsid w:val="00F330CD"/>
    <w:rsid w:val="00F33F08"/>
    <w:rsid w:val="00F35E71"/>
    <w:rsid w:val="00F37B48"/>
    <w:rsid w:val="00F40B87"/>
    <w:rsid w:val="00F40C1D"/>
    <w:rsid w:val="00F4107A"/>
    <w:rsid w:val="00F42B1D"/>
    <w:rsid w:val="00F44744"/>
    <w:rsid w:val="00F549FA"/>
    <w:rsid w:val="00F5566F"/>
    <w:rsid w:val="00F55C4B"/>
    <w:rsid w:val="00F56932"/>
    <w:rsid w:val="00F56D65"/>
    <w:rsid w:val="00F608F9"/>
    <w:rsid w:val="00F6512D"/>
    <w:rsid w:val="00F70A46"/>
    <w:rsid w:val="00F76D04"/>
    <w:rsid w:val="00F777F2"/>
    <w:rsid w:val="00F80275"/>
    <w:rsid w:val="00F83540"/>
    <w:rsid w:val="00F84890"/>
    <w:rsid w:val="00F87054"/>
    <w:rsid w:val="00F90210"/>
    <w:rsid w:val="00F90B43"/>
    <w:rsid w:val="00F91F6C"/>
    <w:rsid w:val="00F93178"/>
    <w:rsid w:val="00F9566B"/>
    <w:rsid w:val="00F9738A"/>
    <w:rsid w:val="00FA1FC1"/>
    <w:rsid w:val="00FA7929"/>
    <w:rsid w:val="00FA7C64"/>
    <w:rsid w:val="00FB057A"/>
    <w:rsid w:val="00FB0F54"/>
    <w:rsid w:val="00FC306D"/>
    <w:rsid w:val="00FC4087"/>
    <w:rsid w:val="00FC48F0"/>
    <w:rsid w:val="00FC5014"/>
    <w:rsid w:val="00FC5103"/>
    <w:rsid w:val="00FC75DB"/>
    <w:rsid w:val="00FD0010"/>
    <w:rsid w:val="00FD1F7E"/>
    <w:rsid w:val="00FD20AE"/>
    <w:rsid w:val="00FD4119"/>
    <w:rsid w:val="00FD5776"/>
    <w:rsid w:val="00FE0250"/>
    <w:rsid w:val="00FE0E02"/>
    <w:rsid w:val="00FE3F94"/>
    <w:rsid w:val="00FE47DB"/>
    <w:rsid w:val="00FE57D5"/>
    <w:rsid w:val="00FE69C8"/>
    <w:rsid w:val="00FE6D98"/>
    <w:rsid w:val="00FE75C0"/>
    <w:rsid w:val="00FF0480"/>
    <w:rsid w:val="00FF2DEF"/>
    <w:rsid w:val="00FF401B"/>
    <w:rsid w:val="00FF4A1C"/>
    <w:rsid w:val="00FF5124"/>
    <w:rsid w:val="00FF5C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1DB6C"/>
  <w15:docId w15:val="{D2C7476C-51AE-4D47-B4E5-3F168EC1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62C"/>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812C5"/>
    <w:rPr>
      <w:color w:val="0000FF" w:themeColor="hyperlink"/>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UnresolvedMention">
    <w:name w:val="Unresolved Mention"/>
    <w:basedOn w:val="DefaultParagraphFont"/>
    <w:uiPriority w:val="99"/>
    <w:semiHidden/>
    <w:unhideWhenUsed/>
    <w:qFormat/>
    <w:rsid w:val="0060160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after="200" w:line="276"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customStyle="1" w:styleId="caption11">
    <w:name w:val="caption11"/>
    <w:basedOn w:val="Normal"/>
    <w:next w:val="Normal"/>
    <w:uiPriority w:val="35"/>
    <w:semiHidden/>
    <w:unhideWhenUsed/>
    <w:qFormat/>
    <w:rsid w:val="00FC693F"/>
    <w:pPr>
      <w:spacing w:line="240" w:lineRule="auto"/>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customStyle="1" w:styleId="indexheading1">
    <w:name w:val="index heading1"/>
    <w:basedOn w:val="Heading"/>
    <w:qFormat/>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8812C5"/>
    <w:pPr>
      <w:spacing w:after="100"/>
    </w:pPr>
  </w:style>
  <w:style w:type="paragraph" w:styleId="TOC2">
    <w:name w:val="toc 2"/>
    <w:basedOn w:val="Normal"/>
    <w:next w:val="Normal"/>
    <w:autoRedefine/>
    <w:uiPriority w:val="39"/>
    <w:unhideWhenUsed/>
    <w:rsid w:val="008812C5"/>
    <w:pPr>
      <w:spacing w:after="100"/>
      <w:ind w:left="220"/>
    </w:pPr>
  </w:style>
  <w:style w:type="paragraph" w:styleId="TOC3">
    <w:name w:val="toc 3"/>
    <w:basedOn w:val="Normal"/>
    <w:next w:val="Normal"/>
    <w:autoRedefine/>
    <w:uiPriority w:val="39"/>
    <w:unhideWhenUsed/>
    <w:rsid w:val="00695812"/>
    <w:pPr>
      <w:spacing w:after="100"/>
      <w:ind w:left="440"/>
    </w:pPr>
  </w:style>
  <w:style w:type="paragraph" w:styleId="NormalWeb">
    <w:name w:val="Normal (Web)"/>
    <w:basedOn w:val="Normal"/>
    <w:uiPriority w:val="99"/>
    <w:unhideWhenUsed/>
    <w:qFormat/>
    <w:rsid w:val="008E1680"/>
    <w:pPr>
      <w:suppressAutoHyphens w:val="0"/>
      <w:spacing w:beforeAutospacing="1" w:afterAutospacing="1" w:line="240" w:lineRule="auto"/>
    </w:pPr>
    <w:rPr>
      <w:rFonts w:ascii="Times New Roman" w:eastAsia="Times New Roman" w:hAnsi="Times New Roman" w:cs="Times New Roman"/>
      <w:sz w:val="24"/>
      <w:szCs w:val="24"/>
    </w:rPr>
  </w:style>
  <w:style w:type="paragraph" w:customStyle="1" w:styleId="TableContents">
    <w:name w:val="Table Contents"/>
    <w:basedOn w:val="Normal"/>
    <w:qFormat/>
    <w:rsid w:val="008D6919"/>
    <w:pPr>
      <w:widowControl w:val="0"/>
      <w:suppressLineNumbers/>
    </w:pPr>
    <w:rPr>
      <w:rFonts w:ascii="Calibri" w:eastAsia="DejaVu Sans" w:hAnsi="Calibri" w:cs="Noto Sans Arabic UI"/>
    </w:rPr>
  </w:style>
  <w:style w:type="paragraph" w:styleId="TableofFigures">
    <w:name w:val="table of figures"/>
    <w:basedOn w:val="Normal"/>
    <w:next w:val="Normal"/>
    <w:uiPriority w:val="99"/>
    <w:unhideWhenUsed/>
    <w:rsid w:val="00CE1421"/>
    <w:pPr>
      <w:spacing w:after="0"/>
    </w:pPr>
  </w:style>
  <w:style w:type="paragraph" w:customStyle="1" w:styleId="FrameContents">
    <w:name w:val="Frame Contents"/>
    <w:basedOn w:val="Normal"/>
    <w:qFormat/>
  </w:style>
  <w:style w:type="table" w:styleId="TableGrid">
    <w:name w:val="Table Grid"/>
    <w:basedOn w:val="TableNormal"/>
    <w:uiPriority w:val="59"/>
    <w:rsid w:val="00F56D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74680F"/>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ds-markdown-paragraph">
    <w:name w:val="ds-markdown-paragraph"/>
    <w:basedOn w:val="Normal"/>
    <w:rsid w:val="00031DC0"/>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A7A4A"/>
    <w:rPr>
      <w:rFonts w:ascii="Courier New" w:eastAsia="Times New Roman" w:hAnsi="Courier New" w:cs="Courier New"/>
      <w:sz w:val="20"/>
      <w:szCs w:val="20"/>
    </w:rPr>
  </w:style>
  <w:style w:type="character" w:customStyle="1" w:styleId="ms-1">
    <w:name w:val="ms-1"/>
    <w:basedOn w:val="DefaultParagraphFont"/>
    <w:rsid w:val="00942ECA"/>
  </w:style>
  <w:style w:type="character" w:customStyle="1" w:styleId="max-w-full">
    <w:name w:val="max-w-full"/>
    <w:basedOn w:val="DefaultParagraphFont"/>
    <w:rsid w:val="00942ECA"/>
  </w:style>
  <w:style w:type="character" w:customStyle="1" w:styleId="Title1">
    <w:name w:val="Title1"/>
    <w:basedOn w:val="DefaultParagraphFont"/>
    <w:rsid w:val="004F2F7D"/>
  </w:style>
  <w:style w:type="paragraph" w:customStyle="1" w:styleId="pinline">
    <w:name w:val="[&amp;&gt;p]:inline"/>
    <w:basedOn w:val="Normal"/>
    <w:rsid w:val="00021B37"/>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ourceText">
    <w:name w:val="Source Text"/>
    <w:qFormat/>
    <w:rsid w:val="00CB67E7"/>
    <w:rPr>
      <w:rFonts w:ascii="Liberation Mono" w:eastAsia="Liberation Mono" w:hAnsi="Liberation Mono" w:cs="Liberation Mono"/>
    </w:rPr>
  </w:style>
  <w:style w:type="paragraph" w:customStyle="1" w:styleId="Figure">
    <w:name w:val="Figure"/>
    <w:basedOn w:val="Caption"/>
    <w:qFormat/>
    <w:rsid w:val="00004B19"/>
  </w:style>
  <w:style w:type="character" w:customStyle="1" w:styleId="selected">
    <w:name w:val="selected"/>
    <w:basedOn w:val="DefaultParagraphFont"/>
    <w:rsid w:val="00707737"/>
  </w:style>
  <w:style w:type="paragraph" w:styleId="TOC4">
    <w:name w:val="toc 4"/>
    <w:basedOn w:val="Normal"/>
    <w:next w:val="Normal"/>
    <w:autoRedefine/>
    <w:uiPriority w:val="39"/>
    <w:unhideWhenUsed/>
    <w:rsid w:val="00BA4E5F"/>
    <w:pPr>
      <w:suppressAutoHyphens w:val="0"/>
      <w:spacing w:after="100" w:line="259" w:lineRule="auto"/>
      <w:ind w:left="660"/>
    </w:pPr>
  </w:style>
  <w:style w:type="paragraph" w:styleId="TOC5">
    <w:name w:val="toc 5"/>
    <w:basedOn w:val="Normal"/>
    <w:next w:val="Normal"/>
    <w:autoRedefine/>
    <w:uiPriority w:val="39"/>
    <w:unhideWhenUsed/>
    <w:rsid w:val="00BA4E5F"/>
    <w:pPr>
      <w:suppressAutoHyphens w:val="0"/>
      <w:spacing w:after="100" w:line="259" w:lineRule="auto"/>
      <w:ind w:left="880"/>
    </w:pPr>
  </w:style>
  <w:style w:type="paragraph" w:styleId="TOC6">
    <w:name w:val="toc 6"/>
    <w:basedOn w:val="Normal"/>
    <w:next w:val="Normal"/>
    <w:autoRedefine/>
    <w:uiPriority w:val="39"/>
    <w:unhideWhenUsed/>
    <w:rsid w:val="00BA4E5F"/>
    <w:pPr>
      <w:suppressAutoHyphens w:val="0"/>
      <w:spacing w:after="100" w:line="259" w:lineRule="auto"/>
      <w:ind w:left="1100"/>
    </w:pPr>
  </w:style>
  <w:style w:type="paragraph" w:styleId="TOC7">
    <w:name w:val="toc 7"/>
    <w:basedOn w:val="Normal"/>
    <w:next w:val="Normal"/>
    <w:autoRedefine/>
    <w:uiPriority w:val="39"/>
    <w:unhideWhenUsed/>
    <w:rsid w:val="00BA4E5F"/>
    <w:pPr>
      <w:suppressAutoHyphens w:val="0"/>
      <w:spacing w:after="100" w:line="259" w:lineRule="auto"/>
      <w:ind w:left="1320"/>
    </w:pPr>
  </w:style>
  <w:style w:type="paragraph" w:styleId="TOC8">
    <w:name w:val="toc 8"/>
    <w:basedOn w:val="Normal"/>
    <w:next w:val="Normal"/>
    <w:autoRedefine/>
    <w:uiPriority w:val="39"/>
    <w:unhideWhenUsed/>
    <w:rsid w:val="00BA4E5F"/>
    <w:pPr>
      <w:suppressAutoHyphens w:val="0"/>
      <w:spacing w:after="100" w:line="259" w:lineRule="auto"/>
      <w:ind w:left="1540"/>
    </w:pPr>
  </w:style>
  <w:style w:type="paragraph" w:styleId="TOC9">
    <w:name w:val="toc 9"/>
    <w:basedOn w:val="Normal"/>
    <w:next w:val="Normal"/>
    <w:autoRedefine/>
    <w:uiPriority w:val="39"/>
    <w:unhideWhenUsed/>
    <w:rsid w:val="00BA4E5F"/>
    <w:pPr>
      <w:suppressAutoHyphens w:val="0"/>
      <w:spacing w:after="100" w:line="259" w:lineRule="auto"/>
      <w:ind w:left="1760"/>
    </w:pPr>
  </w:style>
  <w:style w:type="paragraph" w:customStyle="1" w:styleId="normalweb0">
    <w:name w:val="normal web"/>
    <w:basedOn w:val="Normal"/>
    <w:rsid w:val="0050002E"/>
    <w:pPr>
      <w:autoSpaceDN w:val="0"/>
      <w:spacing w:after="140"/>
      <w:textAlignment w:val="baseline"/>
    </w:pPr>
    <w:rPr>
      <w:rFonts w:ascii="Liberation Serif" w:eastAsia="Noto Serif CJK SC" w:hAnsi="Liberation Serif" w:cs="Noto Sans Devanagari"/>
      <w:kern w:val="3"/>
      <w:sz w:val="24"/>
      <w:szCs w:val="24"/>
      <w:lang w:eastAsia="zh-CN" w:bidi="hi-IN"/>
    </w:rPr>
  </w:style>
  <w:style w:type="paragraph" w:customStyle="1" w:styleId="Textbody">
    <w:name w:val="Text body"/>
    <w:basedOn w:val="Normal"/>
    <w:rsid w:val="0050002E"/>
    <w:pPr>
      <w:autoSpaceDN w:val="0"/>
      <w:spacing w:after="140"/>
      <w:textAlignment w:val="baseline"/>
    </w:pPr>
    <w:rPr>
      <w:rFonts w:ascii="Liberation Serif" w:eastAsia="Noto Serif CJK SC" w:hAnsi="Liberation Serif" w:cs="Noto Sans Devanagari"/>
      <w:kern w:val="3"/>
      <w:sz w:val="24"/>
      <w:szCs w:val="24"/>
      <w:lang w:eastAsia="zh-CN" w:bidi="hi-IN"/>
    </w:rPr>
  </w:style>
  <w:style w:type="character" w:customStyle="1" w:styleId="StrongEmphasis">
    <w:name w:val="Strong Emphasis"/>
    <w:rsid w:val="0050002E"/>
    <w:rPr>
      <w:b/>
      <w:bCs/>
    </w:rPr>
  </w:style>
  <w:style w:type="paragraph" w:customStyle="1" w:styleId="TableHeading">
    <w:name w:val="Table Heading"/>
    <w:basedOn w:val="TableContents"/>
    <w:rsid w:val="00050B9F"/>
    <w:pPr>
      <w:autoSpaceDN w:val="0"/>
      <w:spacing w:after="0" w:line="240" w:lineRule="auto"/>
      <w:jc w:val="center"/>
      <w:textAlignment w:val="baseline"/>
    </w:pPr>
    <w:rPr>
      <w:rFonts w:ascii="Liberation Serif" w:eastAsia="Noto Serif CJK SC" w:hAnsi="Liberation Serif" w:cs="Noto Sans Devanagari"/>
      <w:b/>
      <w:bCs/>
      <w:kern w:val="3"/>
      <w:sz w:val="24"/>
      <w:szCs w:val="24"/>
      <w:lang w:eastAsia="zh-CN" w:bidi="hi-IN"/>
    </w:rPr>
  </w:style>
  <w:style w:type="paragraph" w:customStyle="1" w:styleId="selectable-text">
    <w:name w:val="selectable-text"/>
    <w:basedOn w:val="Normal"/>
    <w:rsid w:val="001D410F"/>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D410F"/>
  </w:style>
  <w:style w:type="paragraph" w:customStyle="1" w:styleId="Default">
    <w:name w:val="Default"/>
    <w:rsid w:val="00A828AE"/>
    <w:pPr>
      <w:pBdr>
        <w:top w:val="nil"/>
        <w:left w:val="nil"/>
        <w:bottom w:val="nil"/>
        <w:right w:val="nil"/>
        <w:between w:val="nil"/>
        <w:bar w:val="nil"/>
      </w:pBdr>
      <w:suppressAutoHyphens w:val="0"/>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Bullet">
    <w:name w:val="Bullet"/>
    <w:rsid w:val="00A828AE"/>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6566">
      <w:bodyDiv w:val="1"/>
      <w:marLeft w:val="0"/>
      <w:marRight w:val="0"/>
      <w:marTop w:val="0"/>
      <w:marBottom w:val="0"/>
      <w:divBdr>
        <w:top w:val="none" w:sz="0" w:space="0" w:color="auto"/>
        <w:left w:val="none" w:sz="0" w:space="0" w:color="auto"/>
        <w:bottom w:val="none" w:sz="0" w:space="0" w:color="auto"/>
        <w:right w:val="none" w:sz="0" w:space="0" w:color="auto"/>
      </w:divBdr>
    </w:div>
    <w:div w:id="55707857">
      <w:bodyDiv w:val="1"/>
      <w:marLeft w:val="0"/>
      <w:marRight w:val="0"/>
      <w:marTop w:val="0"/>
      <w:marBottom w:val="0"/>
      <w:divBdr>
        <w:top w:val="none" w:sz="0" w:space="0" w:color="auto"/>
        <w:left w:val="none" w:sz="0" w:space="0" w:color="auto"/>
        <w:bottom w:val="none" w:sz="0" w:space="0" w:color="auto"/>
        <w:right w:val="none" w:sz="0" w:space="0" w:color="auto"/>
      </w:divBdr>
    </w:div>
    <w:div w:id="70736941">
      <w:bodyDiv w:val="1"/>
      <w:marLeft w:val="0"/>
      <w:marRight w:val="0"/>
      <w:marTop w:val="0"/>
      <w:marBottom w:val="0"/>
      <w:divBdr>
        <w:top w:val="none" w:sz="0" w:space="0" w:color="auto"/>
        <w:left w:val="none" w:sz="0" w:space="0" w:color="auto"/>
        <w:bottom w:val="none" w:sz="0" w:space="0" w:color="auto"/>
        <w:right w:val="none" w:sz="0" w:space="0" w:color="auto"/>
      </w:divBdr>
    </w:div>
    <w:div w:id="105469072">
      <w:bodyDiv w:val="1"/>
      <w:marLeft w:val="0"/>
      <w:marRight w:val="0"/>
      <w:marTop w:val="0"/>
      <w:marBottom w:val="0"/>
      <w:divBdr>
        <w:top w:val="none" w:sz="0" w:space="0" w:color="auto"/>
        <w:left w:val="none" w:sz="0" w:space="0" w:color="auto"/>
        <w:bottom w:val="none" w:sz="0" w:space="0" w:color="auto"/>
        <w:right w:val="none" w:sz="0" w:space="0" w:color="auto"/>
      </w:divBdr>
    </w:div>
    <w:div w:id="125587864">
      <w:bodyDiv w:val="1"/>
      <w:marLeft w:val="0"/>
      <w:marRight w:val="0"/>
      <w:marTop w:val="0"/>
      <w:marBottom w:val="0"/>
      <w:divBdr>
        <w:top w:val="none" w:sz="0" w:space="0" w:color="auto"/>
        <w:left w:val="none" w:sz="0" w:space="0" w:color="auto"/>
        <w:bottom w:val="none" w:sz="0" w:space="0" w:color="auto"/>
        <w:right w:val="none" w:sz="0" w:space="0" w:color="auto"/>
      </w:divBdr>
    </w:div>
    <w:div w:id="125894834">
      <w:bodyDiv w:val="1"/>
      <w:marLeft w:val="0"/>
      <w:marRight w:val="0"/>
      <w:marTop w:val="0"/>
      <w:marBottom w:val="0"/>
      <w:divBdr>
        <w:top w:val="none" w:sz="0" w:space="0" w:color="auto"/>
        <w:left w:val="none" w:sz="0" w:space="0" w:color="auto"/>
        <w:bottom w:val="none" w:sz="0" w:space="0" w:color="auto"/>
        <w:right w:val="none" w:sz="0" w:space="0" w:color="auto"/>
      </w:divBdr>
    </w:div>
    <w:div w:id="131598614">
      <w:bodyDiv w:val="1"/>
      <w:marLeft w:val="0"/>
      <w:marRight w:val="0"/>
      <w:marTop w:val="0"/>
      <w:marBottom w:val="0"/>
      <w:divBdr>
        <w:top w:val="none" w:sz="0" w:space="0" w:color="auto"/>
        <w:left w:val="none" w:sz="0" w:space="0" w:color="auto"/>
        <w:bottom w:val="none" w:sz="0" w:space="0" w:color="auto"/>
        <w:right w:val="none" w:sz="0" w:space="0" w:color="auto"/>
      </w:divBdr>
    </w:div>
    <w:div w:id="175656460">
      <w:bodyDiv w:val="1"/>
      <w:marLeft w:val="0"/>
      <w:marRight w:val="0"/>
      <w:marTop w:val="0"/>
      <w:marBottom w:val="0"/>
      <w:divBdr>
        <w:top w:val="none" w:sz="0" w:space="0" w:color="auto"/>
        <w:left w:val="none" w:sz="0" w:space="0" w:color="auto"/>
        <w:bottom w:val="none" w:sz="0" w:space="0" w:color="auto"/>
        <w:right w:val="none" w:sz="0" w:space="0" w:color="auto"/>
      </w:divBdr>
    </w:div>
    <w:div w:id="188375644">
      <w:bodyDiv w:val="1"/>
      <w:marLeft w:val="0"/>
      <w:marRight w:val="0"/>
      <w:marTop w:val="0"/>
      <w:marBottom w:val="0"/>
      <w:divBdr>
        <w:top w:val="none" w:sz="0" w:space="0" w:color="auto"/>
        <w:left w:val="none" w:sz="0" w:space="0" w:color="auto"/>
        <w:bottom w:val="none" w:sz="0" w:space="0" w:color="auto"/>
        <w:right w:val="none" w:sz="0" w:space="0" w:color="auto"/>
      </w:divBdr>
    </w:div>
    <w:div w:id="211116428">
      <w:bodyDiv w:val="1"/>
      <w:marLeft w:val="0"/>
      <w:marRight w:val="0"/>
      <w:marTop w:val="0"/>
      <w:marBottom w:val="0"/>
      <w:divBdr>
        <w:top w:val="none" w:sz="0" w:space="0" w:color="auto"/>
        <w:left w:val="none" w:sz="0" w:space="0" w:color="auto"/>
        <w:bottom w:val="none" w:sz="0" w:space="0" w:color="auto"/>
        <w:right w:val="none" w:sz="0" w:space="0" w:color="auto"/>
      </w:divBdr>
    </w:div>
    <w:div w:id="220484651">
      <w:bodyDiv w:val="1"/>
      <w:marLeft w:val="0"/>
      <w:marRight w:val="0"/>
      <w:marTop w:val="0"/>
      <w:marBottom w:val="0"/>
      <w:divBdr>
        <w:top w:val="none" w:sz="0" w:space="0" w:color="auto"/>
        <w:left w:val="none" w:sz="0" w:space="0" w:color="auto"/>
        <w:bottom w:val="none" w:sz="0" w:space="0" w:color="auto"/>
        <w:right w:val="none" w:sz="0" w:space="0" w:color="auto"/>
      </w:divBdr>
    </w:div>
    <w:div w:id="243153731">
      <w:bodyDiv w:val="1"/>
      <w:marLeft w:val="0"/>
      <w:marRight w:val="0"/>
      <w:marTop w:val="0"/>
      <w:marBottom w:val="0"/>
      <w:divBdr>
        <w:top w:val="none" w:sz="0" w:space="0" w:color="auto"/>
        <w:left w:val="none" w:sz="0" w:space="0" w:color="auto"/>
        <w:bottom w:val="none" w:sz="0" w:space="0" w:color="auto"/>
        <w:right w:val="none" w:sz="0" w:space="0" w:color="auto"/>
      </w:divBdr>
    </w:div>
    <w:div w:id="270476467">
      <w:bodyDiv w:val="1"/>
      <w:marLeft w:val="0"/>
      <w:marRight w:val="0"/>
      <w:marTop w:val="0"/>
      <w:marBottom w:val="0"/>
      <w:divBdr>
        <w:top w:val="none" w:sz="0" w:space="0" w:color="auto"/>
        <w:left w:val="none" w:sz="0" w:space="0" w:color="auto"/>
        <w:bottom w:val="none" w:sz="0" w:space="0" w:color="auto"/>
        <w:right w:val="none" w:sz="0" w:space="0" w:color="auto"/>
      </w:divBdr>
    </w:div>
    <w:div w:id="273371496">
      <w:bodyDiv w:val="1"/>
      <w:marLeft w:val="0"/>
      <w:marRight w:val="0"/>
      <w:marTop w:val="0"/>
      <w:marBottom w:val="0"/>
      <w:divBdr>
        <w:top w:val="none" w:sz="0" w:space="0" w:color="auto"/>
        <w:left w:val="none" w:sz="0" w:space="0" w:color="auto"/>
        <w:bottom w:val="none" w:sz="0" w:space="0" w:color="auto"/>
        <w:right w:val="none" w:sz="0" w:space="0" w:color="auto"/>
      </w:divBdr>
    </w:div>
    <w:div w:id="304090346">
      <w:bodyDiv w:val="1"/>
      <w:marLeft w:val="0"/>
      <w:marRight w:val="0"/>
      <w:marTop w:val="0"/>
      <w:marBottom w:val="0"/>
      <w:divBdr>
        <w:top w:val="none" w:sz="0" w:space="0" w:color="auto"/>
        <w:left w:val="none" w:sz="0" w:space="0" w:color="auto"/>
        <w:bottom w:val="none" w:sz="0" w:space="0" w:color="auto"/>
        <w:right w:val="none" w:sz="0" w:space="0" w:color="auto"/>
      </w:divBdr>
    </w:div>
    <w:div w:id="366180507">
      <w:bodyDiv w:val="1"/>
      <w:marLeft w:val="0"/>
      <w:marRight w:val="0"/>
      <w:marTop w:val="0"/>
      <w:marBottom w:val="0"/>
      <w:divBdr>
        <w:top w:val="none" w:sz="0" w:space="0" w:color="auto"/>
        <w:left w:val="none" w:sz="0" w:space="0" w:color="auto"/>
        <w:bottom w:val="none" w:sz="0" w:space="0" w:color="auto"/>
        <w:right w:val="none" w:sz="0" w:space="0" w:color="auto"/>
      </w:divBdr>
    </w:div>
    <w:div w:id="366881216">
      <w:bodyDiv w:val="1"/>
      <w:marLeft w:val="0"/>
      <w:marRight w:val="0"/>
      <w:marTop w:val="0"/>
      <w:marBottom w:val="0"/>
      <w:divBdr>
        <w:top w:val="none" w:sz="0" w:space="0" w:color="auto"/>
        <w:left w:val="none" w:sz="0" w:space="0" w:color="auto"/>
        <w:bottom w:val="none" w:sz="0" w:space="0" w:color="auto"/>
        <w:right w:val="none" w:sz="0" w:space="0" w:color="auto"/>
      </w:divBdr>
    </w:div>
    <w:div w:id="374620768">
      <w:bodyDiv w:val="1"/>
      <w:marLeft w:val="0"/>
      <w:marRight w:val="0"/>
      <w:marTop w:val="0"/>
      <w:marBottom w:val="0"/>
      <w:divBdr>
        <w:top w:val="none" w:sz="0" w:space="0" w:color="auto"/>
        <w:left w:val="none" w:sz="0" w:space="0" w:color="auto"/>
        <w:bottom w:val="none" w:sz="0" w:space="0" w:color="auto"/>
        <w:right w:val="none" w:sz="0" w:space="0" w:color="auto"/>
      </w:divBdr>
    </w:div>
    <w:div w:id="396827290">
      <w:bodyDiv w:val="1"/>
      <w:marLeft w:val="0"/>
      <w:marRight w:val="0"/>
      <w:marTop w:val="0"/>
      <w:marBottom w:val="0"/>
      <w:divBdr>
        <w:top w:val="none" w:sz="0" w:space="0" w:color="auto"/>
        <w:left w:val="none" w:sz="0" w:space="0" w:color="auto"/>
        <w:bottom w:val="none" w:sz="0" w:space="0" w:color="auto"/>
        <w:right w:val="none" w:sz="0" w:space="0" w:color="auto"/>
      </w:divBdr>
    </w:div>
    <w:div w:id="412699125">
      <w:bodyDiv w:val="1"/>
      <w:marLeft w:val="0"/>
      <w:marRight w:val="0"/>
      <w:marTop w:val="0"/>
      <w:marBottom w:val="0"/>
      <w:divBdr>
        <w:top w:val="none" w:sz="0" w:space="0" w:color="auto"/>
        <w:left w:val="none" w:sz="0" w:space="0" w:color="auto"/>
        <w:bottom w:val="none" w:sz="0" w:space="0" w:color="auto"/>
        <w:right w:val="none" w:sz="0" w:space="0" w:color="auto"/>
      </w:divBdr>
    </w:div>
    <w:div w:id="421609301">
      <w:bodyDiv w:val="1"/>
      <w:marLeft w:val="0"/>
      <w:marRight w:val="0"/>
      <w:marTop w:val="0"/>
      <w:marBottom w:val="0"/>
      <w:divBdr>
        <w:top w:val="none" w:sz="0" w:space="0" w:color="auto"/>
        <w:left w:val="none" w:sz="0" w:space="0" w:color="auto"/>
        <w:bottom w:val="none" w:sz="0" w:space="0" w:color="auto"/>
        <w:right w:val="none" w:sz="0" w:space="0" w:color="auto"/>
      </w:divBdr>
    </w:div>
    <w:div w:id="447168360">
      <w:bodyDiv w:val="1"/>
      <w:marLeft w:val="0"/>
      <w:marRight w:val="0"/>
      <w:marTop w:val="0"/>
      <w:marBottom w:val="0"/>
      <w:divBdr>
        <w:top w:val="none" w:sz="0" w:space="0" w:color="auto"/>
        <w:left w:val="none" w:sz="0" w:space="0" w:color="auto"/>
        <w:bottom w:val="none" w:sz="0" w:space="0" w:color="auto"/>
        <w:right w:val="none" w:sz="0" w:space="0" w:color="auto"/>
      </w:divBdr>
    </w:div>
    <w:div w:id="477116300">
      <w:bodyDiv w:val="1"/>
      <w:marLeft w:val="0"/>
      <w:marRight w:val="0"/>
      <w:marTop w:val="0"/>
      <w:marBottom w:val="0"/>
      <w:divBdr>
        <w:top w:val="none" w:sz="0" w:space="0" w:color="auto"/>
        <w:left w:val="none" w:sz="0" w:space="0" w:color="auto"/>
        <w:bottom w:val="none" w:sz="0" w:space="0" w:color="auto"/>
        <w:right w:val="none" w:sz="0" w:space="0" w:color="auto"/>
      </w:divBdr>
    </w:div>
    <w:div w:id="545609121">
      <w:bodyDiv w:val="1"/>
      <w:marLeft w:val="0"/>
      <w:marRight w:val="0"/>
      <w:marTop w:val="0"/>
      <w:marBottom w:val="0"/>
      <w:divBdr>
        <w:top w:val="none" w:sz="0" w:space="0" w:color="auto"/>
        <w:left w:val="none" w:sz="0" w:space="0" w:color="auto"/>
        <w:bottom w:val="none" w:sz="0" w:space="0" w:color="auto"/>
        <w:right w:val="none" w:sz="0" w:space="0" w:color="auto"/>
      </w:divBdr>
    </w:div>
    <w:div w:id="551043162">
      <w:bodyDiv w:val="1"/>
      <w:marLeft w:val="0"/>
      <w:marRight w:val="0"/>
      <w:marTop w:val="0"/>
      <w:marBottom w:val="0"/>
      <w:divBdr>
        <w:top w:val="none" w:sz="0" w:space="0" w:color="auto"/>
        <w:left w:val="none" w:sz="0" w:space="0" w:color="auto"/>
        <w:bottom w:val="none" w:sz="0" w:space="0" w:color="auto"/>
        <w:right w:val="none" w:sz="0" w:space="0" w:color="auto"/>
      </w:divBdr>
    </w:div>
    <w:div w:id="666323990">
      <w:bodyDiv w:val="1"/>
      <w:marLeft w:val="0"/>
      <w:marRight w:val="0"/>
      <w:marTop w:val="0"/>
      <w:marBottom w:val="0"/>
      <w:divBdr>
        <w:top w:val="none" w:sz="0" w:space="0" w:color="auto"/>
        <w:left w:val="none" w:sz="0" w:space="0" w:color="auto"/>
        <w:bottom w:val="none" w:sz="0" w:space="0" w:color="auto"/>
        <w:right w:val="none" w:sz="0" w:space="0" w:color="auto"/>
      </w:divBdr>
    </w:div>
    <w:div w:id="710307052">
      <w:bodyDiv w:val="1"/>
      <w:marLeft w:val="0"/>
      <w:marRight w:val="0"/>
      <w:marTop w:val="0"/>
      <w:marBottom w:val="0"/>
      <w:divBdr>
        <w:top w:val="none" w:sz="0" w:space="0" w:color="auto"/>
        <w:left w:val="none" w:sz="0" w:space="0" w:color="auto"/>
        <w:bottom w:val="none" w:sz="0" w:space="0" w:color="auto"/>
        <w:right w:val="none" w:sz="0" w:space="0" w:color="auto"/>
      </w:divBdr>
    </w:div>
    <w:div w:id="737171314">
      <w:bodyDiv w:val="1"/>
      <w:marLeft w:val="0"/>
      <w:marRight w:val="0"/>
      <w:marTop w:val="0"/>
      <w:marBottom w:val="0"/>
      <w:divBdr>
        <w:top w:val="none" w:sz="0" w:space="0" w:color="auto"/>
        <w:left w:val="none" w:sz="0" w:space="0" w:color="auto"/>
        <w:bottom w:val="none" w:sz="0" w:space="0" w:color="auto"/>
        <w:right w:val="none" w:sz="0" w:space="0" w:color="auto"/>
      </w:divBdr>
    </w:div>
    <w:div w:id="744955687">
      <w:bodyDiv w:val="1"/>
      <w:marLeft w:val="0"/>
      <w:marRight w:val="0"/>
      <w:marTop w:val="0"/>
      <w:marBottom w:val="0"/>
      <w:divBdr>
        <w:top w:val="none" w:sz="0" w:space="0" w:color="auto"/>
        <w:left w:val="none" w:sz="0" w:space="0" w:color="auto"/>
        <w:bottom w:val="none" w:sz="0" w:space="0" w:color="auto"/>
        <w:right w:val="none" w:sz="0" w:space="0" w:color="auto"/>
      </w:divBdr>
    </w:div>
    <w:div w:id="762186867">
      <w:bodyDiv w:val="1"/>
      <w:marLeft w:val="0"/>
      <w:marRight w:val="0"/>
      <w:marTop w:val="0"/>
      <w:marBottom w:val="0"/>
      <w:divBdr>
        <w:top w:val="none" w:sz="0" w:space="0" w:color="auto"/>
        <w:left w:val="none" w:sz="0" w:space="0" w:color="auto"/>
        <w:bottom w:val="none" w:sz="0" w:space="0" w:color="auto"/>
        <w:right w:val="none" w:sz="0" w:space="0" w:color="auto"/>
      </w:divBdr>
    </w:div>
    <w:div w:id="776216343">
      <w:bodyDiv w:val="1"/>
      <w:marLeft w:val="0"/>
      <w:marRight w:val="0"/>
      <w:marTop w:val="0"/>
      <w:marBottom w:val="0"/>
      <w:divBdr>
        <w:top w:val="none" w:sz="0" w:space="0" w:color="auto"/>
        <w:left w:val="none" w:sz="0" w:space="0" w:color="auto"/>
        <w:bottom w:val="none" w:sz="0" w:space="0" w:color="auto"/>
        <w:right w:val="none" w:sz="0" w:space="0" w:color="auto"/>
      </w:divBdr>
    </w:div>
    <w:div w:id="783157257">
      <w:bodyDiv w:val="1"/>
      <w:marLeft w:val="0"/>
      <w:marRight w:val="0"/>
      <w:marTop w:val="0"/>
      <w:marBottom w:val="0"/>
      <w:divBdr>
        <w:top w:val="none" w:sz="0" w:space="0" w:color="auto"/>
        <w:left w:val="none" w:sz="0" w:space="0" w:color="auto"/>
        <w:bottom w:val="none" w:sz="0" w:space="0" w:color="auto"/>
        <w:right w:val="none" w:sz="0" w:space="0" w:color="auto"/>
      </w:divBdr>
    </w:div>
    <w:div w:id="788162658">
      <w:bodyDiv w:val="1"/>
      <w:marLeft w:val="0"/>
      <w:marRight w:val="0"/>
      <w:marTop w:val="0"/>
      <w:marBottom w:val="0"/>
      <w:divBdr>
        <w:top w:val="none" w:sz="0" w:space="0" w:color="auto"/>
        <w:left w:val="none" w:sz="0" w:space="0" w:color="auto"/>
        <w:bottom w:val="none" w:sz="0" w:space="0" w:color="auto"/>
        <w:right w:val="none" w:sz="0" w:space="0" w:color="auto"/>
      </w:divBdr>
    </w:div>
    <w:div w:id="794760149">
      <w:bodyDiv w:val="1"/>
      <w:marLeft w:val="0"/>
      <w:marRight w:val="0"/>
      <w:marTop w:val="0"/>
      <w:marBottom w:val="0"/>
      <w:divBdr>
        <w:top w:val="none" w:sz="0" w:space="0" w:color="auto"/>
        <w:left w:val="none" w:sz="0" w:space="0" w:color="auto"/>
        <w:bottom w:val="none" w:sz="0" w:space="0" w:color="auto"/>
        <w:right w:val="none" w:sz="0" w:space="0" w:color="auto"/>
      </w:divBdr>
    </w:div>
    <w:div w:id="801734099">
      <w:bodyDiv w:val="1"/>
      <w:marLeft w:val="0"/>
      <w:marRight w:val="0"/>
      <w:marTop w:val="0"/>
      <w:marBottom w:val="0"/>
      <w:divBdr>
        <w:top w:val="none" w:sz="0" w:space="0" w:color="auto"/>
        <w:left w:val="none" w:sz="0" w:space="0" w:color="auto"/>
        <w:bottom w:val="none" w:sz="0" w:space="0" w:color="auto"/>
        <w:right w:val="none" w:sz="0" w:space="0" w:color="auto"/>
      </w:divBdr>
    </w:div>
    <w:div w:id="801849296">
      <w:bodyDiv w:val="1"/>
      <w:marLeft w:val="0"/>
      <w:marRight w:val="0"/>
      <w:marTop w:val="0"/>
      <w:marBottom w:val="0"/>
      <w:divBdr>
        <w:top w:val="none" w:sz="0" w:space="0" w:color="auto"/>
        <w:left w:val="none" w:sz="0" w:space="0" w:color="auto"/>
        <w:bottom w:val="none" w:sz="0" w:space="0" w:color="auto"/>
        <w:right w:val="none" w:sz="0" w:space="0" w:color="auto"/>
      </w:divBdr>
    </w:div>
    <w:div w:id="805123074">
      <w:bodyDiv w:val="1"/>
      <w:marLeft w:val="0"/>
      <w:marRight w:val="0"/>
      <w:marTop w:val="0"/>
      <w:marBottom w:val="0"/>
      <w:divBdr>
        <w:top w:val="none" w:sz="0" w:space="0" w:color="auto"/>
        <w:left w:val="none" w:sz="0" w:space="0" w:color="auto"/>
        <w:bottom w:val="none" w:sz="0" w:space="0" w:color="auto"/>
        <w:right w:val="none" w:sz="0" w:space="0" w:color="auto"/>
      </w:divBdr>
    </w:div>
    <w:div w:id="819806660">
      <w:bodyDiv w:val="1"/>
      <w:marLeft w:val="0"/>
      <w:marRight w:val="0"/>
      <w:marTop w:val="0"/>
      <w:marBottom w:val="0"/>
      <w:divBdr>
        <w:top w:val="none" w:sz="0" w:space="0" w:color="auto"/>
        <w:left w:val="none" w:sz="0" w:space="0" w:color="auto"/>
        <w:bottom w:val="none" w:sz="0" w:space="0" w:color="auto"/>
        <w:right w:val="none" w:sz="0" w:space="0" w:color="auto"/>
      </w:divBdr>
    </w:div>
    <w:div w:id="824394631">
      <w:bodyDiv w:val="1"/>
      <w:marLeft w:val="0"/>
      <w:marRight w:val="0"/>
      <w:marTop w:val="0"/>
      <w:marBottom w:val="0"/>
      <w:divBdr>
        <w:top w:val="none" w:sz="0" w:space="0" w:color="auto"/>
        <w:left w:val="none" w:sz="0" w:space="0" w:color="auto"/>
        <w:bottom w:val="none" w:sz="0" w:space="0" w:color="auto"/>
        <w:right w:val="none" w:sz="0" w:space="0" w:color="auto"/>
      </w:divBdr>
    </w:div>
    <w:div w:id="831486887">
      <w:bodyDiv w:val="1"/>
      <w:marLeft w:val="0"/>
      <w:marRight w:val="0"/>
      <w:marTop w:val="0"/>
      <w:marBottom w:val="0"/>
      <w:divBdr>
        <w:top w:val="none" w:sz="0" w:space="0" w:color="auto"/>
        <w:left w:val="none" w:sz="0" w:space="0" w:color="auto"/>
        <w:bottom w:val="none" w:sz="0" w:space="0" w:color="auto"/>
        <w:right w:val="none" w:sz="0" w:space="0" w:color="auto"/>
      </w:divBdr>
    </w:div>
    <w:div w:id="842547052">
      <w:bodyDiv w:val="1"/>
      <w:marLeft w:val="0"/>
      <w:marRight w:val="0"/>
      <w:marTop w:val="0"/>
      <w:marBottom w:val="0"/>
      <w:divBdr>
        <w:top w:val="none" w:sz="0" w:space="0" w:color="auto"/>
        <w:left w:val="none" w:sz="0" w:space="0" w:color="auto"/>
        <w:bottom w:val="none" w:sz="0" w:space="0" w:color="auto"/>
        <w:right w:val="none" w:sz="0" w:space="0" w:color="auto"/>
      </w:divBdr>
    </w:div>
    <w:div w:id="861360026">
      <w:bodyDiv w:val="1"/>
      <w:marLeft w:val="0"/>
      <w:marRight w:val="0"/>
      <w:marTop w:val="0"/>
      <w:marBottom w:val="0"/>
      <w:divBdr>
        <w:top w:val="none" w:sz="0" w:space="0" w:color="auto"/>
        <w:left w:val="none" w:sz="0" w:space="0" w:color="auto"/>
        <w:bottom w:val="none" w:sz="0" w:space="0" w:color="auto"/>
        <w:right w:val="none" w:sz="0" w:space="0" w:color="auto"/>
      </w:divBdr>
    </w:div>
    <w:div w:id="865868406">
      <w:bodyDiv w:val="1"/>
      <w:marLeft w:val="0"/>
      <w:marRight w:val="0"/>
      <w:marTop w:val="0"/>
      <w:marBottom w:val="0"/>
      <w:divBdr>
        <w:top w:val="none" w:sz="0" w:space="0" w:color="auto"/>
        <w:left w:val="none" w:sz="0" w:space="0" w:color="auto"/>
        <w:bottom w:val="none" w:sz="0" w:space="0" w:color="auto"/>
        <w:right w:val="none" w:sz="0" w:space="0" w:color="auto"/>
      </w:divBdr>
    </w:div>
    <w:div w:id="892958466">
      <w:bodyDiv w:val="1"/>
      <w:marLeft w:val="0"/>
      <w:marRight w:val="0"/>
      <w:marTop w:val="0"/>
      <w:marBottom w:val="0"/>
      <w:divBdr>
        <w:top w:val="none" w:sz="0" w:space="0" w:color="auto"/>
        <w:left w:val="none" w:sz="0" w:space="0" w:color="auto"/>
        <w:bottom w:val="none" w:sz="0" w:space="0" w:color="auto"/>
        <w:right w:val="none" w:sz="0" w:space="0" w:color="auto"/>
      </w:divBdr>
    </w:div>
    <w:div w:id="904409339">
      <w:bodyDiv w:val="1"/>
      <w:marLeft w:val="0"/>
      <w:marRight w:val="0"/>
      <w:marTop w:val="0"/>
      <w:marBottom w:val="0"/>
      <w:divBdr>
        <w:top w:val="none" w:sz="0" w:space="0" w:color="auto"/>
        <w:left w:val="none" w:sz="0" w:space="0" w:color="auto"/>
        <w:bottom w:val="none" w:sz="0" w:space="0" w:color="auto"/>
        <w:right w:val="none" w:sz="0" w:space="0" w:color="auto"/>
      </w:divBdr>
    </w:div>
    <w:div w:id="915239291">
      <w:bodyDiv w:val="1"/>
      <w:marLeft w:val="0"/>
      <w:marRight w:val="0"/>
      <w:marTop w:val="0"/>
      <w:marBottom w:val="0"/>
      <w:divBdr>
        <w:top w:val="none" w:sz="0" w:space="0" w:color="auto"/>
        <w:left w:val="none" w:sz="0" w:space="0" w:color="auto"/>
        <w:bottom w:val="none" w:sz="0" w:space="0" w:color="auto"/>
        <w:right w:val="none" w:sz="0" w:space="0" w:color="auto"/>
      </w:divBdr>
    </w:div>
    <w:div w:id="917060163">
      <w:bodyDiv w:val="1"/>
      <w:marLeft w:val="0"/>
      <w:marRight w:val="0"/>
      <w:marTop w:val="0"/>
      <w:marBottom w:val="0"/>
      <w:divBdr>
        <w:top w:val="none" w:sz="0" w:space="0" w:color="auto"/>
        <w:left w:val="none" w:sz="0" w:space="0" w:color="auto"/>
        <w:bottom w:val="none" w:sz="0" w:space="0" w:color="auto"/>
        <w:right w:val="none" w:sz="0" w:space="0" w:color="auto"/>
      </w:divBdr>
    </w:div>
    <w:div w:id="949774765">
      <w:bodyDiv w:val="1"/>
      <w:marLeft w:val="0"/>
      <w:marRight w:val="0"/>
      <w:marTop w:val="0"/>
      <w:marBottom w:val="0"/>
      <w:divBdr>
        <w:top w:val="none" w:sz="0" w:space="0" w:color="auto"/>
        <w:left w:val="none" w:sz="0" w:space="0" w:color="auto"/>
        <w:bottom w:val="none" w:sz="0" w:space="0" w:color="auto"/>
        <w:right w:val="none" w:sz="0" w:space="0" w:color="auto"/>
      </w:divBdr>
    </w:div>
    <w:div w:id="960458499">
      <w:bodyDiv w:val="1"/>
      <w:marLeft w:val="0"/>
      <w:marRight w:val="0"/>
      <w:marTop w:val="0"/>
      <w:marBottom w:val="0"/>
      <w:divBdr>
        <w:top w:val="none" w:sz="0" w:space="0" w:color="auto"/>
        <w:left w:val="none" w:sz="0" w:space="0" w:color="auto"/>
        <w:bottom w:val="none" w:sz="0" w:space="0" w:color="auto"/>
        <w:right w:val="none" w:sz="0" w:space="0" w:color="auto"/>
      </w:divBdr>
    </w:div>
    <w:div w:id="961575166">
      <w:bodyDiv w:val="1"/>
      <w:marLeft w:val="0"/>
      <w:marRight w:val="0"/>
      <w:marTop w:val="0"/>
      <w:marBottom w:val="0"/>
      <w:divBdr>
        <w:top w:val="none" w:sz="0" w:space="0" w:color="auto"/>
        <w:left w:val="none" w:sz="0" w:space="0" w:color="auto"/>
        <w:bottom w:val="none" w:sz="0" w:space="0" w:color="auto"/>
        <w:right w:val="none" w:sz="0" w:space="0" w:color="auto"/>
      </w:divBdr>
    </w:div>
    <w:div w:id="961687958">
      <w:bodyDiv w:val="1"/>
      <w:marLeft w:val="0"/>
      <w:marRight w:val="0"/>
      <w:marTop w:val="0"/>
      <w:marBottom w:val="0"/>
      <w:divBdr>
        <w:top w:val="none" w:sz="0" w:space="0" w:color="auto"/>
        <w:left w:val="none" w:sz="0" w:space="0" w:color="auto"/>
        <w:bottom w:val="none" w:sz="0" w:space="0" w:color="auto"/>
        <w:right w:val="none" w:sz="0" w:space="0" w:color="auto"/>
      </w:divBdr>
    </w:div>
    <w:div w:id="979581645">
      <w:bodyDiv w:val="1"/>
      <w:marLeft w:val="0"/>
      <w:marRight w:val="0"/>
      <w:marTop w:val="0"/>
      <w:marBottom w:val="0"/>
      <w:divBdr>
        <w:top w:val="none" w:sz="0" w:space="0" w:color="auto"/>
        <w:left w:val="none" w:sz="0" w:space="0" w:color="auto"/>
        <w:bottom w:val="none" w:sz="0" w:space="0" w:color="auto"/>
        <w:right w:val="none" w:sz="0" w:space="0" w:color="auto"/>
      </w:divBdr>
    </w:div>
    <w:div w:id="998196924">
      <w:bodyDiv w:val="1"/>
      <w:marLeft w:val="0"/>
      <w:marRight w:val="0"/>
      <w:marTop w:val="0"/>
      <w:marBottom w:val="0"/>
      <w:divBdr>
        <w:top w:val="none" w:sz="0" w:space="0" w:color="auto"/>
        <w:left w:val="none" w:sz="0" w:space="0" w:color="auto"/>
        <w:bottom w:val="none" w:sz="0" w:space="0" w:color="auto"/>
        <w:right w:val="none" w:sz="0" w:space="0" w:color="auto"/>
      </w:divBdr>
    </w:div>
    <w:div w:id="1023285997">
      <w:bodyDiv w:val="1"/>
      <w:marLeft w:val="0"/>
      <w:marRight w:val="0"/>
      <w:marTop w:val="0"/>
      <w:marBottom w:val="0"/>
      <w:divBdr>
        <w:top w:val="none" w:sz="0" w:space="0" w:color="auto"/>
        <w:left w:val="none" w:sz="0" w:space="0" w:color="auto"/>
        <w:bottom w:val="none" w:sz="0" w:space="0" w:color="auto"/>
        <w:right w:val="none" w:sz="0" w:space="0" w:color="auto"/>
      </w:divBdr>
    </w:div>
    <w:div w:id="1028331659">
      <w:bodyDiv w:val="1"/>
      <w:marLeft w:val="0"/>
      <w:marRight w:val="0"/>
      <w:marTop w:val="0"/>
      <w:marBottom w:val="0"/>
      <w:divBdr>
        <w:top w:val="none" w:sz="0" w:space="0" w:color="auto"/>
        <w:left w:val="none" w:sz="0" w:space="0" w:color="auto"/>
        <w:bottom w:val="none" w:sz="0" w:space="0" w:color="auto"/>
        <w:right w:val="none" w:sz="0" w:space="0" w:color="auto"/>
      </w:divBdr>
    </w:div>
    <w:div w:id="1048912886">
      <w:bodyDiv w:val="1"/>
      <w:marLeft w:val="0"/>
      <w:marRight w:val="0"/>
      <w:marTop w:val="0"/>
      <w:marBottom w:val="0"/>
      <w:divBdr>
        <w:top w:val="none" w:sz="0" w:space="0" w:color="auto"/>
        <w:left w:val="none" w:sz="0" w:space="0" w:color="auto"/>
        <w:bottom w:val="none" w:sz="0" w:space="0" w:color="auto"/>
        <w:right w:val="none" w:sz="0" w:space="0" w:color="auto"/>
      </w:divBdr>
    </w:div>
    <w:div w:id="1063020151">
      <w:bodyDiv w:val="1"/>
      <w:marLeft w:val="0"/>
      <w:marRight w:val="0"/>
      <w:marTop w:val="0"/>
      <w:marBottom w:val="0"/>
      <w:divBdr>
        <w:top w:val="none" w:sz="0" w:space="0" w:color="auto"/>
        <w:left w:val="none" w:sz="0" w:space="0" w:color="auto"/>
        <w:bottom w:val="none" w:sz="0" w:space="0" w:color="auto"/>
        <w:right w:val="none" w:sz="0" w:space="0" w:color="auto"/>
      </w:divBdr>
    </w:div>
    <w:div w:id="1076903284">
      <w:bodyDiv w:val="1"/>
      <w:marLeft w:val="0"/>
      <w:marRight w:val="0"/>
      <w:marTop w:val="0"/>
      <w:marBottom w:val="0"/>
      <w:divBdr>
        <w:top w:val="none" w:sz="0" w:space="0" w:color="auto"/>
        <w:left w:val="none" w:sz="0" w:space="0" w:color="auto"/>
        <w:bottom w:val="none" w:sz="0" w:space="0" w:color="auto"/>
        <w:right w:val="none" w:sz="0" w:space="0" w:color="auto"/>
      </w:divBdr>
    </w:div>
    <w:div w:id="1087314271">
      <w:bodyDiv w:val="1"/>
      <w:marLeft w:val="0"/>
      <w:marRight w:val="0"/>
      <w:marTop w:val="0"/>
      <w:marBottom w:val="0"/>
      <w:divBdr>
        <w:top w:val="none" w:sz="0" w:space="0" w:color="auto"/>
        <w:left w:val="none" w:sz="0" w:space="0" w:color="auto"/>
        <w:bottom w:val="none" w:sz="0" w:space="0" w:color="auto"/>
        <w:right w:val="none" w:sz="0" w:space="0" w:color="auto"/>
      </w:divBdr>
    </w:div>
    <w:div w:id="1105541218">
      <w:bodyDiv w:val="1"/>
      <w:marLeft w:val="0"/>
      <w:marRight w:val="0"/>
      <w:marTop w:val="0"/>
      <w:marBottom w:val="0"/>
      <w:divBdr>
        <w:top w:val="none" w:sz="0" w:space="0" w:color="auto"/>
        <w:left w:val="none" w:sz="0" w:space="0" w:color="auto"/>
        <w:bottom w:val="none" w:sz="0" w:space="0" w:color="auto"/>
        <w:right w:val="none" w:sz="0" w:space="0" w:color="auto"/>
      </w:divBdr>
      <w:divsChild>
        <w:div w:id="2098941248">
          <w:marLeft w:val="0"/>
          <w:marRight w:val="0"/>
          <w:marTop w:val="360"/>
          <w:marBottom w:val="360"/>
          <w:divBdr>
            <w:top w:val="none" w:sz="0" w:space="0" w:color="auto"/>
            <w:left w:val="none" w:sz="0" w:space="0" w:color="auto"/>
            <w:bottom w:val="none" w:sz="0" w:space="0" w:color="auto"/>
            <w:right w:val="none" w:sz="0" w:space="0" w:color="auto"/>
          </w:divBdr>
          <w:divsChild>
            <w:div w:id="3317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0161">
      <w:bodyDiv w:val="1"/>
      <w:marLeft w:val="0"/>
      <w:marRight w:val="0"/>
      <w:marTop w:val="0"/>
      <w:marBottom w:val="0"/>
      <w:divBdr>
        <w:top w:val="none" w:sz="0" w:space="0" w:color="auto"/>
        <w:left w:val="none" w:sz="0" w:space="0" w:color="auto"/>
        <w:bottom w:val="none" w:sz="0" w:space="0" w:color="auto"/>
        <w:right w:val="none" w:sz="0" w:space="0" w:color="auto"/>
      </w:divBdr>
    </w:div>
    <w:div w:id="1158229285">
      <w:bodyDiv w:val="1"/>
      <w:marLeft w:val="0"/>
      <w:marRight w:val="0"/>
      <w:marTop w:val="0"/>
      <w:marBottom w:val="0"/>
      <w:divBdr>
        <w:top w:val="none" w:sz="0" w:space="0" w:color="auto"/>
        <w:left w:val="none" w:sz="0" w:space="0" w:color="auto"/>
        <w:bottom w:val="none" w:sz="0" w:space="0" w:color="auto"/>
        <w:right w:val="none" w:sz="0" w:space="0" w:color="auto"/>
      </w:divBdr>
    </w:div>
    <w:div w:id="1177505570">
      <w:bodyDiv w:val="1"/>
      <w:marLeft w:val="0"/>
      <w:marRight w:val="0"/>
      <w:marTop w:val="0"/>
      <w:marBottom w:val="0"/>
      <w:divBdr>
        <w:top w:val="none" w:sz="0" w:space="0" w:color="auto"/>
        <w:left w:val="none" w:sz="0" w:space="0" w:color="auto"/>
        <w:bottom w:val="none" w:sz="0" w:space="0" w:color="auto"/>
        <w:right w:val="none" w:sz="0" w:space="0" w:color="auto"/>
      </w:divBdr>
    </w:div>
    <w:div w:id="1194075440">
      <w:bodyDiv w:val="1"/>
      <w:marLeft w:val="0"/>
      <w:marRight w:val="0"/>
      <w:marTop w:val="0"/>
      <w:marBottom w:val="0"/>
      <w:divBdr>
        <w:top w:val="none" w:sz="0" w:space="0" w:color="auto"/>
        <w:left w:val="none" w:sz="0" w:space="0" w:color="auto"/>
        <w:bottom w:val="none" w:sz="0" w:space="0" w:color="auto"/>
        <w:right w:val="none" w:sz="0" w:space="0" w:color="auto"/>
      </w:divBdr>
    </w:div>
    <w:div w:id="1194076782">
      <w:bodyDiv w:val="1"/>
      <w:marLeft w:val="0"/>
      <w:marRight w:val="0"/>
      <w:marTop w:val="0"/>
      <w:marBottom w:val="0"/>
      <w:divBdr>
        <w:top w:val="none" w:sz="0" w:space="0" w:color="auto"/>
        <w:left w:val="none" w:sz="0" w:space="0" w:color="auto"/>
        <w:bottom w:val="none" w:sz="0" w:space="0" w:color="auto"/>
        <w:right w:val="none" w:sz="0" w:space="0" w:color="auto"/>
      </w:divBdr>
    </w:div>
    <w:div w:id="1197043048">
      <w:bodyDiv w:val="1"/>
      <w:marLeft w:val="0"/>
      <w:marRight w:val="0"/>
      <w:marTop w:val="0"/>
      <w:marBottom w:val="0"/>
      <w:divBdr>
        <w:top w:val="none" w:sz="0" w:space="0" w:color="auto"/>
        <w:left w:val="none" w:sz="0" w:space="0" w:color="auto"/>
        <w:bottom w:val="none" w:sz="0" w:space="0" w:color="auto"/>
        <w:right w:val="none" w:sz="0" w:space="0" w:color="auto"/>
      </w:divBdr>
    </w:div>
    <w:div w:id="1259170123">
      <w:bodyDiv w:val="1"/>
      <w:marLeft w:val="0"/>
      <w:marRight w:val="0"/>
      <w:marTop w:val="0"/>
      <w:marBottom w:val="0"/>
      <w:divBdr>
        <w:top w:val="none" w:sz="0" w:space="0" w:color="auto"/>
        <w:left w:val="none" w:sz="0" w:space="0" w:color="auto"/>
        <w:bottom w:val="none" w:sz="0" w:space="0" w:color="auto"/>
        <w:right w:val="none" w:sz="0" w:space="0" w:color="auto"/>
      </w:divBdr>
      <w:divsChild>
        <w:div w:id="1392969410">
          <w:marLeft w:val="0"/>
          <w:marRight w:val="0"/>
          <w:marTop w:val="360"/>
          <w:marBottom w:val="360"/>
          <w:divBdr>
            <w:top w:val="none" w:sz="0" w:space="0" w:color="auto"/>
            <w:left w:val="none" w:sz="0" w:space="0" w:color="auto"/>
            <w:bottom w:val="none" w:sz="0" w:space="0" w:color="auto"/>
            <w:right w:val="none" w:sz="0" w:space="0" w:color="auto"/>
          </w:divBdr>
          <w:divsChild>
            <w:div w:id="21066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5238">
      <w:bodyDiv w:val="1"/>
      <w:marLeft w:val="0"/>
      <w:marRight w:val="0"/>
      <w:marTop w:val="0"/>
      <w:marBottom w:val="0"/>
      <w:divBdr>
        <w:top w:val="none" w:sz="0" w:space="0" w:color="auto"/>
        <w:left w:val="none" w:sz="0" w:space="0" w:color="auto"/>
        <w:bottom w:val="none" w:sz="0" w:space="0" w:color="auto"/>
        <w:right w:val="none" w:sz="0" w:space="0" w:color="auto"/>
      </w:divBdr>
    </w:div>
    <w:div w:id="1271814693">
      <w:bodyDiv w:val="1"/>
      <w:marLeft w:val="0"/>
      <w:marRight w:val="0"/>
      <w:marTop w:val="0"/>
      <w:marBottom w:val="0"/>
      <w:divBdr>
        <w:top w:val="none" w:sz="0" w:space="0" w:color="auto"/>
        <w:left w:val="none" w:sz="0" w:space="0" w:color="auto"/>
        <w:bottom w:val="none" w:sz="0" w:space="0" w:color="auto"/>
        <w:right w:val="none" w:sz="0" w:space="0" w:color="auto"/>
      </w:divBdr>
    </w:div>
    <w:div w:id="1290475042">
      <w:bodyDiv w:val="1"/>
      <w:marLeft w:val="0"/>
      <w:marRight w:val="0"/>
      <w:marTop w:val="0"/>
      <w:marBottom w:val="0"/>
      <w:divBdr>
        <w:top w:val="none" w:sz="0" w:space="0" w:color="auto"/>
        <w:left w:val="none" w:sz="0" w:space="0" w:color="auto"/>
        <w:bottom w:val="none" w:sz="0" w:space="0" w:color="auto"/>
        <w:right w:val="none" w:sz="0" w:space="0" w:color="auto"/>
      </w:divBdr>
    </w:div>
    <w:div w:id="1300115851">
      <w:bodyDiv w:val="1"/>
      <w:marLeft w:val="0"/>
      <w:marRight w:val="0"/>
      <w:marTop w:val="0"/>
      <w:marBottom w:val="0"/>
      <w:divBdr>
        <w:top w:val="none" w:sz="0" w:space="0" w:color="auto"/>
        <w:left w:val="none" w:sz="0" w:space="0" w:color="auto"/>
        <w:bottom w:val="none" w:sz="0" w:space="0" w:color="auto"/>
        <w:right w:val="none" w:sz="0" w:space="0" w:color="auto"/>
      </w:divBdr>
    </w:div>
    <w:div w:id="1306086795">
      <w:bodyDiv w:val="1"/>
      <w:marLeft w:val="0"/>
      <w:marRight w:val="0"/>
      <w:marTop w:val="0"/>
      <w:marBottom w:val="0"/>
      <w:divBdr>
        <w:top w:val="none" w:sz="0" w:space="0" w:color="auto"/>
        <w:left w:val="none" w:sz="0" w:space="0" w:color="auto"/>
        <w:bottom w:val="none" w:sz="0" w:space="0" w:color="auto"/>
        <w:right w:val="none" w:sz="0" w:space="0" w:color="auto"/>
      </w:divBdr>
    </w:div>
    <w:div w:id="1387026929">
      <w:bodyDiv w:val="1"/>
      <w:marLeft w:val="0"/>
      <w:marRight w:val="0"/>
      <w:marTop w:val="0"/>
      <w:marBottom w:val="0"/>
      <w:divBdr>
        <w:top w:val="none" w:sz="0" w:space="0" w:color="auto"/>
        <w:left w:val="none" w:sz="0" w:space="0" w:color="auto"/>
        <w:bottom w:val="none" w:sz="0" w:space="0" w:color="auto"/>
        <w:right w:val="none" w:sz="0" w:space="0" w:color="auto"/>
      </w:divBdr>
      <w:divsChild>
        <w:div w:id="177651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681938">
      <w:bodyDiv w:val="1"/>
      <w:marLeft w:val="0"/>
      <w:marRight w:val="0"/>
      <w:marTop w:val="0"/>
      <w:marBottom w:val="0"/>
      <w:divBdr>
        <w:top w:val="none" w:sz="0" w:space="0" w:color="auto"/>
        <w:left w:val="none" w:sz="0" w:space="0" w:color="auto"/>
        <w:bottom w:val="none" w:sz="0" w:space="0" w:color="auto"/>
        <w:right w:val="none" w:sz="0" w:space="0" w:color="auto"/>
      </w:divBdr>
    </w:div>
    <w:div w:id="1388453092">
      <w:bodyDiv w:val="1"/>
      <w:marLeft w:val="0"/>
      <w:marRight w:val="0"/>
      <w:marTop w:val="0"/>
      <w:marBottom w:val="0"/>
      <w:divBdr>
        <w:top w:val="none" w:sz="0" w:space="0" w:color="auto"/>
        <w:left w:val="none" w:sz="0" w:space="0" w:color="auto"/>
        <w:bottom w:val="none" w:sz="0" w:space="0" w:color="auto"/>
        <w:right w:val="none" w:sz="0" w:space="0" w:color="auto"/>
      </w:divBdr>
    </w:div>
    <w:div w:id="1476676272">
      <w:bodyDiv w:val="1"/>
      <w:marLeft w:val="0"/>
      <w:marRight w:val="0"/>
      <w:marTop w:val="0"/>
      <w:marBottom w:val="0"/>
      <w:divBdr>
        <w:top w:val="none" w:sz="0" w:space="0" w:color="auto"/>
        <w:left w:val="none" w:sz="0" w:space="0" w:color="auto"/>
        <w:bottom w:val="none" w:sz="0" w:space="0" w:color="auto"/>
        <w:right w:val="none" w:sz="0" w:space="0" w:color="auto"/>
      </w:divBdr>
    </w:div>
    <w:div w:id="1476752221">
      <w:bodyDiv w:val="1"/>
      <w:marLeft w:val="0"/>
      <w:marRight w:val="0"/>
      <w:marTop w:val="0"/>
      <w:marBottom w:val="0"/>
      <w:divBdr>
        <w:top w:val="none" w:sz="0" w:space="0" w:color="auto"/>
        <w:left w:val="none" w:sz="0" w:space="0" w:color="auto"/>
        <w:bottom w:val="none" w:sz="0" w:space="0" w:color="auto"/>
        <w:right w:val="none" w:sz="0" w:space="0" w:color="auto"/>
      </w:divBdr>
    </w:div>
    <w:div w:id="1476920408">
      <w:bodyDiv w:val="1"/>
      <w:marLeft w:val="0"/>
      <w:marRight w:val="0"/>
      <w:marTop w:val="0"/>
      <w:marBottom w:val="0"/>
      <w:divBdr>
        <w:top w:val="none" w:sz="0" w:space="0" w:color="auto"/>
        <w:left w:val="none" w:sz="0" w:space="0" w:color="auto"/>
        <w:bottom w:val="none" w:sz="0" w:space="0" w:color="auto"/>
        <w:right w:val="none" w:sz="0" w:space="0" w:color="auto"/>
      </w:divBdr>
    </w:div>
    <w:div w:id="1491097215">
      <w:bodyDiv w:val="1"/>
      <w:marLeft w:val="0"/>
      <w:marRight w:val="0"/>
      <w:marTop w:val="0"/>
      <w:marBottom w:val="0"/>
      <w:divBdr>
        <w:top w:val="none" w:sz="0" w:space="0" w:color="auto"/>
        <w:left w:val="none" w:sz="0" w:space="0" w:color="auto"/>
        <w:bottom w:val="none" w:sz="0" w:space="0" w:color="auto"/>
        <w:right w:val="none" w:sz="0" w:space="0" w:color="auto"/>
      </w:divBdr>
    </w:div>
    <w:div w:id="1496989008">
      <w:bodyDiv w:val="1"/>
      <w:marLeft w:val="0"/>
      <w:marRight w:val="0"/>
      <w:marTop w:val="0"/>
      <w:marBottom w:val="0"/>
      <w:divBdr>
        <w:top w:val="none" w:sz="0" w:space="0" w:color="auto"/>
        <w:left w:val="none" w:sz="0" w:space="0" w:color="auto"/>
        <w:bottom w:val="none" w:sz="0" w:space="0" w:color="auto"/>
        <w:right w:val="none" w:sz="0" w:space="0" w:color="auto"/>
      </w:divBdr>
    </w:div>
    <w:div w:id="1517386987">
      <w:bodyDiv w:val="1"/>
      <w:marLeft w:val="0"/>
      <w:marRight w:val="0"/>
      <w:marTop w:val="0"/>
      <w:marBottom w:val="0"/>
      <w:divBdr>
        <w:top w:val="none" w:sz="0" w:space="0" w:color="auto"/>
        <w:left w:val="none" w:sz="0" w:space="0" w:color="auto"/>
        <w:bottom w:val="none" w:sz="0" w:space="0" w:color="auto"/>
        <w:right w:val="none" w:sz="0" w:space="0" w:color="auto"/>
      </w:divBdr>
    </w:div>
    <w:div w:id="1616866297">
      <w:bodyDiv w:val="1"/>
      <w:marLeft w:val="0"/>
      <w:marRight w:val="0"/>
      <w:marTop w:val="0"/>
      <w:marBottom w:val="0"/>
      <w:divBdr>
        <w:top w:val="none" w:sz="0" w:space="0" w:color="auto"/>
        <w:left w:val="none" w:sz="0" w:space="0" w:color="auto"/>
        <w:bottom w:val="none" w:sz="0" w:space="0" w:color="auto"/>
        <w:right w:val="none" w:sz="0" w:space="0" w:color="auto"/>
      </w:divBdr>
    </w:div>
    <w:div w:id="1669862230">
      <w:bodyDiv w:val="1"/>
      <w:marLeft w:val="0"/>
      <w:marRight w:val="0"/>
      <w:marTop w:val="0"/>
      <w:marBottom w:val="0"/>
      <w:divBdr>
        <w:top w:val="none" w:sz="0" w:space="0" w:color="auto"/>
        <w:left w:val="none" w:sz="0" w:space="0" w:color="auto"/>
        <w:bottom w:val="none" w:sz="0" w:space="0" w:color="auto"/>
        <w:right w:val="none" w:sz="0" w:space="0" w:color="auto"/>
      </w:divBdr>
    </w:div>
    <w:div w:id="1692027176">
      <w:bodyDiv w:val="1"/>
      <w:marLeft w:val="0"/>
      <w:marRight w:val="0"/>
      <w:marTop w:val="0"/>
      <w:marBottom w:val="0"/>
      <w:divBdr>
        <w:top w:val="none" w:sz="0" w:space="0" w:color="auto"/>
        <w:left w:val="none" w:sz="0" w:space="0" w:color="auto"/>
        <w:bottom w:val="none" w:sz="0" w:space="0" w:color="auto"/>
        <w:right w:val="none" w:sz="0" w:space="0" w:color="auto"/>
      </w:divBdr>
    </w:div>
    <w:div w:id="1703283577">
      <w:bodyDiv w:val="1"/>
      <w:marLeft w:val="0"/>
      <w:marRight w:val="0"/>
      <w:marTop w:val="0"/>
      <w:marBottom w:val="0"/>
      <w:divBdr>
        <w:top w:val="none" w:sz="0" w:space="0" w:color="auto"/>
        <w:left w:val="none" w:sz="0" w:space="0" w:color="auto"/>
        <w:bottom w:val="none" w:sz="0" w:space="0" w:color="auto"/>
        <w:right w:val="none" w:sz="0" w:space="0" w:color="auto"/>
      </w:divBdr>
    </w:div>
    <w:div w:id="1714647576">
      <w:bodyDiv w:val="1"/>
      <w:marLeft w:val="0"/>
      <w:marRight w:val="0"/>
      <w:marTop w:val="0"/>
      <w:marBottom w:val="0"/>
      <w:divBdr>
        <w:top w:val="none" w:sz="0" w:space="0" w:color="auto"/>
        <w:left w:val="none" w:sz="0" w:space="0" w:color="auto"/>
        <w:bottom w:val="none" w:sz="0" w:space="0" w:color="auto"/>
        <w:right w:val="none" w:sz="0" w:space="0" w:color="auto"/>
      </w:divBdr>
    </w:div>
    <w:div w:id="1722633585">
      <w:bodyDiv w:val="1"/>
      <w:marLeft w:val="0"/>
      <w:marRight w:val="0"/>
      <w:marTop w:val="0"/>
      <w:marBottom w:val="0"/>
      <w:divBdr>
        <w:top w:val="none" w:sz="0" w:space="0" w:color="auto"/>
        <w:left w:val="none" w:sz="0" w:space="0" w:color="auto"/>
        <w:bottom w:val="none" w:sz="0" w:space="0" w:color="auto"/>
        <w:right w:val="none" w:sz="0" w:space="0" w:color="auto"/>
      </w:divBdr>
    </w:div>
    <w:div w:id="1726369446">
      <w:bodyDiv w:val="1"/>
      <w:marLeft w:val="0"/>
      <w:marRight w:val="0"/>
      <w:marTop w:val="0"/>
      <w:marBottom w:val="0"/>
      <w:divBdr>
        <w:top w:val="none" w:sz="0" w:space="0" w:color="auto"/>
        <w:left w:val="none" w:sz="0" w:space="0" w:color="auto"/>
        <w:bottom w:val="none" w:sz="0" w:space="0" w:color="auto"/>
        <w:right w:val="none" w:sz="0" w:space="0" w:color="auto"/>
      </w:divBdr>
    </w:div>
    <w:div w:id="1747917618">
      <w:bodyDiv w:val="1"/>
      <w:marLeft w:val="0"/>
      <w:marRight w:val="0"/>
      <w:marTop w:val="0"/>
      <w:marBottom w:val="0"/>
      <w:divBdr>
        <w:top w:val="none" w:sz="0" w:space="0" w:color="auto"/>
        <w:left w:val="none" w:sz="0" w:space="0" w:color="auto"/>
        <w:bottom w:val="none" w:sz="0" w:space="0" w:color="auto"/>
        <w:right w:val="none" w:sz="0" w:space="0" w:color="auto"/>
      </w:divBdr>
    </w:div>
    <w:div w:id="1793674062">
      <w:bodyDiv w:val="1"/>
      <w:marLeft w:val="0"/>
      <w:marRight w:val="0"/>
      <w:marTop w:val="0"/>
      <w:marBottom w:val="0"/>
      <w:divBdr>
        <w:top w:val="none" w:sz="0" w:space="0" w:color="auto"/>
        <w:left w:val="none" w:sz="0" w:space="0" w:color="auto"/>
        <w:bottom w:val="none" w:sz="0" w:space="0" w:color="auto"/>
        <w:right w:val="none" w:sz="0" w:space="0" w:color="auto"/>
      </w:divBdr>
    </w:div>
    <w:div w:id="1834494244">
      <w:bodyDiv w:val="1"/>
      <w:marLeft w:val="0"/>
      <w:marRight w:val="0"/>
      <w:marTop w:val="0"/>
      <w:marBottom w:val="0"/>
      <w:divBdr>
        <w:top w:val="none" w:sz="0" w:space="0" w:color="auto"/>
        <w:left w:val="none" w:sz="0" w:space="0" w:color="auto"/>
        <w:bottom w:val="none" w:sz="0" w:space="0" w:color="auto"/>
        <w:right w:val="none" w:sz="0" w:space="0" w:color="auto"/>
      </w:divBdr>
    </w:div>
    <w:div w:id="1836875605">
      <w:bodyDiv w:val="1"/>
      <w:marLeft w:val="0"/>
      <w:marRight w:val="0"/>
      <w:marTop w:val="0"/>
      <w:marBottom w:val="0"/>
      <w:divBdr>
        <w:top w:val="none" w:sz="0" w:space="0" w:color="auto"/>
        <w:left w:val="none" w:sz="0" w:space="0" w:color="auto"/>
        <w:bottom w:val="none" w:sz="0" w:space="0" w:color="auto"/>
        <w:right w:val="none" w:sz="0" w:space="0" w:color="auto"/>
      </w:divBdr>
    </w:div>
    <w:div w:id="1856993696">
      <w:bodyDiv w:val="1"/>
      <w:marLeft w:val="0"/>
      <w:marRight w:val="0"/>
      <w:marTop w:val="0"/>
      <w:marBottom w:val="0"/>
      <w:divBdr>
        <w:top w:val="none" w:sz="0" w:space="0" w:color="auto"/>
        <w:left w:val="none" w:sz="0" w:space="0" w:color="auto"/>
        <w:bottom w:val="none" w:sz="0" w:space="0" w:color="auto"/>
        <w:right w:val="none" w:sz="0" w:space="0" w:color="auto"/>
      </w:divBdr>
    </w:div>
    <w:div w:id="1887331461">
      <w:bodyDiv w:val="1"/>
      <w:marLeft w:val="0"/>
      <w:marRight w:val="0"/>
      <w:marTop w:val="0"/>
      <w:marBottom w:val="0"/>
      <w:divBdr>
        <w:top w:val="none" w:sz="0" w:space="0" w:color="auto"/>
        <w:left w:val="none" w:sz="0" w:space="0" w:color="auto"/>
        <w:bottom w:val="none" w:sz="0" w:space="0" w:color="auto"/>
        <w:right w:val="none" w:sz="0" w:space="0" w:color="auto"/>
      </w:divBdr>
    </w:div>
    <w:div w:id="1922375316">
      <w:bodyDiv w:val="1"/>
      <w:marLeft w:val="0"/>
      <w:marRight w:val="0"/>
      <w:marTop w:val="0"/>
      <w:marBottom w:val="0"/>
      <w:divBdr>
        <w:top w:val="none" w:sz="0" w:space="0" w:color="auto"/>
        <w:left w:val="none" w:sz="0" w:space="0" w:color="auto"/>
        <w:bottom w:val="none" w:sz="0" w:space="0" w:color="auto"/>
        <w:right w:val="none" w:sz="0" w:space="0" w:color="auto"/>
      </w:divBdr>
    </w:div>
    <w:div w:id="1928884379">
      <w:bodyDiv w:val="1"/>
      <w:marLeft w:val="0"/>
      <w:marRight w:val="0"/>
      <w:marTop w:val="0"/>
      <w:marBottom w:val="0"/>
      <w:divBdr>
        <w:top w:val="none" w:sz="0" w:space="0" w:color="auto"/>
        <w:left w:val="none" w:sz="0" w:space="0" w:color="auto"/>
        <w:bottom w:val="none" w:sz="0" w:space="0" w:color="auto"/>
        <w:right w:val="none" w:sz="0" w:space="0" w:color="auto"/>
      </w:divBdr>
    </w:div>
    <w:div w:id="1953517623">
      <w:bodyDiv w:val="1"/>
      <w:marLeft w:val="0"/>
      <w:marRight w:val="0"/>
      <w:marTop w:val="0"/>
      <w:marBottom w:val="0"/>
      <w:divBdr>
        <w:top w:val="none" w:sz="0" w:space="0" w:color="auto"/>
        <w:left w:val="none" w:sz="0" w:space="0" w:color="auto"/>
        <w:bottom w:val="none" w:sz="0" w:space="0" w:color="auto"/>
        <w:right w:val="none" w:sz="0" w:space="0" w:color="auto"/>
      </w:divBdr>
    </w:div>
    <w:div w:id="1955407918">
      <w:bodyDiv w:val="1"/>
      <w:marLeft w:val="0"/>
      <w:marRight w:val="0"/>
      <w:marTop w:val="0"/>
      <w:marBottom w:val="0"/>
      <w:divBdr>
        <w:top w:val="none" w:sz="0" w:space="0" w:color="auto"/>
        <w:left w:val="none" w:sz="0" w:space="0" w:color="auto"/>
        <w:bottom w:val="none" w:sz="0" w:space="0" w:color="auto"/>
        <w:right w:val="none" w:sz="0" w:space="0" w:color="auto"/>
      </w:divBdr>
    </w:div>
    <w:div w:id="1956860978">
      <w:bodyDiv w:val="1"/>
      <w:marLeft w:val="0"/>
      <w:marRight w:val="0"/>
      <w:marTop w:val="0"/>
      <w:marBottom w:val="0"/>
      <w:divBdr>
        <w:top w:val="none" w:sz="0" w:space="0" w:color="auto"/>
        <w:left w:val="none" w:sz="0" w:space="0" w:color="auto"/>
        <w:bottom w:val="none" w:sz="0" w:space="0" w:color="auto"/>
        <w:right w:val="none" w:sz="0" w:space="0" w:color="auto"/>
      </w:divBdr>
    </w:div>
    <w:div w:id="1960605485">
      <w:bodyDiv w:val="1"/>
      <w:marLeft w:val="0"/>
      <w:marRight w:val="0"/>
      <w:marTop w:val="0"/>
      <w:marBottom w:val="0"/>
      <w:divBdr>
        <w:top w:val="none" w:sz="0" w:space="0" w:color="auto"/>
        <w:left w:val="none" w:sz="0" w:space="0" w:color="auto"/>
        <w:bottom w:val="none" w:sz="0" w:space="0" w:color="auto"/>
        <w:right w:val="none" w:sz="0" w:space="0" w:color="auto"/>
      </w:divBdr>
    </w:div>
    <w:div w:id="1990013561">
      <w:bodyDiv w:val="1"/>
      <w:marLeft w:val="0"/>
      <w:marRight w:val="0"/>
      <w:marTop w:val="0"/>
      <w:marBottom w:val="0"/>
      <w:divBdr>
        <w:top w:val="none" w:sz="0" w:space="0" w:color="auto"/>
        <w:left w:val="none" w:sz="0" w:space="0" w:color="auto"/>
        <w:bottom w:val="none" w:sz="0" w:space="0" w:color="auto"/>
        <w:right w:val="none" w:sz="0" w:space="0" w:color="auto"/>
      </w:divBdr>
    </w:div>
    <w:div w:id="2002656426">
      <w:bodyDiv w:val="1"/>
      <w:marLeft w:val="0"/>
      <w:marRight w:val="0"/>
      <w:marTop w:val="0"/>
      <w:marBottom w:val="0"/>
      <w:divBdr>
        <w:top w:val="none" w:sz="0" w:space="0" w:color="auto"/>
        <w:left w:val="none" w:sz="0" w:space="0" w:color="auto"/>
        <w:bottom w:val="none" w:sz="0" w:space="0" w:color="auto"/>
        <w:right w:val="none" w:sz="0" w:space="0" w:color="auto"/>
      </w:divBdr>
    </w:div>
    <w:div w:id="2021740361">
      <w:bodyDiv w:val="1"/>
      <w:marLeft w:val="0"/>
      <w:marRight w:val="0"/>
      <w:marTop w:val="0"/>
      <w:marBottom w:val="0"/>
      <w:divBdr>
        <w:top w:val="none" w:sz="0" w:space="0" w:color="auto"/>
        <w:left w:val="none" w:sz="0" w:space="0" w:color="auto"/>
        <w:bottom w:val="none" w:sz="0" w:space="0" w:color="auto"/>
        <w:right w:val="none" w:sz="0" w:space="0" w:color="auto"/>
      </w:divBdr>
    </w:div>
    <w:div w:id="2046713842">
      <w:bodyDiv w:val="1"/>
      <w:marLeft w:val="0"/>
      <w:marRight w:val="0"/>
      <w:marTop w:val="0"/>
      <w:marBottom w:val="0"/>
      <w:divBdr>
        <w:top w:val="none" w:sz="0" w:space="0" w:color="auto"/>
        <w:left w:val="none" w:sz="0" w:space="0" w:color="auto"/>
        <w:bottom w:val="none" w:sz="0" w:space="0" w:color="auto"/>
        <w:right w:val="none" w:sz="0" w:space="0" w:color="auto"/>
      </w:divBdr>
    </w:div>
    <w:div w:id="2048408177">
      <w:bodyDiv w:val="1"/>
      <w:marLeft w:val="0"/>
      <w:marRight w:val="0"/>
      <w:marTop w:val="0"/>
      <w:marBottom w:val="0"/>
      <w:divBdr>
        <w:top w:val="none" w:sz="0" w:space="0" w:color="auto"/>
        <w:left w:val="none" w:sz="0" w:space="0" w:color="auto"/>
        <w:bottom w:val="none" w:sz="0" w:space="0" w:color="auto"/>
        <w:right w:val="none" w:sz="0" w:space="0" w:color="auto"/>
      </w:divBdr>
    </w:div>
    <w:div w:id="2050840463">
      <w:bodyDiv w:val="1"/>
      <w:marLeft w:val="0"/>
      <w:marRight w:val="0"/>
      <w:marTop w:val="0"/>
      <w:marBottom w:val="0"/>
      <w:divBdr>
        <w:top w:val="none" w:sz="0" w:space="0" w:color="auto"/>
        <w:left w:val="none" w:sz="0" w:space="0" w:color="auto"/>
        <w:bottom w:val="none" w:sz="0" w:space="0" w:color="auto"/>
        <w:right w:val="none" w:sz="0" w:space="0" w:color="auto"/>
      </w:divBdr>
    </w:div>
    <w:div w:id="2115400057">
      <w:bodyDiv w:val="1"/>
      <w:marLeft w:val="0"/>
      <w:marRight w:val="0"/>
      <w:marTop w:val="0"/>
      <w:marBottom w:val="0"/>
      <w:divBdr>
        <w:top w:val="none" w:sz="0" w:space="0" w:color="auto"/>
        <w:left w:val="none" w:sz="0" w:space="0" w:color="auto"/>
        <w:bottom w:val="none" w:sz="0" w:space="0" w:color="auto"/>
        <w:right w:val="none" w:sz="0" w:space="0" w:color="auto"/>
      </w:divBdr>
    </w:div>
    <w:div w:id="2130127221">
      <w:bodyDiv w:val="1"/>
      <w:marLeft w:val="0"/>
      <w:marRight w:val="0"/>
      <w:marTop w:val="0"/>
      <w:marBottom w:val="0"/>
      <w:divBdr>
        <w:top w:val="none" w:sz="0" w:space="0" w:color="auto"/>
        <w:left w:val="none" w:sz="0" w:space="0" w:color="auto"/>
        <w:bottom w:val="none" w:sz="0" w:space="0" w:color="auto"/>
        <w:right w:val="none" w:sz="0" w:space="0" w:color="auto"/>
      </w:divBdr>
    </w:div>
    <w:div w:id="2136439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6.png"/><Relationship Id="rId21" Type="http://schemas.openxmlformats.org/officeDocument/2006/relationships/hyperlink" Target="file:///E:\coding\junior-porject\senior-project-report.docx" TargetMode="External"/><Relationship Id="rId42" Type="http://schemas.openxmlformats.org/officeDocument/2006/relationships/hyperlink" Target="file:///E:\coding\junior-porject\senior-project-report.docx" TargetMode="External"/><Relationship Id="rId63" Type="http://schemas.openxmlformats.org/officeDocument/2006/relationships/hyperlink" Target="file:///E:\coding\junior-porject\senior-project-report.docx" TargetMode="External"/><Relationship Id="rId84" Type="http://schemas.openxmlformats.org/officeDocument/2006/relationships/image" Target="media/image9.jpeg"/><Relationship Id="rId138" Type="http://schemas.openxmlformats.org/officeDocument/2006/relationships/image" Target="media/image57.jpeg"/><Relationship Id="rId159" Type="http://schemas.openxmlformats.org/officeDocument/2006/relationships/image" Target="media/image78.png"/><Relationship Id="rId170" Type="http://schemas.openxmlformats.org/officeDocument/2006/relationships/image" Target="media/image89.jpeg"/><Relationship Id="rId191" Type="http://schemas.openxmlformats.org/officeDocument/2006/relationships/hyperlink" Target="https://nginx.org/en/docs/" TargetMode="External"/><Relationship Id="rId107" Type="http://schemas.openxmlformats.org/officeDocument/2006/relationships/image" Target="media/image30.jpeg"/><Relationship Id="rId11" Type="http://schemas.openxmlformats.org/officeDocument/2006/relationships/hyperlink" Target="file:///E:\coding\junior-porject\senior-project-report.docx" TargetMode="External"/><Relationship Id="rId32" Type="http://schemas.openxmlformats.org/officeDocument/2006/relationships/hyperlink" Target="file:///E:\coding\junior-porject\senior-project-report.docx" TargetMode="External"/><Relationship Id="rId53" Type="http://schemas.openxmlformats.org/officeDocument/2006/relationships/hyperlink" Target="file:///E:\coding\junior-porject\senior-project-report.docx" TargetMode="External"/><Relationship Id="rId74" Type="http://schemas.openxmlformats.org/officeDocument/2006/relationships/hyperlink" Target="file:///E:\coding\junior-porject\senior-project-report.docx" TargetMode="External"/><Relationship Id="rId128" Type="http://schemas.openxmlformats.org/officeDocument/2006/relationships/image" Target="media/image47.jpeg"/><Relationship Id="rId149" Type="http://schemas.openxmlformats.org/officeDocument/2006/relationships/image" Target="media/image68.png"/><Relationship Id="rId5" Type="http://schemas.openxmlformats.org/officeDocument/2006/relationships/webSettings" Target="webSettings.xml"/><Relationship Id="rId95" Type="http://schemas.openxmlformats.org/officeDocument/2006/relationships/image" Target="media/image19.jpeg"/><Relationship Id="rId160" Type="http://schemas.openxmlformats.org/officeDocument/2006/relationships/image" Target="media/image79.png"/><Relationship Id="rId181" Type="http://schemas.openxmlformats.org/officeDocument/2006/relationships/hyperlink" Target="https://www.mongodb.com/docs" TargetMode="External"/><Relationship Id="rId22" Type="http://schemas.openxmlformats.org/officeDocument/2006/relationships/hyperlink" Target="file:///E:\coding\junior-porject\senior-project-report.docx" TargetMode="External"/><Relationship Id="rId43" Type="http://schemas.openxmlformats.org/officeDocument/2006/relationships/hyperlink" Target="file:///E:\coding\junior-porject\senior-project-report.docx" TargetMode="External"/><Relationship Id="rId64" Type="http://schemas.openxmlformats.org/officeDocument/2006/relationships/hyperlink" Target="file:///E:\coding\junior-porject\senior-project-report.docx" TargetMode="External"/><Relationship Id="rId118" Type="http://schemas.openxmlformats.org/officeDocument/2006/relationships/image" Target="media/image37.png"/><Relationship Id="rId139" Type="http://schemas.openxmlformats.org/officeDocument/2006/relationships/image" Target="media/image58.jpeg"/><Relationship Id="rId85" Type="http://schemas.openxmlformats.org/officeDocument/2006/relationships/hyperlink" Target="https://github.com/Nuhoud" TargetMode="External"/><Relationship Id="rId150" Type="http://schemas.openxmlformats.org/officeDocument/2006/relationships/image" Target="media/image69.png"/><Relationship Id="rId171" Type="http://schemas.openxmlformats.org/officeDocument/2006/relationships/image" Target="media/image90.png"/><Relationship Id="rId192" Type="http://schemas.openxmlformats.org/officeDocument/2006/relationships/hyperlink" Target="https://min.io/docs/minio" TargetMode="External"/><Relationship Id="rId12" Type="http://schemas.openxmlformats.org/officeDocument/2006/relationships/hyperlink" Target="file:///E:\coding\junior-porject\senior-project-report.docx" TargetMode="External"/><Relationship Id="rId33" Type="http://schemas.openxmlformats.org/officeDocument/2006/relationships/hyperlink" Target="file:///E:\coding\junior-porject\senior-project-report.docx" TargetMode="External"/><Relationship Id="rId108" Type="http://schemas.openxmlformats.org/officeDocument/2006/relationships/image" Target="media/image31.png"/><Relationship Id="rId129" Type="http://schemas.openxmlformats.org/officeDocument/2006/relationships/image" Target="media/image48.jpeg"/><Relationship Id="rId54" Type="http://schemas.openxmlformats.org/officeDocument/2006/relationships/hyperlink" Target="file:///E:\coding\junior-porject\senior-project-report.docx" TargetMode="External"/><Relationship Id="rId75" Type="http://schemas.openxmlformats.org/officeDocument/2006/relationships/hyperlink" Target="file:///E:\coding\junior-porject\senior-project-report.docx" TargetMode="External"/><Relationship Id="rId96" Type="http://schemas.openxmlformats.org/officeDocument/2006/relationships/hyperlink" Target="https://n8n.io/" TargetMode="External"/><Relationship Id="rId140" Type="http://schemas.openxmlformats.org/officeDocument/2006/relationships/image" Target="media/image59.jpeg"/><Relationship Id="rId161" Type="http://schemas.openxmlformats.org/officeDocument/2006/relationships/image" Target="media/image80.png"/><Relationship Id="rId182" Type="http://schemas.openxmlformats.org/officeDocument/2006/relationships/hyperlink" Target="https://kafka.apache.org/documentation" TargetMode="External"/><Relationship Id="rId6" Type="http://schemas.openxmlformats.org/officeDocument/2006/relationships/footnotes" Target="footnotes.xml"/><Relationship Id="rId23" Type="http://schemas.openxmlformats.org/officeDocument/2006/relationships/hyperlink" Target="file:///E:\coding\junior-porject\senior-project-report.docx" TargetMode="External"/><Relationship Id="rId119" Type="http://schemas.openxmlformats.org/officeDocument/2006/relationships/image" Target="media/image38.png"/><Relationship Id="rId44" Type="http://schemas.openxmlformats.org/officeDocument/2006/relationships/hyperlink" Target="file:///E:\coding\junior-porject\senior-project-report.docx" TargetMode="External"/><Relationship Id="rId65" Type="http://schemas.openxmlformats.org/officeDocument/2006/relationships/hyperlink" Target="file:///E:\coding\junior-porject\senior-project-report.docx" TargetMode="External"/><Relationship Id="rId86" Type="http://schemas.openxmlformats.org/officeDocument/2006/relationships/image" Target="media/image10.jpeg"/><Relationship Id="rId130" Type="http://schemas.openxmlformats.org/officeDocument/2006/relationships/image" Target="media/image49.jpeg"/><Relationship Id="rId151" Type="http://schemas.openxmlformats.org/officeDocument/2006/relationships/image" Target="media/image70.png"/><Relationship Id="rId172" Type="http://schemas.openxmlformats.org/officeDocument/2006/relationships/image" Target="media/image91.png"/><Relationship Id="rId193" Type="http://schemas.openxmlformats.org/officeDocument/2006/relationships/hyperlink" Target="https://firebase.google.com/docs/cloud-messaging" TargetMode="External"/><Relationship Id="rId13" Type="http://schemas.openxmlformats.org/officeDocument/2006/relationships/hyperlink" Target="file:///E:\coding\junior-porject\senior-project-report.docx" TargetMode="External"/><Relationship Id="rId109" Type="http://schemas.openxmlformats.org/officeDocument/2006/relationships/hyperlink" Target="https://kafka.apache.org/" TargetMode="External"/><Relationship Id="rId34" Type="http://schemas.openxmlformats.org/officeDocument/2006/relationships/hyperlink" Target="file:///E:\coding\junior-porject\senior-project-report.docx" TargetMode="External"/><Relationship Id="rId55" Type="http://schemas.openxmlformats.org/officeDocument/2006/relationships/hyperlink" Target="file:///E:\coding\junior-porject\senior-project-report.docx" TargetMode="External"/><Relationship Id="rId76" Type="http://schemas.openxmlformats.org/officeDocument/2006/relationships/hyperlink" Target="file:///E:\coding\junior-porject\senior-project-report.docx" TargetMode="External"/><Relationship Id="rId97" Type="http://schemas.openxmlformats.org/officeDocument/2006/relationships/image" Target="media/image20.png"/><Relationship Id="rId120" Type="http://schemas.openxmlformats.org/officeDocument/2006/relationships/image" Target="media/image39.jpeg"/><Relationship Id="rId141"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hyperlink" Target="file:///E:\coding\junior-porject\senior-project-report.docx" TargetMode="External"/><Relationship Id="rId92" Type="http://schemas.openxmlformats.org/officeDocument/2006/relationships/image" Target="media/image16.jpeg"/><Relationship Id="rId162" Type="http://schemas.openxmlformats.org/officeDocument/2006/relationships/image" Target="media/image81.png"/><Relationship Id="rId183" Type="http://schemas.openxmlformats.org/officeDocument/2006/relationships/hyperlink" Target="https://protobuf.dev" TargetMode="External"/><Relationship Id="rId2" Type="http://schemas.openxmlformats.org/officeDocument/2006/relationships/numbering" Target="numbering.xml"/><Relationship Id="rId29" Type="http://schemas.openxmlformats.org/officeDocument/2006/relationships/hyperlink" Target="file:///E:\coding\junior-porject\senior-project-report.docx" TargetMode="External"/><Relationship Id="rId24" Type="http://schemas.openxmlformats.org/officeDocument/2006/relationships/hyperlink" Target="file:///E:\coding\junior-porject\senior-project-report.docx" TargetMode="External"/><Relationship Id="rId40" Type="http://schemas.openxmlformats.org/officeDocument/2006/relationships/hyperlink" Target="file:///E:\coding\junior-porject\senior-project-report.docx" TargetMode="External"/><Relationship Id="rId45" Type="http://schemas.openxmlformats.org/officeDocument/2006/relationships/hyperlink" Target="file:///E:\coding\junior-porject\senior-project-report.docx" TargetMode="External"/><Relationship Id="rId66" Type="http://schemas.openxmlformats.org/officeDocument/2006/relationships/hyperlink" Target="file:///E:\coding\junior-porject\senior-project-report.docx" TargetMode="External"/><Relationship Id="rId87" Type="http://schemas.openxmlformats.org/officeDocument/2006/relationships/image" Target="media/image11.jpeg"/><Relationship Id="rId110" Type="http://schemas.openxmlformats.org/officeDocument/2006/relationships/hyperlink" Target="https://builtin.com/data-science/real-time-analytics" TargetMode="External"/><Relationship Id="rId115" Type="http://schemas.openxmlformats.org/officeDocument/2006/relationships/image" Target="media/image34.jpeg"/><Relationship Id="rId131" Type="http://schemas.openxmlformats.org/officeDocument/2006/relationships/image" Target="media/image50.jpeg"/><Relationship Id="rId136" Type="http://schemas.openxmlformats.org/officeDocument/2006/relationships/image" Target="media/image55.jpeg"/><Relationship Id="rId157" Type="http://schemas.openxmlformats.org/officeDocument/2006/relationships/image" Target="media/image76.png"/><Relationship Id="rId178" Type="http://schemas.openxmlformats.org/officeDocument/2006/relationships/image" Target="media/image97.png"/><Relationship Id="rId61" Type="http://schemas.openxmlformats.org/officeDocument/2006/relationships/hyperlink" Target="file:///E:\coding\junior-porject\senior-project-report.docx" TargetMode="External"/><Relationship Id="rId82" Type="http://schemas.openxmlformats.org/officeDocument/2006/relationships/image" Target="media/image7.jpeg"/><Relationship Id="rId152" Type="http://schemas.openxmlformats.org/officeDocument/2006/relationships/image" Target="media/image71.png"/><Relationship Id="rId173" Type="http://schemas.openxmlformats.org/officeDocument/2006/relationships/image" Target="media/image92.png"/><Relationship Id="rId194" Type="http://schemas.openxmlformats.org/officeDocument/2006/relationships/hyperlink" Target="https://firebase.google.com/docs/admin/setup" TargetMode="External"/><Relationship Id="rId19" Type="http://schemas.openxmlformats.org/officeDocument/2006/relationships/hyperlink" Target="file:///E:\coding\junior-porject\senior-project-report.docx" TargetMode="External"/><Relationship Id="rId14" Type="http://schemas.openxmlformats.org/officeDocument/2006/relationships/hyperlink" Target="file:///E:\coding\junior-porject\senior-project-report.docx" TargetMode="External"/><Relationship Id="rId30" Type="http://schemas.openxmlformats.org/officeDocument/2006/relationships/hyperlink" Target="file:///E:\coding\junior-porject\senior-project-report.docx" TargetMode="External"/><Relationship Id="rId35" Type="http://schemas.openxmlformats.org/officeDocument/2006/relationships/hyperlink" Target="file:///E:\coding\junior-porject\senior-project-report.docx" TargetMode="External"/><Relationship Id="rId56" Type="http://schemas.openxmlformats.org/officeDocument/2006/relationships/hyperlink" Target="file:///E:\coding\junior-porject\senior-project-report.docx" TargetMode="External"/><Relationship Id="rId77" Type="http://schemas.openxmlformats.org/officeDocument/2006/relationships/hyperlink" Target="file:///E:\coding\junior-porject\senior-project-report.docx" TargetMode="External"/><Relationship Id="rId100" Type="http://schemas.openxmlformats.org/officeDocument/2006/relationships/image" Target="media/image23.png"/><Relationship Id="rId105" Type="http://schemas.openxmlformats.org/officeDocument/2006/relationships/image" Target="media/image28.png"/><Relationship Id="rId126" Type="http://schemas.openxmlformats.org/officeDocument/2006/relationships/image" Target="media/image45.jpeg"/><Relationship Id="rId147" Type="http://schemas.openxmlformats.org/officeDocument/2006/relationships/image" Target="media/image66.png"/><Relationship Id="rId168" Type="http://schemas.openxmlformats.org/officeDocument/2006/relationships/image" Target="media/image87.jpeg"/><Relationship Id="rId8" Type="http://schemas.openxmlformats.org/officeDocument/2006/relationships/image" Target="media/image1.png"/><Relationship Id="rId51" Type="http://schemas.openxmlformats.org/officeDocument/2006/relationships/hyperlink" Target="file:///E:\coding\junior-porject\senior-project-report.docx" TargetMode="External"/><Relationship Id="rId72" Type="http://schemas.openxmlformats.org/officeDocument/2006/relationships/hyperlink" Target="file:///E:\coding\junior-porject\senior-project-report.docx" TargetMode="External"/><Relationship Id="rId93" Type="http://schemas.openxmlformats.org/officeDocument/2006/relationships/image" Target="media/image17.jpeg"/><Relationship Id="rId98" Type="http://schemas.openxmlformats.org/officeDocument/2006/relationships/image" Target="media/image21.png"/><Relationship Id="rId121" Type="http://schemas.openxmlformats.org/officeDocument/2006/relationships/image" Target="media/image40.png"/><Relationship Id="rId142" Type="http://schemas.openxmlformats.org/officeDocument/2006/relationships/image" Target="media/image61.jpeg"/><Relationship Id="rId163" Type="http://schemas.openxmlformats.org/officeDocument/2006/relationships/image" Target="media/image82.jpeg"/><Relationship Id="rId184" Type="http://schemas.openxmlformats.org/officeDocument/2006/relationships/hyperlink" Target="https://grpc.io/docs/" TargetMode="External"/><Relationship Id="rId189" Type="http://schemas.openxmlformats.org/officeDocument/2006/relationships/hyperlink" Target="https://reactjs.org/" TargetMode="External"/><Relationship Id="rId3" Type="http://schemas.openxmlformats.org/officeDocument/2006/relationships/styles" Target="styles.xml"/><Relationship Id="rId25" Type="http://schemas.openxmlformats.org/officeDocument/2006/relationships/hyperlink" Target="file:///E:\coding\junior-porject\senior-project-report.docx" TargetMode="External"/><Relationship Id="rId46" Type="http://schemas.openxmlformats.org/officeDocument/2006/relationships/hyperlink" Target="file:///E:\coding\junior-porject\senior-project-report.docx" TargetMode="External"/><Relationship Id="rId67" Type="http://schemas.openxmlformats.org/officeDocument/2006/relationships/hyperlink" Target="file:///E:\coding\junior-porject\senior-project-report.docx" TargetMode="External"/><Relationship Id="rId116" Type="http://schemas.openxmlformats.org/officeDocument/2006/relationships/image" Target="media/image35.jpeg"/><Relationship Id="rId137" Type="http://schemas.openxmlformats.org/officeDocument/2006/relationships/image" Target="media/image56.jpeg"/><Relationship Id="rId158" Type="http://schemas.openxmlformats.org/officeDocument/2006/relationships/image" Target="media/image77.png"/><Relationship Id="rId20" Type="http://schemas.openxmlformats.org/officeDocument/2006/relationships/hyperlink" Target="file:///E:\coding\junior-porject\senior-project-report.docx" TargetMode="External"/><Relationship Id="rId41" Type="http://schemas.openxmlformats.org/officeDocument/2006/relationships/hyperlink" Target="file:///E:\coding\junior-porject\senior-project-report.docx" TargetMode="External"/><Relationship Id="rId62" Type="http://schemas.openxmlformats.org/officeDocument/2006/relationships/hyperlink" Target="file:///E:\coding\junior-porject\senior-project-report.docx" TargetMode="External"/><Relationship Id="rId83" Type="http://schemas.openxmlformats.org/officeDocument/2006/relationships/image" Target="media/image8.jpeg"/><Relationship Id="rId88" Type="http://schemas.openxmlformats.org/officeDocument/2006/relationships/image" Target="media/image12.png"/><Relationship Id="rId111" Type="http://schemas.openxmlformats.org/officeDocument/2006/relationships/hyperlink" Target="https://builtin.com/founders-entrepreneurship/open-source-future" TargetMode="External"/><Relationship Id="rId132" Type="http://schemas.openxmlformats.org/officeDocument/2006/relationships/image" Target="media/image51.jpeg"/><Relationship Id="rId153" Type="http://schemas.openxmlformats.org/officeDocument/2006/relationships/image" Target="media/image72.png"/><Relationship Id="rId174" Type="http://schemas.openxmlformats.org/officeDocument/2006/relationships/image" Target="media/image93.png"/><Relationship Id="rId179" Type="http://schemas.openxmlformats.org/officeDocument/2006/relationships/image" Target="media/image98.jpg"/><Relationship Id="rId195" Type="http://schemas.openxmlformats.org/officeDocument/2006/relationships/header" Target="header1.xml"/><Relationship Id="rId190" Type="http://schemas.openxmlformats.org/officeDocument/2006/relationships/hyperlink" Target="https://docs.flutter.dev" TargetMode="External"/><Relationship Id="rId15" Type="http://schemas.openxmlformats.org/officeDocument/2006/relationships/hyperlink" Target="file:///E:\coding\junior-porject\senior-project-report.docx" TargetMode="External"/><Relationship Id="rId36" Type="http://schemas.openxmlformats.org/officeDocument/2006/relationships/hyperlink" Target="file:///E:\coding\junior-porject\senior-project-report.docx" TargetMode="External"/><Relationship Id="rId57" Type="http://schemas.openxmlformats.org/officeDocument/2006/relationships/hyperlink" Target="file:///E:\coding\junior-porject\senior-project-report.docx" TargetMode="External"/><Relationship Id="rId106" Type="http://schemas.openxmlformats.org/officeDocument/2006/relationships/image" Target="media/image29.png"/><Relationship Id="rId127" Type="http://schemas.openxmlformats.org/officeDocument/2006/relationships/image" Target="media/image46.jpeg"/><Relationship Id="rId10" Type="http://schemas.openxmlformats.org/officeDocument/2006/relationships/hyperlink" Target="file:///E:\coding\junior-porject\senior-project-report.docx" TargetMode="External"/><Relationship Id="rId31" Type="http://schemas.openxmlformats.org/officeDocument/2006/relationships/hyperlink" Target="file:///E:\coding\junior-porject\senior-project-report.docx" TargetMode="External"/><Relationship Id="rId52" Type="http://schemas.openxmlformats.org/officeDocument/2006/relationships/hyperlink" Target="file:///E:\coding\junior-porject\senior-project-report.docx" TargetMode="External"/><Relationship Id="rId73" Type="http://schemas.openxmlformats.org/officeDocument/2006/relationships/hyperlink" Target="file:///E:\coding\junior-porject\senior-project-report.docx" TargetMode="External"/><Relationship Id="rId78" Type="http://schemas.openxmlformats.org/officeDocument/2006/relationships/image" Target="media/image3.png"/><Relationship Id="rId94" Type="http://schemas.openxmlformats.org/officeDocument/2006/relationships/image" Target="media/image18.jpeg"/><Relationship Id="rId99" Type="http://schemas.openxmlformats.org/officeDocument/2006/relationships/image" Target="media/image22.png"/><Relationship Id="rId101" Type="http://schemas.openxmlformats.org/officeDocument/2006/relationships/image" Target="media/image24.jpeg"/><Relationship Id="rId122" Type="http://schemas.openxmlformats.org/officeDocument/2006/relationships/image" Target="media/image41.jpeg"/><Relationship Id="rId143" Type="http://schemas.openxmlformats.org/officeDocument/2006/relationships/image" Target="media/image62.jpeg"/><Relationship Id="rId148" Type="http://schemas.openxmlformats.org/officeDocument/2006/relationships/image" Target="media/image67.png"/><Relationship Id="rId164" Type="http://schemas.openxmlformats.org/officeDocument/2006/relationships/image" Target="media/image83.jpeg"/><Relationship Id="rId169" Type="http://schemas.openxmlformats.org/officeDocument/2006/relationships/image" Target="media/image88.jpg"/><Relationship Id="rId185"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99.jpg"/><Relationship Id="rId26" Type="http://schemas.openxmlformats.org/officeDocument/2006/relationships/hyperlink" Target="file:///E:\coding\junior-porject\senior-project-report.docx" TargetMode="External"/><Relationship Id="rId47" Type="http://schemas.openxmlformats.org/officeDocument/2006/relationships/hyperlink" Target="file:///E:\coding\junior-porject\senior-project-report.docx" TargetMode="External"/><Relationship Id="rId68" Type="http://schemas.openxmlformats.org/officeDocument/2006/relationships/hyperlink" Target="file:///E:\coding\junior-porject\senior-project-report.docx" TargetMode="External"/><Relationship Id="rId89" Type="http://schemas.openxmlformats.org/officeDocument/2006/relationships/image" Target="media/image13.jpeg"/><Relationship Id="rId112" Type="http://schemas.openxmlformats.org/officeDocument/2006/relationships/hyperlink" Target="https://builtin.com/learn/tech-dictionary/data-pipeline" TargetMode="External"/><Relationship Id="rId133" Type="http://schemas.openxmlformats.org/officeDocument/2006/relationships/image" Target="media/image52.jpeg"/><Relationship Id="rId154" Type="http://schemas.openxmlformats.org/officeDocument/2006/relationships/image" Target="media/image73.png"/><Relationship Id="rId175" Type="http://schemas.openxmlformats.org/officeDocument/2006/relationships/image" Target="media/image94.png"/><Relationship Id="rId196" Type="http://schemas.openxmlformats.org/officeDocument/2006/relationships/footer" Target="footer1.xml"/><Relationship Id="rId16" Type="http://schemas.openxmlformats.org/officeDocument/2006/relationships/hyperlink" Target="file:///E:\coding\junior-porject\senior-project-report.docx" TargetMode="External"/><Relationship Id="rId37" Type="http://schemas.openxmlformats.org/officeDocument/2006/relationships/hyperlink" Target="file:///E:\coding\junior-porject\senior-project-report.docx" TargetMode="External"/><Relationship Id="rId58" Type="http://schemas.openxmlformats.org/officeDocument/2006/relationships/hyperlink" Target="file:///E:\coding\junior-porject\senior-project-report.docx" TargetMode="External"/><Relationship Id="rId79" Type="http://schemas.openxmlformats.org/officeDocument/2006/relationships/image" Target="media/image4.png"/><Relationship Id="rId102" Type="http://schemas.openxmlformats.org/officeDocument/2006/relationships/image" Target="media/image25.png"/><Relationship Id="rId123" Type="http://schemas.openxmlformats.org/officeDocument/2006/relationships/image" Target="media/image42.jpeg"/><Relationship Id="rId144" Type="http://schemas.openxmlformats.org/officeDocument/2006/relationships/image" Target="media/image63.jpeg"/><Relationship Id="rId90" Type="http://schemas.openxmlformats.org/officeDocument/2006/relationships/image" Target="media/image14.jpeg"/><Relationship Id="rId165" Type="http://schemas.openxmlformats.org/officeDocument/2006/relationships/image" Target="media/image84.jpeg"/><Relationship Id="rId186" Type="http://schemas.openxmlformats.org/officeDocument/2006/relationships/hyperlink" Target="https://ai.google.dev/" TargetMode="External"/><Relationship Id="rId27" Type="http://schemas.openxmlformats.org/officeDocument/2006/relationships/hyperlink" Target="file:///E:\coding\junior-porject\senior-project-report.docx" TargetMode="External"/><Relationship Id="rId48" Type="http://schemas.openxmlformats.org/officeDocument/2006/relationships/hyperlink" Target="file:///E:\coding\junior-porject\senior-project-report.docx" TargetMode="External"/><Relationship Id="rId69" Type="http://schemas.openxmlformats.org/officeDocument/2006/relationships/hyperlink" Target="file:///E:\coding\junior-porject\senior-project-report.docx" TargetMode="External"/><Relationship Id="rId113" Type="http://schemas.openxmlformats.org/officeDocument/2006/relationships/image" Target="media/image32.png"/><Relationship Id="rId134" Type="http://schemas.openxmlformats.org/officeDocument/2006/relationships/image" Target="media/image53.jpeg"/><Relationship Id="rId80" Type="http://schemas.openxmlformats.org/officeDocument/2006/relationships/image" Target="media/image5.jpeg"/><Relationship Id="rId155" Type="http://schemas.openxmlformats.org/officeDocument/2006/relationships/image" Target="media/image74.png"/><Relationship Id="rId176" Type="http://schemas.openxmlformats.org/officeDocument/2006/relationships/image" Target="media/image95.png"/><Relationship Id="rId197" Type="http://schemas.openxmlformats.org/officeDocument/2006/relationships/fontTable" Target="fontTable.xml"/><Relationship Id="rId17" Type="http://schemas.openxmlformats.org/officeDocument/2006/relationships/hyperlink" Target="file:///E:\coding\junior-porject\senior-project-report.docx" TargetMode="External"/><Relationship Id="rId38" Type="http://schemas.openxmlformats.org/officeDocument/2006/relationships/hyperlink" Target="file:///E:\coding\junior-porject\senior-project-report.docx" TargetMode="External"/><Relationship Id="rId59" Type="http://schemas.openxmlformats.org/officeDocument/2006/relationships/hyperlink" Target="file:///E:\coding\junior-porject\senior-project-report.docx" TargetMode="External"/><Relationship Id="rId103" Type="http://schemas.openxmlformats.org/officeDocument/2006/relationships/image" Target="media/image26.png"/><Relationship Id="rId124" Type="http://schemas.openxmlformats.org/officeDocument/2006/relationships/image" Target="media/image43.jpeg"/><Relationship Id="rId70" Type="http://schemas.openxmlformats.org/officeDocument/2006/relationships/hyperlink" Target="file:///E:\coding\junior-porject\senior-project-report.docx" TargetMode="External"/><Relationship Id="rId91" Type="http://schemas.openxmlformats.org/officeDocument/2006/relationships/image" Target="media/image15.jpeg"/><Relationship Id="rId145" Type="http://schemas.openxmlformats.org/officeDocument/2006/relationships/image" Target="media/image64.png"/><Relationship Id="rId166" Type="http://schemas.openxmlformats.org/officeDocument/2006/relationships/image" Target="media/image85.jpeg"/><Relationship Id="rId187" Type="http://schemas.openxmlformats.org/officeDocument/2006/relationships/hyperlink" Target="https://github.com/obsidiandynamics/kafdrop" TargetMode="External"/><Relationship Id="rId1" Type="http://schemas.openxmlformats.org/officeDocument/2006/relationships/customXml" Target="../customXml/item1.xml"/><Relationship Id="rId28" Type="http://schemas.openxmlformats.org/officeDocument/2006/relationships/hyperlink" Target="file:///E:\coding\junior-porject\senior-project-report.docx" TargetMode="External"/><Relationship Id="rId49" Type="http://schemas.openxmlformats.org/officeDocument/2006/relationships/hyperlink" Target="file:///E:\coding\junior-porject\senior-project-report.docx" TargetMode="External"/><Relationship Id="rId114" Type="http://schemas.openxmlformats.org/officeDocument/2006/relationships/image" Target="media/image33.png"/><Relationship Id="rId60" Type="http://schemas.openxmlformats.org/officeDocument/2006/relationships/hyperlink" Target="file:///E:\coding\junior-porject\senior-project-report.docx" TargetMode="External"/><Relationship Id="rId81" Type="http://schemas.openxmlformats.org/officeDocument/2006/relationships/image" Target="media/image6.jpeg"/><Relationship Id="rId135" Type="http://schemas.openxmlformats.org/officeDocument/2006/relationships/image" Target="media/image54.jpeg"/><Relationship Id="rId156" Type="http://schemas.openxmlformats.org/officeDocument/2006/relationships/image" Target="media/image75.png"/><Relationship Id="rId177" Type="http://schemas.openxmlformats.org/officeDocument/2006/relationships/image" Target="media/image96.png"/><Relationship Id="rId198" Type="http://schemas.openxmlformats.org/officeDocument/2006/relationships/theme" Target="theme/theme1.xml"/><Relationship Id="rId18" Type="http://schemas.openxmlformats.org/officeDocument/2006/relationships/hyperlink" Target="file:///E:\coding\junior-porject\senior-project-report.docx" TargetMode="External"/><Relationship Id="rId39" Type="http://schemas.openxmlformats.org/officeDocument/2006/relationships/hyperlink" Target="file:///E:\coding\junior-porject\senior-project-report.docx" TargetMode="External"/><Relationship Id="rId50" Type="http://schemas.openxmlformats.org/officeDocument/2006/relationships/hyperlink" Target="file:///E:\coding\junior-porject\senior-project-report.docx" TargetMode="External"/><Relationship Id="rId104" Type="http://schemas.openxmlformats.org/officeDocument/2006/relationships/image" Target="media/image27.png"/><Relationship Id="rId125" Type="http://schemas.openxmlformats.org/officeDocument/2006/relationships/image" Target="media/image44.jpeg"/><Relationship Id="rId146" Type="http://schemas.openxmlformats.org/officeDocument/2006/relationships/image" Target="media/image65.png"/><Relationship Id="rId167" Type="http://schemas.openxmlformats.org/officeDocument/2006/relationships/image" Target="media/image86.jpeg"/><Relationship Id="rId188" Type="http://schemas.openxmlformats.org/officeDocument/2006/relationships/hyperlink" Target="https://github.com/typestack/class-validato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majorFont>
      <a:minorFont>
        <a:latin typeface="Calibri" panose="020F0502020204030204"/>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121</Pages>
  <Words>19212</Words>
  <Characters>109509</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ACER</cp:lastModifiedBy>
  <cp:revision>127</cp:revision>
  <cp:lastPrinted>2026-01-03T19:15:00Z</cp:lastPrinted>
  <dcterms:created xsi:type="dcterms:W3CDTF">2025-07-23T20:36:00Z</dcterms:created>
  <dcterms:modified xsi:type="dcterms:W3CDTF">2026-01-05T20:33:00Z</dcterms:modified>
  <dc:language>en-US</dc:language>
</cp:coreProperties>
</file>