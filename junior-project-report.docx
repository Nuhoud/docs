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0D3" w14:textId="77777777" w:rsidR="00B341F8" w:rsidRDefault="00C16E2C">
      <w:pPr>
        <w:spacing w:before="240" w:after="0" w:line="240" w:lineRule="auto"/>
        <w:rPr>
          <w:rFonts w:asciiTheme="minorBidi" w:hAnsiTheme="minorBidi"/>
          <w:b/>
          <w:bCs/>
          <w:color w:val="404040" w:themeColor="text1" w:themeTint="BF"/>
          <w:sz w:val="32"/>
          <w:szCs w:val="32"/>
        </w:rPr>
      </w:pPr>
      <w:bookmarkStart w:id="0" w:name="_Toc168822162"/>
      <w:bookmarkEnd w:id="0"/>
      <w:r>
        <w:rPr>
          <w:noProof/>
        </w:rPr>
        <w:drawing>
          <wp:anchor distT="0" distB="0" distL="114300" distR="0" simplePos="0" relativeHeight="251648000" behindDoc="0" locked="0" layoutInCell="0" allowOverlap="1" wp14:anchorId="21D5DBE6" wp14:editId="2FD09EF9">
            <wp:simplePos x="0" y="0"/>
            <wp:positionH relativeFrom="margin">
              <wp:align>right</wp:align>
            </wp:positionH>
            <wp:positionV relativeFrom="paragraph">
              <wp:posOffset>87721</wp:posOffset>
            </wp:positionV>
            <wp:extent cx="933450" cy="933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933450" cy="933450"/>
                    </a:xfrm>
                    <a:prstGeom prst="rect">
                      <a:avLst/>
                    </a:prstGeom>
                  </pic:spPr>
                </pic:pic>
              </a:graphicData>
            </a:graphic>
          </wp:anchor>
        </w:drawing>
      </w:r>
      <w:r>
        <w:rPr>
          <w:rFonts w:asciiTheme="minorBidi" w:hAnsiTheme="minorBidi"/>
          <w:b/>
          <w:bCs/>
          <w:color w:val="404040" w:themeColor="text1" w:themeTint="BF"/>
          <w:sz w:val="32"/>
          <w:szCs w:val="32"/>
        </w:rPr>
        <w:t>Yarmouk Private University</w:t>
      </w:r>
    </w:p>
    <w:p w14:paraId="398FB8D4" w14:textId="77777777" w:rsidR="00B341F8" w:rsidRDefault="00C16E2C">
      <w:pPr>
        <w:spacing w:after="0" w:line="240" w:lineRule="auto"/>
        <w:rPr>
          <w:rFonts w:asciiTheme="minorBidi" w:hAnsiTheme="minorBidi"/>
          <w:b/>
          <w:bCs/>
          <w:color w:val="404040" w:themeColor="text1" w:themeTint="BF"/>
          <w:sz w:val="32"/>
          <w:szCs w:val="32"/>
        </w:rPr>
      </w:pPr>
      <w:bookmarkStart w:id="1" w:name="_Toc168822163"/>
      <w:r>
        <w:rPr>
          <w:rFonts w:asciiTheme="minorBidi" w:hAnsiTheme="minorBidi"/>
          <w:b/>
          <w:bCs/>
          <w:color w:val="404040" w:themeColor="text1" w:themeTint="BF"/>
          <w:sz w:val="32"/>
          <w:szCs w:val="32"/>
        </w:rPr>
        <w:t>Faculty of Informatics and</w:t>
      </w:r>
      <w:bookmarkEnd w:id="1"/>
    </w:p>
    <w:p w14:paraId="59B25F40" w14:textId="77777777" w:rsidR="00B341F8" w:rsidRDefault="00C16E2C">
      <w:pPr>
        <w:spacing w:after="0" w:line="240" w:lineRule="auto"/>
        <w:rPr>
          <w:rFonts w:asciiTheme="minorBidi" w:hAnsiTheme="minorBidi"/>
          <w:b/>
          <w:bCs/>
          <w:color w:val="404040" w:themeColor="text1" w:themeTint="BF"/>
          <w:sz w:val="32"/>
          <w:szCs w:val="32"/>
        </w:rPr>
      </w:pPr>
      <w:bookmarkStart w:id="2" w:name="_Toc168822164"/>
      <w:r>
        <w:rPr>
          <w:rFonts w:asciiTheme="minorBidi" w:hAnsiTheme="minorBidi"/>
          <w:b/>
          <w:bCs/>
          <w:color w:val="404040" w:themeColor="text1" w:themeTint="BF"/>
          <w:sz w:val="32"/>
          <w:szCs w:val="32"/>
        </w:rPr>
        <w:t>Communication Engineering</w:t>
      </w:r>
      <w:bookmarkEnd w:id="2"/>
    </w:p>
    <w:p w14:paraId="2AFD09F8" w14:textId="77777777" w:rsidR="00B341F8" w:rsidRDefault="00B341F8">
      <w:pPr>
        <w:rPr>
          <w:rFonts w:asciiTheme="minorBidi" w:hAnsiTheme="minorBidi"/>
        </w:rPr>
      </w:pPr>
    </w:p>
    <w:p w14:paraId="48744244" w14:textId="687CBA13" w:rsidR="00B341F8" w:rsidRDefault="00B341F8">
      <w:pPr>
        <w:rPr>
          <w:rFonts w:asciiTheme="minorBidi" w:hAnsiTheme="minorBidi"/>
        </w:rPr>
      </w:pPr>
    </w:p>
    <w:p w14:paraId="51D07342" w14:textId="11BDB5C8" w:rsidR="00B341F8" w:rsidRDefault="00B341F8" w:rsidP="002371F0">
      <w:pPr>
        <w:pStyle w:val="Heading1"/>
        <w:spacing w:line="240" w:lineRule="auto"/>
        <w:ind w:left="2304"/>
        <w:jc w:val="center"/>
        <w:rPr>
          <w:rFonts w:asciiTheme="minorBidi" w:hAnsiTheme="minorBidi" w:cstheme="minorBidi"/>
          <w:color w:val="404040" w:themeColor="text1" w:themeTint="BF"/>
          <w:sz w:val="72"/>
          <w:szCs w:val="72"/>
        </w:rPr>
      </w:pPr>
    </w:p>
    <w:p w14:paraId="44E27E39" w14:textId="19FFD437" w:rsidR="00B341F8" w:rsidRDefault="000B4ED3">
      <w:pPr>
        <w:jc w:val="center"/>
        <w:rPr>
          <w:rFonts w:asciiTheme="minorBidi" w:hAnsiTheme="minorBidi"/>
          <w:sz w:val="36"/>
          <w:szCs w:val="36"/>
        </w:rPr>
      </w:pPr>
      <w:r>
        <w:rPr>
          <w:rFonts w:asciiTheme="minorBidi" w:hAnsiTheme="minorBidi"/>
          <w:noProof/>
          <w:color w:val="404040" w:themeColor="text1" w:themeTint="BF"/>
          <w:sz w:val="72"/>
          <w:szCs w:val="72"/>
        </w:rPr>
        <w:drawing>
          <wp:inline distT="0" distB="0" distL="0" distR="0" wp14:anchorId="067D1275" wp14:editId="0E807D23">
            <wp:extent cx="3973858" cy="117888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343" cy="1195053"/>
                    </a:xfrm>
                    <a:prstGeom prst="rect">
                      <a:avLst/>
                    </a:prstGeom>
                    <a:noFill/>
                    <a:ln>
                      <a:noFill/>
                    </a:ln>
                  </pic:spPr>
                </pic:pic>
              </a:graphicData>
            </a:graphic>
          </wp:inline>
        </w:drawing>
      </w:r>
    </w:p>
    <w:p w14:paraId="5DAD9C3F" w14:textId="77777777" w:rsidR="002371F0" w:rsidRDefault="002371F0">
      <w:pPr>
        <w:jc w:val="center"/>
        <w:rPr>
          <w:rFonts w:asciiTheme="minorBidi" w:hAnsiTheme="minorBidi"/>
          <w:sz w:val="36"/>
          <w:szCs w:val="36"/>
        </w:rPr>
      </w:pPr>
    </w:p>
    <w:p w14:paraId="6C99EBA6" w14:textId="2E390BEF" w:rsidR="006A0C90" w:rsidRDefault="006A0C90">
      <w:pPr>
        <w:jc w:val="center"/>
        <w:rPr>
          <w:rFonts w:asciiTheme="minorBidi" w:hAnsiTheme="minorBidi"/>
          <w:sz w:val="36"/>
          <w:szCs w:val="36"/>
        </w:rPr>
      </w:pPr>
    </w:p>
    <w:p w14:paraId="1E161812" w14:textId="77777777" w:rsidR="000B4ED3" w:rsidRDefault="000B4ED3">
      <w:pPr>
        <w:jc w:val="center"/>
        <w:rPr>
          <w:rFonts w:asciiTheme="minorBidi" w:hAnsiTheme="minorBidi"/>
          <w:sz w:val="36"/>
          <w:szCs w:val="36"/>
        </w:rPr>
      </w:pPr>
    </w:p>
    <w:p w14:paraId="708166B9" w14:textId="3CC86A72" w:rsidR="00B341F8" w:rsidRDefault="00C16E2C" w:rsidP="006B25AC">
      <w:pPr>
        <w:jc w:val="center"/>
        <w:rPr>
          <w:rFonts w:asciiTheme="minorBidi" w:hAnsiTheme="minorBidi"/>
          <w:sz w:val="36"/>
          <w:szCs w:val="36"/>
        </w:rPr>
      </w:pPr>
      <w:r>
        <w:rPr>
          <w:rFonts w:asciiTheme="minorBidi" w:hAnsiTheme="minorBidi"/>
          <w:b/>
          <w:bCs/>
          <w:sz w:val="36"/>
          <w:szCs w:val="36"/>
        </w:rPr>
        <w:t>Prepared by:</w:t>
      </w:r>
      <w:r>
        <w:rPr>
          <w:rFonts w:asciiTheme="minorBidi" w:hAnsiTheme="minorBidi"/>
          <w:sz w:val="36"/>
          <w:szCs w:val="36"/>
        </w:rPr>
        <w:br/>
      </w:r>
      <w:r w:rsidR="00BE4527">
        <w:rPr>
          <w:rFonts w:asciiTheme="minorBidi" w:hAnsiTheme="minorBidi"/>
          <w:sz w:val="36"/>
          <w:szCs w:val="36"/>
        </w:rPr>
        <w:t>Ayham Kefo</w:t>
      </w:r>
      <w:r w:rsidR="00BE4527">
        <w:rPr>
          <w:rFonts w:asciiTheme="minorBidi" w:hAnsiTheme="minorBidi"/>
          <w:sz w:val="36"/>
          <w:szCs w:val="36"/>
        </w:rPr>
        <w:tab/>
      </w:r>
      <w:r w:rsidR="00BE4527">
        <w:rPr>
          <w:rFonts w:asciiTheme="minorBidi" w:hAnsiTheme="minorBidi"/>
          <w:sz w:val="36"/>
          <w:szCs w:val="36"/>
        </w:rPr>
        <w:tab/>
        <w:t>Nawrz</w:t>
      </w:r>
      <w:r>
        <w:rPr>
          <w:rFonts w:asciiTheme="minorBidi" w:hAnsiTheme="minorBidi"/>
          <w:sz w:val="36"/>
          <w:szCs w:val="36"/>
        </w:rPr>
        <w:t xml:space="preserve"> </w:t>
      </w:r>
      <w:r w:rsidR="00BE4527">
        <w:rPr>
          <w:rFonts w:asciiTheme="minorBidi" w:hAnsiTheme="minorBidi"/>
          <w:sz w:val="36"/>
          <w:szCs w:val="36"/>
        </w:rPr>
        <w:t>Qal</w:t>
      </w:r>
      <w:r w:rsidR="00BE4527">
        <w:rPr>
          <w:rFonts w:asciiTheme="minorBidi" w:hAnsiTheme="minorBidi"/>
          <w:sz w:val="36"/>
          <w:szCs w:val="36"/>
        </w:rPr>
        <w:tab/>
      </w:r>
      <w:r w:rsidR="00BE4527">
        <w:rPr>
          <w:rFonts w:asciiTheme="minorBidi" w:hAnsiTheme="minorBidi"/>
          <w:sz w:val="36"/>
          <w:szCs w:val="36"/>
        </w:rPr>
        <w:tab/>
      </w:r>
      <w:r>
        <w:rPr>
          <w:rFonts w:asciiTheme="minorBidi" w:hAnsiTheme="minorBidi"/>
          <w:sz w:val="36"/>
          <w:szCs w:val="36"/>
        </w:rPr>
        <w:t xml:space="preserve">Amr </w:t>
      </w:r>
      <w:r w:rsidR="00CC2AA4">
        <w:rPr>
          <w:rFonts w:asciiTheme="minorBidi" w:hAnsiTheme="minorBidi"/>
          <w:sz w:val="36"/>
          <w:szCs w:val="36"/>
        </w:rPr>
        <w:t>B</w:t>
      </w:r>
      <w:r>
        <w:rPr>
          <w:rFonts w:asciiTheme="minorBidi" w:hAnsiTheme="minorBidi"/>
          <w:sz w:val="36"/>
          <w:szCs w:val="36"/>
        </w:rPr>
        <w:t>arakat</w:t>
      </w:r>
    </w:p>
    <w:p w14:paraId="2F4EC311" w14:textId="77777777" w:rsidR="00B341F8" w:rsidRDefault="00B341F8">
      <w:pPr>
        <w:jc w:val="center"/>
        <w:rPr>
          <w:rFonts w:asciiTheme="minorBidi" w:hAnsiTheme="minorBidi"/>
          <w:sz w:val="36"/>
          <w:szCs w:val="36"/>
        </w:rPr>
      </w:pPr>
    </w:p>
    <w:p w14:paraId="43C52CF3" w14:textId="77777777" w:rsidR="00783279" w:rsidRDefault="00C16E2C" w:rsidP="00783279">
      <w:pPr>
        <w:jc w:val="center"/>
        <w:rPr>
          <w:rFonts w:asciiTheme="minorBidi" w:hAnsiTheme="minorBidi"/>
          <w:b/>
          <w:bCs/>
          <w:sz w:val="36"/>
          <w:szCs w:val="36"/>
        </w:rPr>
      </w:pPr>
      <w:r>
        <w:rPr>
          <w:rFonts w:asciiTheme="minorBidi" w:hAnsiTheme="minorBidi"/>
          <w:b/>
          <w:bCs/>
          <w:sz w:val="36"/>
          <w:szCs w:val="36"/>
        </w:rPr>
        <w:t>Supervisor:</w:t>
      </w:r>
    </w:p>
    <w:p w14:paraId="450866C8" w14:textId="66FE94B5" w:rsidR="00B341F8" w:rsidRDefault="00783279" w:rsidP="00783279">
      <w:pPr>
        <w:jc w:val="center"/>
        <w:rPr>
          <w:rFonts w:asciiTheme="minorBidi" w:hAnsiTheme="minorBidi"/>
          <w:sz w:val="36"/>
          <w:szCs w:val="36"/>
        </w:rPr>
      </w:pPr>
      <w:r>
        <w:rPr>
          <w:rFonts w:asciiTheme="minorBidi" w:hAnsiTheme="minorBidi"/>
          <w:sz w:val="36"/>
          <w:szCs w:val="36"/>
        </w:rPr>
        <w:t>Dr. Hiyam Khaddam</w:t>
      </w:r>
      <w:r w:rsidR="00C16E2C">
        <w:rPr>
          <w:rFonts w:asciiTheme="minorBidi" w:hAnsiTheme="minorBidi"/>
          <w:sz w:val="36"/>
          <w:szCs w:val="36"/>
        </w:rPr>
        <w:br/>
        <w:t xml:space="preserve">Eng. </w:t>
      </w:r>
      <w:r w:rsidR="002371F0">
        <w:rPr>
          <w:rFonts w:asciiTheme="minorBidi" w:hAnsiTheme="minorBidi"/>
          <w:sz w:val="36"/>
          <w:szCs w:val="36"/>
        </w:rPr>
        <w:t>Anas Mokhalati</w:t>
      </w:r>
    </w:p>
    <w:p w14:paraId="55923BE0" w14:textId="282ED6FC" w:rsidR="00B341F8" w:rsidRDefault="00B341F8">
      <w:pPr>
        <w:jc w:val="center"/>
        <w:rPr>
          <w:rFonts w:asciiTheme="minorBidi" w:hAnsiTheme="minorBidi"/>
          <w:sz w:val="36"/>
          <w:szCs w:val="36"/>
        </w:rPr>
      </w:pPr>
    </w:p>
    <w:p w14:paraId="565FB171" w14:textId="77777777" w:rsidR="006B25AC" w:rsidRDefault="006B25AC">
      <w:pPr>
        <w:jc w:val="center"/>
        <w:rPr>
          <w:rFonts w:asciiTheme="minorBidi" w:hAnsiTheme="minorBidi"/>
          <w:sz w:val="36"/>
          <w:szCs w:val="36"/>
        </w:rPr>
      </w:pPr>
    </w:p>
    <w:p w14:paraId="36282F9E" w14:textId="6553A65D" w:rsidR="006A0C90" w:rsidRDefault="006A0C90">
      <w:pPr>
        <w:jc w:val="center"/>
        <w:rPr>
          <w:rFonts w:asciiTheme="minorBidi" w:hAnsiTheme="minorBidi"/>
          <w:sz w:val="36"/>
          <w:szCs w:val="36"/>
        </w:rPr>
      </w:pPr>
    </w:p>
    <w:p w14:paraId="55223A64" w14:textId="77777777" w:rsidR="00783279" w:rsidRDefault="00783279">
      <w:pPr>
        <w:jc w:val="center"/>
        <w:rPr>
          <w:rFonts w:asciiTheme="minorBidi" w:hAnsiTheme="minorBidi"/>
          <w:sz w:val="36"/>
          <w:szCs w:val="36"/>
        </w:rPr>
      </w:pPr>
    </w:p>
    <w:p w14:paraId="0D499295" w14:textId="1CF7B125" w:rsidR="00B341F8" w:rsidRDefault="00C16E2C">
      <w:pPr>
        <w:jc w:val="center"/>
        <w:rPr>
          <w:rFonts w:asciiTheme="minorBidi" w:hAnsiTheme="minorBidi"/>
          <w:sz w:val="24"/>
        </w:rPr>
      </w:pPr>
      <w:r>
        <w:rPr>
          <w:rFonts w:asciiTheme="minorBidi" w:hAnsiTheme="minorBidi"/>
          <w:sz w:val="24"/>
        </w:rPr>
        <w:t>Semester: 202</w:t>
      </w:r>
      <w:r w:rsidR="00783279">
        <w:rPr>
          <w:rFonts w:asciiTheme="minorBidi" w:hAnsiTheme="minorBidi"/>
          <w:sz w:val="24"/>
        </w:rPr>
        <w:t>4</w:t>
      </w:r>
      <w:r>
        <w:rPr>
          <w:rFonts w:asciiTheme="minorBidi" w:hAnsiTheme="minorBidi"/>
          <w:sz w:val="24"/>
        </w:rPr>
        <w:t>/202</w:t>
      </w:r>
      <w:r w:rsidR="00783279">
        <w:rPr>
          <w:rFonts w:asciiTheme="minorBidi" w:hAnsiTheme="minorBidi"/>
          <w:sz w:val="24"/>
        </w:rPr>
        <w:t>5</w:t>
      </w:r>
      <w:r>
        <w:rPr>
          <w:rFonts w:asciiTheme="minorBidi" w:hAnsiTheme="minorBidi"/>
          <w:sz w:val="24"/>
        </w:rPr>
        <w:t>-2</w:t>
      </w:r>
    </w:p>
    <w:p w14:paraId="5A890D42" w14:textId="77777777" w:rsidR="00B341F8" w:rsidRDefault="00C16E2C">
      <w:pPr>
        <w:pStyle w:val="Heading1"/>
        <w:spacing w:after="480" w:line="240" w:lineRule="auto"/>
        <w:jc w:val="center"/>
        <w:rPr>
          <w:rFonts w:asciiTheme="minorBidi" w:hAnsiTheme="minorBidi" w:cstheme="minorBidi"/>
          <w:color w:val="404040" w:themeColor="text1" w:themeTint="BF"/>
          <w:sz w:val="40"/>
          <w:szCs w:val="40"/>
        </w:rPr>
      </w:pPr>
      <w:bookmarkStart w:id="3" w:name="_Toc202444851"/>
      <w:r>
        <w:rPr>
          <w:rFonts w:asciiTheme="minorBidi" w:hAnsiTheme="minorBidi" w:cstheme="minorBidi"/>
          <w:color w:val="404040" w:themeColor="text1" w:themeTint="BF"/>
          <w:sz w:val="40"/>
          <w:szCs w:val="40"/>
        </w:rPr>
        <w:lastRenderedPageBreak/>
        <w:t>Abstract</w:t>
      </w:r>
      <w:bookmarkEnd w:id="3"/>
    </w:p>
    <w:p w14:paraId="4E4E9A3C" w14:textId="155FD842"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Nohoud is a distributed microservices-based platform designed to support all Syrians, including refugees, returnees, and residents, in developing their skills, improving employability, and building personalized development plans powered by AI</w:t>
      </w:r>
      <w:r w:rsidRPr="005019EA">
        <w:rPr>
          <w:rFonts w:asciiTheme="minorBidi" w:eastAsiaTheme="majorEastAsia" w:hAnsiTheme="minorBidi" w:cs="Times New Roman"/>
          <w:color w:val="0D0D0D" w:themeColor="text1" w:themeTint="F2"/>
          <w:sz w:val="24"/>
          <w:szCs w:val="24"/>
          <w:rtl/>
        </w:rPr>
        <w:t>.</w:t>
      </w:r>
    </w:p>
    <w:p w14:paraId="1CB45DDE" w14:textId="22D90934"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The platform’s primary goal is to evaluate users’ current skill sets, match them with relevant job opportunities, and provide AI-generated personal development plans. It leverages a scalable architecture using NestJS microservices, MongoDB, and an AI pipeline orchestrated through n8n, connected to a stateless LLM (Gemini)</w:t>
      </w:r>
      <w:r w:rsidRPr="005019EA">
        <w:rPr>
          <w:rFonts w:asciiTheme="minorBidi" w:eastAsiaTheme="majorEastAsia" w:hAnsiTheme="minorBidi" w:cs="Times New Roman"/>
          <w:color w:val="0D0D0D" w:themeColor="text1" w:themeTint="F2"/>
          <w:sz w:val="24"/>
          <w:szCs w:val="24"/>
          <w:rtl/>
        </w:rPr>
        <w:t>.</w:t>
      </w:r>
    </w:p>
    <w:p w14:paraId="38127FDE" w14:textId="037591EC" w:rsidR="00B341F8" w:rsidRPr="005F1FD9" w:rsidRDefault="005019EA" w:rsidP="005F1FD9">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Users complete their profiles, which are then analyzed to produce job suggestions and tailored growth plans. The system emphasizes usability, modularity, and personalization, making it a practical solution for job seekers across the Syrian population—regardless of their background or displacement status. The results show that combining AI with scalable backend services can</w:t>
      </w:r>
      <w:r>
        <w:rPr>
          <w:rFonts w:asciiTheme="minorBidi" w:eastAsiaTheme="majorEastAsia" w:hAnsiTheme="minorBidi"/>
          <w:color w:val="0D0D0D" w:themeColor="text1" w:themeTint="F2"/>
          <w:sz w:val="24"/>
          <w:szCs w:val="24"/>
        </w:rPr>
        <w:br/>
      </w:r>
      <w:r w:rsidRPr="005019EA">
        <w:rPr>
          <w:rFonts w:asciiTheme="minorBidi" w:eastAsiaTheme="majorEastAsia" w:hAnsiTheme="minorBidi"/>
          <w:color w:val="0D0D0D" w:themeColor="text1" w:themeTint="F2"/>
          <w:sz w:val="24"/>
          <w:szCs w:val="24"/>
        </w:rPr>
        <w:t>meaningfully assist in career development and employment</w:t>
      </w:r>
      <w:r>
        <w:rPr>
          <w:rFonts w:asciiTheme="minorBidi" w:eastAsiaTheme="majorEastAsia" w:hAnsiTheme="minorBidi"/>
          <w:color w:val="0D0D0D" w:themeColor="text1" w:themeTint="F2"/>
          <w:sz w:val="24"/>
          <w:szCs w:val="24"/>
        </w:rPr>
        <w:t xml:space="preserve"> </w:t>
      </w:r>
      <w:r w:rsidRPr="005019EA">
        <w:rPr>
          <w:rFonts w:asciiTheme="minorBidi" w:eastAsiaTheme="majorEastAsia" w:hAnsiTheme="minorBidi"/>
          <w:color w:val="0D0D0D" w:themeColor="text1" w:themeTint="F2"/>
          <w:sz w:val="24"/>
          <w:szCs w:val="24"/>
        </w:rPr>
        <w:t>integration.</w:t>
      </w:r>
      <w:r w:rsidR="00C16E2C">
        <w:br w:type="page"/>
      </w:r>
    </w:p>
    <w:p w14:paraId="38C03FD7" w14:textId="5A257FD6"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4" w:name="_Toc202444852"/>
      <w:r>
        <w:rPr>
          <w:rFonts w:asciiTheme="minorBidi" w:hAnsiTheme="minorBidi" w:cstheme="minorBidi"/>
          <w:color w:val="404040" w:themeColor="text1" w:themeTint="BF"/>
          <w:sz w:val="40"/>
          <w:szCs w:val="40"/>
        </w:rPr>
        <w:lastRenderedPageBreak/>
        <w:t>Acknowledgments</w:t>
      </w:r>
      <w:bookmarkEnd w:id="4"/>
    </w:p>
    <w:p w14:paraId="425DECED" w14:textId="7407898B"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We extend our heartfelt gratitude to</w:t>
      </w:r>
      <w:r w:rsidR="00BC4842">
        <w:rPr>
          <w:rFonts w:asciiTheme="minorBidi" w:hAnsiTheme="minorBidi"/>
          <w:sz w:val="24"/>
          <w:szCs w:val="24"/>
        </w:rPr>
        <w:t xml:space="preserve"> Dr.</w:t>
      </w:r>
      <w:r w:rsidR="00BC4842" w:rsidRPr="00BC4842">
        <w:rPr>
          <w:rFonts w:asciiTheme="minorBidi" w:hAnsiTheme="minorBidi"/>
          <w:sz w:val="36"/>
          <w:szCs w:val="36"/>
        </w:rPr>
        <w:t xml:space="preserve"> </w:t>
      </w:r>
      <w:r w:rsidR="00BC4842" w:rsidRPr="00BC4842">
        <w:rPr>
          <w:rFonts w:asciiTheme="minorBidi" w:hAnsiTheme="minorBidi"/>
          <w:sz w:val="24"/>
          <w:szCs w:val="24"/>
        </w:rPr>
        <w:t>Hiyam Khaddam</w:t>
      </w:r>
      <w:r>
        <w:rPr>
          <w:rFonts w:asciiTheme="minorBidi" w:hAnsiTheme="minorBidi"/>
          <w:sz w:val="24"/>
          <w:szCs w:val="24"/>
        </w:rPr>
        <w:t xml:space="preserve"> </w:t>
      </w:r>
      <w:r w:rsidR="00BC4842">
        <w:rPr>
          <w:rFonts w:asciiTheme="minorBidi" w:hAnsiTheme="minorBidi"/>
          <w:sz w:val="24"/>
          <w:szCs w:val="24"/>
        </w:rPr>
        <w:t xml:space="preserve">and </w:t>
      </w:r>
      <w:r>
        <w:rPr>
          <w:rFonts w:asciiTheme="minorBidi" w:hAnsiTheme="minorBidi"/>
          <w:sz w:val="24"/>
          <w:szCs w:val="24"/>
        </w:rPr>
        <w:t>Eng.</w:t>
      </w:r>
      <w:r w:rsidR="00BC4842">
        <w:rPr>
          <w:rFonts w:asciiTheme="minorBidi" w:hAnsiTheme="minorBidi"/>
          <w:sz w:val="24"/>
          <w:szCs w:val="24"/>
        </w:rPr>
        <w:t xml:space="preserve"> Anas Mukhalati</w:t>
      </w:r>
      <w:r>
        <w:rPr>
          <w:rFonts w:asciiTheme="minorBidi" w:hAnsiTheme="minorBidi"/>
          <w:sz w:val="24"/>
          <w:szCs w:val="24"/>
        </w:rPr>
        <w:t>, our esteemed supervisor</w:t>
      </w:r>
      <w:r w:rsidR="00BC4842">
        <w:rPr>
          <w:rFonts w:asciiTheme="minorBidi" w:hAnsiTheme="minorBidi"/>
          <w:sz w:val="24"/>
          <w:szCs w:val="24"/>
        </w:rPr>
        <w:t>s</w:t>
      </w:r>
      <w:r>
        <w:rPr>
          <w:rFonts w:asciiTheme="minorBidi" w:hAnsiTheme="minorBidi"/>
          <w:sz w:val="24"/>
          <w:szCs w:val="24"/>
        </w:rPr>
        <w:t>, for h</w:t>
      </w:r>
      <w:r w:rsidR="00C13D27">
        <w:rPr>
          <w:rFonts w:asciiTheme="minorBidi" w:hAnsiTheme="minorBidi"/>
          <w:sz w:val="24"/>
          <w:szCs w:val="24"/>
        </w:rPr>
        <w:t>er</w:t>
      </w:r>
      <w:r>
        <w:rPr>
          <w:rFonts w:asciiTheme="minorBidi" w:hAnsiTheme="minorBidi"/>
          <w:sz w:val="24"/>
          <w:szCs w:val="24"/>
        </w:rPr>
        <w:t xml:space="preserve"> invaluable guidance and mentorship, and to Dr. Moutasem Shafaumri, the esteemed Dean of our Faculty, for fostering a culture of innovation and scholarly pursuit. Their wise advice and unwavering support have been instrumental in the development of the </w:t>
      </w:r>
      <w:r w:rsidR="00C170B1">
        <w:rPr>
          <w:rFonts w:asciiTheme="minorBidi" w:hAnsiTheme="minorBidi"/>
          <w:sz w:val="24"/>
          <w:szCs w:val="24"/>
        </w:rPr>
        <w:t>NOHOUD</w:t>
      </w:r>
      <w:r>
        <w:rPr>
          <w:rFonts w:asciiTheme="minorBidi" w:hAnsiTheme="minorBidi"/>
          <w:sz w:val="24"/>
          <w:szCs w:val="24"/>
        </w:rPr>
        <w:t xml:space="preserve"> project.</w:t>
      </w:r>
    </w:p>
    <w:p w14:paraId="2857276D" w14:textId="77777777"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Additionally, we are deeply grateful to our families and friends for their continuous encouragement and emotional support. This achievement would not have been possible without their constant backing.</w:t>
      </w:r>
    </w:p>
    <w:p w14:paraId="32904695" w14:textId="77777777" w:rsidR="00B341F8" w:rsidRDefault="00B341F8">
      <w:pPr>
        <w:rPr>
          <w:rFonts w:asciiTheme="minorBidi" w:hAnsiTheme="minorBidi"/>
          <w:sz w:val="32"/>
          <w:szCs w:val="32"/>
        </w:rPr>
      </w:pPr>
    </w:p>
    <w:p w14:paraId="63F08EA1" w14:textId="77777777" w:rsidR="00B341F8" w:rsidRDefault="00C16E2C">
      <w:pPr>
        <w:rPr>
          <w:rFonts w:asciiTheme="minorBidi" w:eastAsiaTheme="majorEastAsia" w:hAnsiTheme="minorBidi"/>
          <w:b/>
          <w:bCs/>
          <w:color w:val="365F91" w:themeColor="accent1" w:themeShade="BF"/>
          <w:sz w:val="32"/>
          <w:szCs w:val="28"/>
        </w:rPr>
      </w:pPr>
      <w:r>
        <w:br w:type="page"/>
      </w:r>
    </w:p>
    <w:p w14:paraId="1E9CA1CA" w14:textId="36FE9C1B"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5" w:name="_Toc202444853"/>
      <w:r>
        <w:rPr>
          <w:rFonts w:asciiTheme="minorBidi" w:hAnsiTheme="minorBidi" w:cstheme="minorBidi"/>
          <w:color w:val="404040" w:themeColor="text1" w:themeTint="BF"/>
          <w:sz w:val="40"/>
          <w:szCs w:val="40"/>
        </w:rPr>
        <w:lastRenderedPageBreak/>
        <w:t>Table of Contents</w:t>
      </w:r>
      <w:bookmarkEnd w:id="5"/>
    </w:p>
    <w:sdt>
      <w:sdtPr>
        <w:id w:val="208542833"/>
        <w:docPartObj>
          <w:docPartGallery w:val="Table of Contents"/>
          <w:docPartUnique/>
        </w:docPartObj>
      </w:sdtPr>
      <w:sdtEndPr>
        <w:rPr>
          <w:b/>
          <w:bCs/>
          <w:noProof/>
        </w:rPr>
      </w:sdtEndPr>
      <w:sdtContent>
        <w:p w14:paraId="2B6078CB" w14:textId="7F51F529" w:rsidR="00CA49FF" w:rsidRDefault="00CA49FF" w:rsidP="00CA49FF">
          <w:r>
            <w:t>Contents</w:t>
          </w:r>
        </w:p>
        <w:p w14:paraId="1C7CC7B0" w14:textId="7434A3AF" w:rsidR="0006332E" w:rsidRDefault="00CA49FF">
          <w:pPr>
            <w:pStyle w:val="TOC1"/>
            <w:tabs>
              <w:tab w:val="right" w:leader="dot" w:pos="9344"/>
            </w:tabs>
            <w:rPr>
              <w:noProof/>
            </w:rPr>
          </w:pPr>
          <w:r>
            <w:fldChar w:fldCharType="begin"/>
          </w:r>
          <w:r>
            <w:instrText xml:space="preserve"> TOC \o "1-3" \h \z \u </w:instrText>
          </w:r>
          <w:r>
            <w:fldChar w:fldCharType="separate"/>
          </w:r>
          <w:hyperlink w:anchor="_Toc202444851" w:history="1">
            <w:r w:rsidR="0006332E" w:rsidRPr="00292D18">
              <w:rPr>
                <w:rStyle w:val="Hyperlink"/>
                <w:rFonts w:asciiTheme="minorBidi" w:hAnsiTheme="minorBidi"/>
                <w:noProof/>
              </w:rPr>
              <w:t>Abstract</w:t>
            </w:r>
            <w:r w:rsidR="0006332E">
              <w:rPr>
                <w:noProof/>
                <w:webHidden/>
              </w:rPr>
              <w:tab/>
            </w:r>
            <w:r w:rsidR="0006332E">
              <w:rPr>
                <w:noProof/>
                <w:webHidden/>
              </w:rPr>
              <w:fldChar w:fldCharType="begin"/>
            </w:r>
            <w:r w:rsidR="0006332E">
              <w:rPr>
                <w:noProof/>
                <w:webHidden/>
              </w:rPr>
              <w:instrText xml:space="preserve"> PAGEREF _Toc202444851 \h </w:instrText>
            </w:r>
            <w:r w:rsidR="0006332E">
              <w:rPr>
                <w:noProof/>
                <w:webHidden/>
              </w:rPr>
            </w:r>
            <w:r w:rsidR="0006332E">
              <w:rPr>
                <w:noProof/>
                <w:webHidden/>
              </w:rPr>
              <w:fldChar w:fldCharType="separate"/>
            </w:r>
            <w:r w:rsidR="0006332E">
              <w:rPr>
                <w:noProof/>
                <w:webHidden/>
              </w:rPr>
              <w:t>1</w:t>
            </w:r>
            <w:r w:rsidR="0006332E">
              <w:rPr>
                <w:noProof/>
                <w:webHidden/>
              </w:rPr>
              <w:fldChar w:fldCharType="end"/>
            </w:r>
          </w:hyperlink>
        </w:p>
        <w:p w14:paraId="7A057723" w14:textId="192E7C12" w:rsidR="0006332E" w:rsidRDefault="00D55293">
          <w:pPr>
            <w:pStyle w:val="TOC1"/>
            <w:tabs>
              <w:tab w:val="right" w:leader="dot" w:pos="9344"/>
            </w:tabs>
            <w:rPr>
              <w:noProof/>
            </w:rPr>
          </w:pPr>
          <w:hyperlink w:anchor="_Toc202444852" w:history="1">
            <w:r w:rsidR="0006332E" w:rsidRPr="00292D18">
              <w:rPr>
                <w:rStyle w:val="Hyperlink"/>
                <w:rFonts w:asciiTheme="minorBidi" w:hAnsiTheme="minorBidi"/>
                <w:noProof/>
              </w:rPr>
              <w:t>Acknowledgments</w:t>
            </w:r>
            <w:r w:rsidR="0006332E">
              <w:rPr>
                <w:noProof/>
                <w:webHidden/>
              </w:rPr>
              <w:tab/>
            </w:r>
            <w:r w:rsidR="0006332E">
              <w:rPr>
                <w:noProof/>
                <w:webHidden/>
              </w:rPr>
              <w:fldChar w:fldCharType="begin"/>
            </w:r>
            <w:r w:rsidR="0006332E">
              <w:rPr>
                <w:noProof/>
                <w:webHidden/>
              </w:rPr>
              <w:instrText xml:space="preserve"> PAGEREF _Toc202444852 \h </w:instrText>
            </w:r>
            <w:r w:rsidR="0006332E">
              <w:rPr>
                <w:noProof/>
                <w:webHidden/>
              </w:rPr>
            </w:r>
            <w:r w:rsidR="0006332E">
              <w:rPr>
                <w:noProof/>
                <w:webHidden/>
              </w:rPr>
              <w:fldChar w:fldCharType="separate"/>
            </w:r>
            <w:r w:rsidR="0006332E">
              <w:rPr>
                <w:noProof/>
                <w:webHidden/>
              </w:rPr>
              <w:t>2</w:t>
            </w:r>
            <w:r w:rsidR="0006332E">
              <w:rPr>
                <w:noProof/>
                <w:webHidden/>
              </w:rPr>
              <w:fldChar w:fldCharType="end"/>
            </w:r>
          </w:hyperlink>
        </w:p>
        <w:p w14:paraId="3EB86F81" w14:textId="07087344" w:rsidR="0006332E" w:rsidRDefault="00D55293">
          <w:pPr>
            <w:pStyle w:val="TOC1"/>
            <w:tabs>
              <w:tab w:val="right" w:leader="dot" w:pos="9344"/>
            </w:tabs>
            <w:rPr>
              <w:noProof/>
            </w:rPr>
          </w:pPr>
          <w:hyperlink w:anchor="_Toc202444853" w:history="1">
            <w:r w:rsidR="0006332E" w:rsidRPr="00292D18">
              <w:rPr>
                <w:rStyle w:val="Hyperlink"/>
                <w:rFonts w:asciiTheme="minorBidi" w:hAnsiTheme="minorBidi"/>
                <w:noProof/>
              </w:rPr>
              <w:t>Table of Contents</w:t>
            </w:r>
            <w:r w:rsidR="0006332E">
              <w:rPr>
                <w:noProof/>
                <w:webHidden/>
              </w:rPr>
              <w:tab/>
            </w:r>
            <w:r w:rsidR="0006332E">
              <w:rPr>
                <w:noProof/>
                <w:webHidden/>
              </w:rPr>
              <w:fldChar w:fldCharType="begin"/>
            </w:r>
            <w:r w:rsidR="0006332E">
              <w:rPr>
                <w:noProof/>
                <w:webHidden/>
              </w:rPr>
              <w:instrText xml:space="preserve"> PAGEREF _Toc202444853 \h </w:instrText>
            </w:r>
            <w:r w:rsidR="0006332E">
              <w:rPr>
                <w:noProof/>
                <w:webHidden/>
              </w:rPr>
            </w:r>
            <w:r w:rsidR="0006332E">
              <w:rPr>
                <w:noProof/>
                <w:webHidden/>
              </w:rPr>
              <w:fldChar w:fldCharType="separate"/>
            </w:r>
            <w:r w:rsidR="0006332E">
              <w:rPr>
                <w:noProof/>
                <w:webHidden/>
              </w:rPr>
              <w:t>3</w:t>
            </w:r>
            <w:r w:rsidR="0006332E">
              <w:rPr>
                <w:noProof/>
                <w:webHidden/>
              </w:rPr>
              <w:fldChar w:fldCharType="end"/>
            </w:r>
          </w:hyperlink>
        </w:p>
        <w:p w14:paraId="449A7005" w14:textId="7EAF90C1" w:rsidR="0006332E" w:rsidRDefault="00D55293">
          <w:pPr>
            <w:pStyle w:val="TOC1"/>
            <w:tabs>
              <w:tab w:val="right" w:leader="dot" w:pos="9344"/>
            </w:tabs>
            <w:rPr>
              <w:noProof/>
            </w:rPr>
          </w:pPr>
          <w:hyperlink w:anchor="_Toc202444854" w:history="1">
            <w:r w:rsidR="0006332E" w:rsidRPr="00292D18">
              <w:rPr>
                <w:rStyle w:val="Hyperlink"/>
                <w:rFonts w:asciiTheme="minorBidi" w:hAnsiTheme="minorBidi"/>
                <w:noProof/>
              </w:rPr>
              <w:t>Table of Figures</w:t>
            </w:r>
            <w:r w:rsidR="0006332E">
              <w:rPr>
                <w:noProof/>
                <w:webHidden/>
              </w:rPr>
              <w:tab/>
            </w:r>
            <w:r w:rsidR="0006332E">
              <w:rPr>
                <w:noProof/>
                <w:webHidden/>
              </w:rPr>
              <w:fldChar w:fldCharType="begin"/>
            </w:r>
            <w:r w:rsidR="0006332E">
              <w:rPr>
                <w:noProof/>
                <w:webHidden/>
              </w:rPr>
              <w:instrText xml:space="preserve"> PAGEREF _Toc202444854 \h </w:instrText>
            </w:r>
            <w:r w:rsidR="0006332E">
              <w:rPr>
                <w:noProof/>
                <w:webHidden/>
              </w:rPr>
            </w:r>
            <w:r w:rsidR="0006332E">
              <w:rPr>
                <w:noProof/>
                <w:webHidden/>
              </w:rPr>
              <w:fldChar w:fldCharType="separate"/>
            </w:r>
            <w:r w:rsidR="0006332E">
              <w:rPr>
                <w:noProof/>
                <w:webHidden/>
              </w:rPr>
              <w:t>6</w:t>
            </w:r>
            <w:r w:rsidR="0006332E">
              <w:rPr>
                <w:noProof/>
                <w:webHidden/>
              </w:rPr>
              <w:fldChar w:fldCharType="end"/>
            </w:r>
          </w:hyperlink>
        </w:p>
        <w:p w14:paraId="73C84695" w14:textId="37B2963C" w:rsidR="0006332E" w:rsidRDefault="00D55293">
          <w:pPr>
            <w:pStyle w:val="TOC1"/>
            <w:tabs>
              <w:tab w:val="right" w:leader="dot" w:pos="9344"/>
            </w:tabs>
            <w:rPr>
              <w:noProof/>
            </w:rPr>
          </w:pPr>
          <w:hyperlink w:anchor="_Toc202444855" w:history="1">
            <w:r w:rsidR="0006332E" w:rsidRPr="00292D18">
              <w:rPr>
                <w:rStyle w:val="Hyperlink"/>
                <w:rFonts w:asciiTheme="minorBidi" w:hAnsiTheme="minorBidi"/>
                <w:noProof/>
              </w:rPr>
              <w:t>List of Abbreviation and Terminology</w:t>
            </w:r>
            <w:r w:rsidR="0006332E">
              <w:rPr>
                <w:noProof/>
                <w:webHidden/>
              </w:rPr>
              <w:tab/>
            </w:r>
            <w:r w:rsidR="0006332E">
              <w:rPr>
                <w:noProof/>
                <w:webHidden/>
              </w:rPr>
              <w:fldChar w:fldCharType="begin"/>
            </w:r>
            <w:r w:rsidR="0006332E">
              <w:rPr>
                <w:noProof/>
                <w:webHidden/>
              </w:rPr>
              <w:instrText xml:space="preserve"> PAGEREF _Toc202444855 \h </w:instrText>
            </w:r>
            <w:r w:rsidR="0006332E">
              <w:rPr>
                <w:noProof/>
                <w:webHidden/>
              </w:rPr>
            </w:r>
            <w:r w:rsidR="0006332E">
              <w:rPr>
                <w:noProof/>
                <w:webHidden/>
              </w:rPr>
              <w:fldChar w:fldCharType="separate"/>
            </w:r>
            <w:r w:rsidR="0006332E">
              <w:rPr>
                <w:noProof/>
                <w:webHidden/>
              </w:rPr>
              <w:t>7</w:t>
            </w:r>
            <w:r w:rsidR="0006332E">
              <w:rPr>
                <w:noProof/>
                <w:webHidden/>
              </w:rPr>
              <w:fldChar w:fldCharType="end"/>
            </w:r>
          </w:hyperlink>
        </w:p>
        <w:p w14:paraId="6548A901" w14:textId="6C0F78C4" w:rsidR="0006332E" w:rsidRDefault="00D55293">
          <w:pPr>
            <w:pStyle w:val="TOC1"/>
            <w:tabs>
              <w:tab w:val="right" w:leader="dot" w:pos="9344"/>
            </w:tabs>
            <w:rPr>
              <w:noProof/>
            </w:rPr>
          </w:pPr>
          <w:hyperlink w:anchor="_Toc202444856" w:history="1">
            <w:r w:rsidR="0006332E" w:rsidRPr="00292D18">
              <w:rPr>
                <w:rStyle w:val="Hyperlink"/>
                <w:rFonts w:asciiTheme="minorBidi" w:hAnsiTheme="minorBidi"/>
                <w:noProof/>
              </w:rPr>
              <w:t>Chapter 1: Introduction</w:t>
            </w:r>
            <w:r w:rsidR="0006332E">
              <w:rPr>
                <w:noProof/>
                <w:webHidden/>
              </w:rPr>
              <w:tab/>
            </w:r>
            <w:r w:rsidR="0006332E">
              <w:rPr>
                <w:noProof/>
                <w:webHidden/>
              </w:rPr>
              <w:fldChar w:fldCharType="begin"/>
            </w:r>
            <w:r w:rsidR="0006332E">
              <w:rPr>
                <w:noProof/>
                <w:webHidden/>
              </w:rPr>
              <w:instrText xml:space="preserve"> PAGEREF _Toc202444856 \h </w:instrText>
            </w:r>
            <w:r w:rsidR="0006332E">
              <w:rPr>
                <w:noProof/>
                <w:webHidden/>
              </w:rPr>
            </w:r>
            <w:r w:rsidR="0006332E">
              <w:rPr>
                <w:noProof/>
                <w:webHidden/>
              </w:rPr>
              <w:fldChar w:fldCharType="separate"/>
            </w:r>
            <w:r w:rsidR="0006332E">
              <w:rPr>
                <w:noProof/>
                <w:webHidden/>
              </w:rPr>
              <w:t>8</w:t>
            </w:r>
            <w:r w:rsidR="0006332E">
              <w:rPr>
                <w:noProof/>
                <w:webHidden/>
              </w:rPr>
              <w:fldChar w:fldCharType="end"/>
            </w:r>
          </w:hyperlink>
        </w:p>
        <w:p w14:paraId="2F887457" w14:textId="63C02CC5" w:rsidR="0006332E" w:rsidRDefault="00D55293">
          <w:pPr>
            <w:pStyle w:val="TOC2"/>
            <w:tabs>
              <w:tab w:val="right" w:leader="dot" w:pos="9344"/>
            </w:tabs>
            <w:rPr>
              <w:noProof/>
            </w:rPr>
          </w:pPr>
          <w:hyperlink w:anchor="_Toc202444857" w:history="1">
            <w:r w:rsidR="0006332E" w:rsidRPr="00292D18">
              <w:rPr>
                <w:rStyle w:val="Hyperlink"/>
                <w:rFonts w:asciiTheme="minorBidi" w:hAnsiTheme="minorBidi"/>
                <w:noProof/>
              </w:rPr>
              <w:t>1.1 Motivation</w:t>
            </w:r>
            <w:r w:rsidR="0006332E">
              <w:rPr>
                <w:noProof/>
                <w:webHidden/>
              </w:rPr>
              <w:tab/>
            </w:r>
            <w:r w:rsidR="0006332E">
              <w:rPr>
                <w:noProof/>
                <w:webHidden/>
              </w:rPr>
              <w:fldChar w:fldCharType="begin"/>
            </w:r>
            <w:r w:rsidR="0006332E">
              <w:rPr>
                <w:noProof/>
                <w:webHidden/>
              </w:rPr>
              <w:instrText xml:space="preserve"> PAGEREF _Toc202444857 \h </w:instrText>
            </w:r>
            <w:r w:rsidR="0006332E">
              <w:rPr>
                <w:noProof/>
                <w:webHidden/>
              </w:rPr>
            </w:r>
            <w:r w:rsidR="0006332E">
              <w:rPr>
                <w:noProof/>
                <w:webHidden/>
              </w:rPr>
              <w:fldChar w:fldCharType="separate"/>
            </w:r>
            <w:r w:rsidR="0006332E">
              <w:rPr>
                <w:noProof/>
                <w:webHidden/>
              </w:rPr>
              <w:t>9</w:t>
            </w:r>
            <w:r w:rsidR="0006332E">
              <w:rPr>
                <w:noProof/>
                <w:webHidden/>
              </w:rPr>
              <w:fldChar w:fldCharType="end"/>
            </w:r>
          </w:hyperlink>
        </w:p>
        <w:p w14:paraId="20E3F371" w14:textId="160AE442" w:rsidR="0006332E" w:rsidRDefault="00D55293">
          <w:pPr>
            <w:pStyle w:val="TOC2"/>
            <w:tabs>
              <w:tab w:val="right" w:leader="dot" w:pos="9344"/>
            </w:tabs>
            <w:rPr>
              <w:noProof/>
            </w:rPr>
          </w:pPr>
          <w:hyperlink w:anchor="_Toc202444858" w:history="1">
            <w:r w:rsidR="0006332E" w:rsidRPr="00292D18">
              <w:rPr>
                <w:rStyle w:val="Hyperlink"/>
                <w:rFonts w:asciiTheme="minorBidi" w:hAnsiTheme="minorBidi"/>
                <w:noProof/>
              </w:rPr>
              <w:t>1.2 Problem Description:</w:t>
            </w:r>
            <w:r w:rsidR="0006332E">
              <w:rPr>
                <w:noProof/>
                <w:webHidden/>
              </w:rPr>
              <w:tab/>
            </w:r>
            <w:r w:rsidR="0006332E">
              <w:rPr>
                <w:noProof/>
                <w:webHidden/>
              </w:rPr>
              <w:fldChar w:fldCharType="begin"/>
            </w:r>
            <w:r w:rsidR="0006332E">
              <w:rPr>
                <w:noProof/>
                <w:webHidden/>
              </w:rPr>
              <w:instrText xml:space="preserve"> PAGEREF _Toc202444858 \h </w:instrText>
            </w:r>
            <w:r w:rsidR="0006332E">
              <w:rPr>
                <w:noProof/>
                <w:webHidden/>
              </w:rPr>
            </w:r>
            <w:r w:rsidR="0006332E">
              <w:rPr>
                <w:noProof/>
                <w:webHidden/>
              </w:rPr>
              <w:fldChar w:fldCharType="separate"/>
            </w:r>
            <w:r w:rsidR="0006332E">
              <w:rPr>
                <w:noProof/>
                <w:webHidden/>
              </w:rPr>
              <w:t>9</w:t>
            </w:r>
            <w:r w:rsidR="0006332E">
              <w:rPr>
                <w:noProof/>
                <w:webHidden/>
              </w:rPr>
              <w:fldChar w:fldCharType="end"/>
            </w:r>
          </w:hyperlink>
        </w:p>
        <w:p w14:paraId="63FEF49D" w14:textId="01F4B8F6" w:rsidR="0006332E" w:rsidRDefault="00D55293">
          <w:pPr>
            <w:pStyle w:val="TOC2"/>
            <w:tabs>
              <w:tab w:val="right" w:leader="dot" w:pos="9344"/>
            </w:tabs>
            <w:rPr>
              <w:noProof/>
            </w:rPr>
          </w:pPr>
          <w:hyperlink w:anchor="_Toc202444859" w:history="1">
            <w:r w:rsidR="0006332E" w:rsidRPr="00292D18">
              <w:rPr>
                <w:rStyle w:val="Hyperlink"/>
                <w:rFonts w:asciiTheme="minorBidi" w:hAnsiTheme="minorBidi"/>
                <w:noProof/>
              </w:rPr>
              <w:t>1.3 Project Objectives</w:t>
            </w:r>
            <w:r w:rsidR="0006332E">
              <w:rPr>
                <w:noProof/>
                <w:webHidden/>
              </w:rPr>
              <w:tab/>
            </w:r>
            <w:r w:rsidR="0006332E">
              <w:rPr>
                <w:noProof/>
                <w:webHidden/>
              </w:rPr>
              <w:fldChar w:fldCharType="begin"/>
            </w:r>
            <w:r w:rsidR="0006332E">
              <w:rPr>
                <w:noProof/>
                <w:webHidden/>
              </w:rPr>
              <w:instrText xml:space="preserve"> PAGEREF _Toc202444859 \h </w:instrText>
            </w:r>
            <w:r w:rsidR="0006332E">
              <w:rPr>
                <w:noProof/>
                <w:webHidden/>
              </w:rPr>
            </w:r>
            <w:r w:rsidR="0006332E">
              <w:rPr>
                <w:noProof/>
                <w:webHidden/>
              </w:rPr>
              <w:fldChar w:fldCharType="separate"/>
            </w:r>
            <w:r w:rsidR="0006332E">
              <w:rPr>
                <w:noProof/>
                <w:webHidden/>
              </w:rPr>
              <w:t>10</w:t>
            </w:r>
            <w:r w:rsidR="0006332E">
              <w:rPr>
                <w:noProof/>
                <w:webHidden/>
              </w:rPr>
              <w:fldChar w:fldCharType="end"/>
            </w:r>
          </w:hyperlink>
        </w:p>
        <w:p w14:paraId="46FB1E93" w14:textId="03A86288" w:rsidR="0006332E" w:rsidRDefault="00D55293">
          <w:pPr>
            <w:pStyle w:val="TOC1"/>
            <w:tabs>
              <w:tab w:val="right" w:leader="dot" w:pos="9344"/>
            </w:tabs>
            <w:rPr>
              <w:noProof/>
            </w:rPr>
          </w:pPr>
          <w:hyperlink w:anchor="_Toc202444860" w:history="1">
            <w:r w:rsidR="0006332E" w:rsidRPr="00292D18">
              <w:rPr>
                <w:rStyle w:val="Hyperlink"/>
                <w:rFonts w:asciiTheme="minorBidi" w:hAnsiTheme="minorBidi"/>
                <w:noProof/>
              </w:rPr>
              <w:t>Chapter 2: Background</w:t>
            </w:r>
            <w:r w:rsidR="0006332E">
              <w:rPr>
                <w:noProof/>
                <w:webHidden/>
              </w:rPr>
              <w:tab/>
            </w:r>
            <w:r w:rsidR="0006332E">
              <w:rPr>
                <w:noProof/>
                <w:webHidden/>
              </w:rPr>
              <w:fldChar w:fldCharType="begin"/>
            </w:r>
            <w:r w:rsidR="0006332E">
              <w:rPr>
                <w:noProof/>
                <w:webHidden/>
              </w:rPr>
              <w:instrText xml:space="preserve"> PAGEREF _Toc202444860 \h </w:instrText>
            </w:r>
            <w:r w:rsidR="0006332E">
              <w:rPr>
                <w:noProof/>
                <w:webHidden/>
              </w:rPr>
            </w:r>
            <w:r w:rsidR="0006332E">
              <w:rPr>
                <w:noProof/>
                <w:webHidden/>
              </w:rPr>
              <w:fldChar w:fldCharType="separate"/>
            </w:r>
            <w:r w:rsidR="0006332E">
              <w:rPr>
                <w:noProof/>
                <w:webHidden/>
              </w:rPr>
              <w:t>12</w:t>
            </w:r>
            <w:r w:rsidR="0006332E">
              <w:rPr>
                <w:noProof/>
                <w:webHidden/>
              </w:rPr>
              <w:fldChar w:fldCharType="end"/>
            </w:r>
          </w:hyperlink>
        </w:p>
        <w:p w14:paraId="2AD0CAB1" w14:textId="4BBEF601" w:rsidR="0006332E" w:rsidRDefault="00D55293">
          <w:pPr>
            <w:pStyle w:val="TOC2"/>
            <w:tabs>
              <w:tab w:val="right" w:leader="dot" w:pos="9344"/>
            </w:tabs>
            <w:rPr>
              <w:noProof/>
            </w:rPr>
          </w:pPr>
          <w:hyperlink w:anchor="_Toc202444861" w:history="1">
            <w:r w:rsidR="0006332E" w:rsidRPr="00292D18">
              <w:rPr>
                <w:rStyle w:val="Hyperlink"/>
                <w:rFonts w:asciiTheme="minorBidi" w:hAnsiTheme="minorBidi"/>
                <w:noProof/>
              </w:rPr>
              <w:t>2.2 Related Works</w:t>
            </w:r>
            <w:r w:rsidR="0006332E">
              <w:rPr>
                <w:noProof/>
                <w:webHidden/>
              </w:rPr>
              <w:tab/>
            </w:r>
            <w:r w:rsidR="0006332E">
              <w:rPr>
                <w:noProof/>
                <w:webHidden/>
              </w:rPr>
              <w:fldChar w:fldCharType="begin"/>
            </w:r>
            <w:r w:rsidR="0006332E">
              <w:rPr>
                <w:noProof/>
                <w:webHidden/>
              </w:rPr>
              <w:instrText xml:space="preserve"> PAGEREF _Toc202444861 \h </w:instrText>
            </w:r>
            <w:r w:rsidR="0006332E">
              <w:rPr>
                <w:noProof/>
                <w:webHidden/>
              </w:rPr>
            </w:r>
            <w:r w:rsidR="0006332E">
              <w:rPr>
                <w:noProof/>
                <w:webHidden/>
              </w:rPr>
              <w:fldChar w:fldCharType="separate"/>
            </w:r>
            <w:r w:rsidR="0006332E">
              <w:rPr>
                <w:noProof/>
                <w:webHidden/>
              </w:rPr>
              <w:t>13</w:t>
            </w:r>
            <w:r w:rsidR="0006332E">
              <w:rPr>
                <w:noProof/>
                <w:webHidden/>
              </w:rPr>
              <w:fldChar w:fldCharType="end"/>
            </w:r>
          </w:hyperlink>
        </w:p>
        <w:p w14:paraId="26FCA140" w14:textId="42BA4043" w:rsidR="0006332E" w:rsidRDefault="00D55293">
          <w:pPr>
            <w:pStyle w:val="TOC2"/>
            <w:tabs>
              <w:tab w:val="right" w:leader="dot" w:pos="9344"/>
            </w:tabs>
            <w:rPr>
              <w:noProof/>
            </w:rPr>
          </w:pPr>
          <w:hyperlink w:anchor="_Toc202444862" w:history="1">
            <w:r w:rsidR="0006332E" w:rsidRPr="00292D18">
              <w:rPr>
                <w:rStyle w:val="Hyperlink"/>
                <w:rFonts w:asciiTheme="minorBidi" w:hAnsiTheme="minorBidi"/>
                <w:noProof/>
              </w:rPr>
              <w:t>2.3 The Proposed Solution</w:t>
            </w:r>
            <w:r w:rsidR="0006332E">
              <w:rPr>
                <w:noProof/>
                <w:webHidden/>
              </w:rPr>
              <w:tab/>
            </w:r>
            <w:r w:rsidR="0006332E">
              <w:rPr>
                <w:noProof/>
                <w:webHidden/>
              </w:rPr>
              <w:fldChar w:fldCharType="begin"/>
            </w:r>
            <w:r w:rsidR="0006332E">
              <w:rPr>
                <w:noProof/>
                <w:webHidden/>
              </w:rPr>
              <w:instrText xml:space="preserve"> PAGEREF _Toc202444862 \h </w:instrText>
            </w:r>
            <w:r w:rsidR="0006332E">
              <w:rPr>
                <w:noProof/>
                <w:webHidden/>
              </w:rPr>
            </w:r>
            <w:r w:rsidR="0006332E">
              <w:rPr>
                <w:noProof/>
                <w:webHidden/>
              </w:rPr>
              <w:fldChar w:fldCharType="separate"/>
            </w:r>
            <w:r w:rsidR="0006332E">
              <w:rPr>
                <w:noProof/>
                <w:webHidden/>
              </w:rPr>
              <w:t>14</w:t>
            </w:r>
            <w:r w:rsidR="0006332E">
              <w:rPr>
                <w:noProof/>
                <w:webHidden/>
              </w:rPr>
              <w:fldChar w:fldCharType="end"/>
            </w:r>
          </w:hyperlink>
        </w:p>
        <w:p w14:paraId="44C2C986" w14:textId="53F0A81F" w:rsidR="0006332E" w:rsidRDefault="00D55293">
          <w:pPr>
            <w:pStyle w:val="TOC1"/>
            <w:tabs>
              <w:tab w:val="right" w:leader="dot" w:pos="9344"/>
            </w:tabs>
            <w:rPr>
              <w:noProof/>
            </w:rPr>
          </w:pPr>
          <w:hyperlink w:anchor="_Toc202444863" w:history="1">
            <w:r w:rsidR="0006332E" w:rsidRPr="00292D18">
              <w:rPr>
                <w:rStyle w:val="Hyperlink"/>
                <w:rFonts w:asciiTheme="minorBidi" w:hAnsiTheme="minorBidi"/>
                <w:noProof/>
              </w:rPr>
              <w:t>Chapter 3: Project Management &amp; Methodology</w:t>
            </w:r>
            <w:r w:rsidR="0006332E">
              <w:rPr>
                <w:noProof/>
                <w:webHidden/>
              </w:rPr>
              <w:tab/>
            </w:r>
            <w:r w:rsidR="0006332E">
              <w:rPr>
                <w:noProof/>
                <w:webHidden/>
              </w:rPr>
              <w:fldChar w:fldCharType="begin"/>
            </w:r>
            <w:r w:rsidR="0006332E">
              <w:rPr>
                <w:noProof/>
                <w:webHidden/>
              </w:rPr>
              <w:instrText xml:space="preserve"> PAGEREF _Toc202444863 \h </w:instrText>
            </w:r>
            <w:r w:rsidR="0006332E">
              <w:rPr>
                <w:noProof/>
                <w:webHidden/>
              </w:rPr>
            </w:r>
            <w:r w:rsidR="0006332E">
              <w:rPr>
                <w:noProof/>
                <w:webHidden/>
              </w:rPr>
              <w:fldChar w:fldCharType="separate"/>
            </w:r>
            <w:r w:rsidR="0006332E">
              <w:rPr>
                <w:noProof/>
                <w:webHidden/>
              </w:rPr>
              <w:t>15</w:t>
            </w:r>
            <w:r w:rsidR="0006332E">
              <w:rPr>
                <w:noProof/>
                <w:webHidden/>
              </w:rPr>
              <w:fldChar w:fldCharType="end"/>
            </w:r>
          </w:hyperlink>
        </w:p>
        <w:p w14:paraId="7FB9F923" w14:textId="2B3D73DF" w:rsidR="0006332E" w:rsidRDefault="00D55293">
          <w:pPr>
            <w:pStyle w:val="TOC2"/>
            <w:tabs>
              <w:tab w:val="right" w:leader="dot" w:pos="9344"/>
            </w:tabs>
            <w:rPr>
              <w:noProof/>
            </w:rPr>
          </w:pPr>
          <w:hyperlink w:anchor="_Toc202444864" w:history="1">
            <w:r w:rsidR="0006332E" w:rsidRPr="00292D18">
              <w:rPr>
                <w:rStyle w:val="Hyperlink"/>
                <w:rFonts w:asciiTheme="minorBidi" w:hAnsiTheme="minorBidi"/>
                <w:noProof/>
              </w:rPr>
              <w:t>3.1 Development Methodology: Agile Scrum</w:t>
            </w:r>
            <w:r w:rsidR="0006332E">
              <w:rPr>
                <w:noProof/>
                <w:webHidden/>
              </w:rPr>
              <w:tab/>
            </w:r>
            <w:r w:rsidR="0006332E">
              <w:rPr>
                <w:noProof/>
                <w:webHidden/>
              </w:rPr>
              <w:fldChar w:fldCharType="begin"/>
            </w:r>
            <w:r w:rsidR="0006332E">
              <w:rPr>
                <w:noProof/>
                <w:webHidden/>
              </w:rPr>
              <w:instrText xml:space="preserve"> PAGEREF _Toc202444864 \h </w:instrText>
            </w:r>
            <w:r w:rsidR="0006332E">
              <w:rPr>
                <w:noProof/>
                <w:webHidden/>
              </w:rPr>
            </w:r>
            <w:r w:rsidR="0006332E">
              <w:rPr>
                <w:noProof/>
                <w:webHidden/>
              </w:rPr>
              <w:fldChar w:fldCharType="separate"/>
            </w:r>
            <w:r w:rsidR="0006332E">
              <w:rPr>
                <w:noProof/>
                <w:webHidden/>
              </w:rPr>
              <w:t>16</w:t>
            </w:r>
            <w:r w:rsidR="0006332E">
              <w:rPr>
                <w:noProof/>
                <w:webHidden/>
              </w:rPr>
              <w:fldChar w:fldCharType="end"/>
            </w:r>
          </w:hyperlink>
        </w:p>
        <w:p w14:paraId="1C979D4B" w14:textId="52998CD1" w:rsidR="0006332E" w:rsidRDefault="00D55293">
          <w:pPr>
            <w:pStyle w:val="TOC3"/>
            <w:tabs>
              <w:tab w:val="right" w:leader="dot" w:pos="9344"/>
            </w:tabs>
            <w:rPr>
              <w:noProof/>
            </w:rPr>
          </w:pPr>
          <w:hyperlink w:anchor="_Toc202444865" w:history="1">
            <w:r w:rsidR="0006332E" w:rsidRPr="00292D18">
              <w:rPr>
                <w:rStyle w:val="Hyperlink"/>
                <w:rFonts w:asciiTheme="minorBidi" w:hAnsiTheme="minorBidi"/>
                <w:noProof/>
              </w:rPr>
              <w:t>3.1.1 Why Agile Scrum Fits This Project</w:t>
            </w:r>
            <w:r w:rsidR="0006332E">
              <w:rPr>
                <w:noProof/>
                <w:webHidden/>
              </w:rPr>
              <w:tab/>
            </w:r>
            <w:r w:rsidR="0006332E">
              <w:rPr>
                <w:noProof/>
                <w:webHidden/>
              </w:rPr>
              <w:fldChar w:fldCharType="begin"/>
            </w:r>
            <w:r w:rsidR="0006332E">
              <w:rPr>
                <w:noProof/>
                <w:webHidden/>
              </w:rPr>
              <w:instrText xml:space="preserve"> PAGEREF _Toc202444865 \h </w:instrText>
            </w:r>
            <w:r w:rsidR="0006332E">
              <w:rPr>
                <w:noProof/>
                <w:webHidden/>
              </w:rPr>
            </w:r>
            <w:r w:rsidR="0006332E">
              <w:rPr>
                <w:noProof/>
                <w:webHidden/>
              </w:rPr>
              <w:fldChar w:fldCharType="separate"/>
            </w:r>
            <w:r w:rsidR="0006332E">
              <w:rPr>
                <w:noProof/>
                <w:webHidden/>
              </w:rPr>
              <w:t>16</w:t>
            </w:r>
            <w:r w:rsidR="0006332E">
              <w:rPr>
                <w:noProof/>
                <w:webHidden/>
              </w:rPr>
              <w:fldChar w:fldCharType="end"/>
            </w:r>
          </w:hyperlink>
        </w:p>
        <w:p w14:paraId="7F79F72C" w14:textId="12F18575" w:rsidR="0006332E" w:rsidRDefault="00D55293">
          <w:pPr>
            <w:pStyle w:val="TOC3"/>
            <w:tabs>
              <w:tab w:val="right" w:leader="dot" w:pos="9344"/>
            </w:tabs>
            <w:rPr>
              <w:noProof/>
            </w:rPr>
          </w:pPr>
          <w:hyperlink w:anchor="_Toc202444866" w:history="1">
            <w:r w:rsidR="0006332E" w:rsidRPr="00292D18">
              <w:rPr>
                <w:rStyle w:val="Hyperlink"/>
                <w:rFonts w:asciiTheme="minorBidi" w:hAnsiTheme="minorBidi"/>
                <w:noProof/>
              </w:rPr>
              <w:t>3.1.2. Roles and Responsibilities</w:t>
            </w:r>
            <w:r w:rsidR="0006332E">
              <w:rPr>
                <w:noProof/>
                <w:webHidden/>
              </w:rPr>
              <w:tab/>
            </w:r>
            <w:r w:rsidR="0006332E">
              <w:rPr>
                <w:noProof/>
                <w:webHidden/>
              </w:rPr>
              <w:fldChar w:fldCharType="begin"/>
            </w:r>
            <w:r w:rsidR="0006332E">
              <w:rPr>
                <w:noProof/>
                <w:webHidden/>
              </w:rPr>
              <w:instrText xml:space="preserve"> PAGEREF _Toc202444866 \h </w:instrText>
            </w:r>
            <w:r w:rsidR="0006332E">
              <w:rPr>
                <w:noProof/>
                <w:webHidden/>
              </w:rPr>
            </w:r>
            <w:r w:rsidR="0006332E">
              <w:rPr>
                <w:noProof/>
                <w:webHidden/>
              </w:rPr>
              <w:fldChar w:fldCharType="separate"/>
            </w:r>
            <w:r w:rsidR="0006332E">
              <w:rPr>
                <w:noProof/>
                <w:webHidden/>
              </w:rPr>
              <w:t>16</w:t>
            </w:r>
            <w:r w:rsidR="0006332E">
              <w:rPr>
                <w:noProof/>
                <w:webHidden/>
              </w:rPr>
              <w:fldChar w:fldCharType="end"/>
            </w:r>
          </w:hyperlink>
        </w:p>
        <w:p w14:paraId="050C4448" w14:textId="498F0065" w:rsidR="0006332E" w:rsidRDefault="00D55293">
          <w:pPr>
            <w:pStyle w:val="TOC3"/>
            <w:tabs>
              <w:tab w:val="right" w:leader="dot" w:pos="9344"/>
            </w:tabs>
            <w:rPr>
              <w:noProof/>
            </w:rPr>
          </w:pPr>
          <w:hyperlink w:anchor="_Toc202444867" w:history="1">
            <w:r w:rsidR="0006332E" w:rsidRPr="00292D18">
              <w:rPr>
                <w:rStyle w:val="Hyperlink"/>
                <w:rFonts w:asciiTheme="minorBidi" w:hAnsiTheme="minorBidi"/>
                <w:noProof/>
              </w:rPr>
              <w:t>3.1.3. Sprint Planning and Execution</w:t>
            </w:r>
            <w:r w:rsidR="0006332E">
              <w:rPr>
                <w:noProof/>
                <w:webHidden/>
              </w:rPr>
              <w:tab/>
            </w:r>
            <w:r w:rsidR="0006332E">
              <w:rPr>
                <w:noProof/>
                <w:webHidden/>
              </w:rPr>
              <w:fldChar w:fldCharType="begin"/>
            </w:r>
            <w:r w:rsidR="0006332E">
              <w:rPr>
                <w:noProof/>
                <w:webHidden/>
              </w:rPr>
              <w:instrText xml:space="preserve"> PAGEREF _Toc202444867 \h </w:instrText>
            </w:r>
            <w:r w:rsidR="0006332E">
              <w:rPr>
                <w:noProof/>
                <w:webHidden/>
              </w:rPr>
            </w:r>
            <w:r w:rsidR="0006332E">
              <w:rPr>
                <w:noProof/>
                <w:webHidden/>
              </w:rPr>
              <w:fldChar w:fldCharType="separate"/>
            </w:r>
            <w:r w:rsidR="0006332E">
              <w:rPr>
                <w:noProof/>
                <w:webHidden/>
              </w:rPr>
              <w:t>17</w:t>
            </w:r>
            <w:r w:rsidR="0006332E">
              <w:rPr>
                <w:noProof/>
                <w:webHidden/>
              </w:rPr>
              <w:fldChar w:fldCharType="end"/>
            </w:r>
          </w:hyperlink>
        </w:p>
        <w:p w14:paraId="42A423D8" w14:textId="337ED506" w:rsidR="0006332E" w:rsidRDefault="00D55293">
          <w:pPr>
            <w:pStyle w:val="TOC3"/>
            <w:tabs>
              <w:tab w:val="right" w:leader="dot" w:pos="9344"/>
            </w:tabs>
            <w:rPr>
              <w:noProof/>
            </w:rPr>
          </w:pPr>
          <w:hyperlink w:anchor="_Toc202444868" w:history="1">
            <w:r w:rsidR="0006332E" w:rsidRPr="00292D18">
              <w:rPr>
                <w:rStyle w:val="Hyperlink"/>
                <w:rFonts w:asciiTheme="minorBidi" w:hAnsiTheme="minorBidi"/>
                <w:noProof/>
              </w:rPr>
              <w:t>3.1.4. Self-Organizing Team Structure</w:t>
            </w:r>
            <w:r w:rsidR="0006332E">
              <w:rPr>
                <w:noProof/>
                <w:webHidden/>
              </w:rPr>
              <w:tab/>
            </w:r>
            <w:r w:rsidR="0006332E">
              <w:rPr>
                <w:noProof/>
                <w:webHidden/>
              </w:rPr>
              <w:fldChar w:fldCharType="begin"/>
            </w:r>
            <w:r w:rsidR="0006332E">
              <w:rPr>
                <w:noProof/>
                <w:webHidden/>
              </w:rPr>
              <w:instrText xml:space="preserve"> PAGEREF _Toc202444868 \h </w:instrText>
            </w:r>
            <w:r w:rsidR="0006332E">
              <w:rPr>
                <w:noProof/>
                <w:webHidden/>
              </w:rPr>
            </w:r>
            <w:r w:rsidR="0006332E">
              <w:rPr>
                <w:noProof/>
                <w:webHidden/>
              </w:rPr>
              <w:fldChar w:fldCharType="separate"/>
            </w:r>
            <w:r w:rsidR="0006332E">
              <w:rPr>
                <w:noProof/>
                <w:webHidden/>
              </w:rPr>
              <w:t>17</w:t>
            </w:r>
            <w:r w:rsidR="0006332E">
              <w:rPr>
                <w:noProof/>
                <w:webHidden/>
              </w:rPr>
              <w:fldChar w:fldCharType="end"/>
            </w:r>
          </w:hyperlink>
        </w:p>
        <w:p w14:paraId="2DFFFD52" w14:textId="66BCB0BF" w:rsidR="0006332E" w:rsidRDefault="00D55293">
          <w:pPr>
            <w:pStyle w:val="TOC3"/>
            <w:tabs>
              <w:tab w:val="right" w:leader="dot" w:pos="9344"/>
            </w:tabs>
            <w:rPr>
              <w:noProof/>
            </w:rPr>
          </w:pPr>
          <w:hyperlink w:anchor="_Toc202444869" w:history="1">
            <w:r w:rsidR="0006332E" w:rsidRPr="00292D18">
              <w:rPr>
                <w:rStyle w:val="Hyperlink"/>
                <w:rFonts w:asciiTheme="minorBidi" w:hAnsiTheme="minorBidi"/>
                <w:noProof/>
              </w:rPr>
              <w:t>3.1.5. Scrum Ceremonies</w:t>
            </w:r>
            <w:r w:rsidR="0006332E">
              <w:rPr>
                <w:noProof/>
                <w:webHidden/>
              </w:rPr>
              <w:tab/>
            </w:r>
            <w:r w:rsidR="0006332E">
              <w:rPr>
                <w:noProof/>
                <w:webHidden/>
              </w:rPr>
              <w:fldChar w:fldCharType="begin"/>
            </w:r>
            <w:r w:rsidR="0006332E">
              <w:rPr>
                <w:noProof/>
                <w:webHidden/>
              </w:rPr>
              <w:instrText xml:space="preserve"> PAGEREF _Toc202444869 \h </w:instrText>
            </w:r>
            <w:r w:rsidR="0006332E">
              <w:rPr>
                <w:noProof/>
                <w:webHidden/>
              </w:rPr>
            </w:r>
            <w:r w:rsidR="0006332E">
              <w:rPr>
                <w:noProof/>
                <w:webHidden/>
              </w:rPr>
              <w:fldChar w:fldCharType="separate"/>
            </w:r>
            <w:r w:rsidR="0006332E">
              <w:rPr>
                <w:noProof/>
                <w:webHidden/>
              </w:rPr>
              <w:t>17</w:t>
            </w:r>
            <w:r w:rsidR="0006332E">
              <w:rPr>
                <w:noProof/>
                <w:webHidden/>
              </w:rPr>
              <w:fldChar w:fldCharType="end"/>
            </w:r>
          </w:hyperlink>
        </w:p>
        <w:p w14:paraId="50A60330" w14:textId="03E83873" w:rsidR="0006332E" w:rsidRDefault="00D55293">
          <w:pPr>
            <w:pStyle w:val="TOC3"/>
            <w:tabs>
              <w:tab w:val="right" w:leader="dot" w:pos="9344"/>
            </w:tabs>
            <w:rPr>
              <w:noProof/>
            </w:rPr>
          </w:pPr>
          <w:hyperlink w:anchor="_Toc202444870" w:history="1">
            <w:r w:rsidR="0006332E" w:rsidRPr="00292D18">
              <w:rPr>
                <w:rStyle w:val="Hyperlink"/>
                <w:rFonts w:asciiTheme="minorBidi" w:hAnsiTheme="minorBidi"/>
                <w:noProof/>
              </w:rPr>
              <w:t>3.1.6. Sustainable Engineering Practices</w:t>
            </w:r>
            <w:r w:rsidR="0006332E">
              <w:rPr>
                <w:noProof/>
                <w:webHidden/>
              </w:rPr>
              <w:tab/>
            </w:r>
            <w:r w:rsidR="0006332E">
              <w:rPr>
                <w:noProof/>
                <w:webHidden/>
              </w:rPr>
              <w:fldChar w:fldCharType="begin"/>
            </w:r>
            <w:r w:rsidR="0006332E">
              <w:rPr>
                <w:noProof/>
                <w:webHidden/>
              </w:rPr>
              <w:instrText xml:space="preserve"> PAGEREF _Toc202444870 \h </w:instrText>
            </w:r>
            <w:r w:rsidR="0006332E">
              <w:rPr>
                <w:noProof/>
                <w:webHidden/>
              </w:rPr>
            </w:r>
            <w:r w:rsidR="0006332E">
              <w:rPr>
                <w:noProof/>
                <w:webHidden/>
              </w:rPr>
              <w:fldChar w:fldCharType="separate"/>
            </w:r>
            <w:r w:rsidR="0006332E">
              <w:rPr>
                <w:noProof/>
                <w:webHidden/>
              </w:rPr>
              <w:t>18</w:t>
            </w:r>
            <w:r w:rsidR="0006332E">
              <w:rPr>
                <w:noProof/>
                <w:webHidden/>
              </w:rPr>
              <w:fldChar w:fldCharType="end"/>
            </w:r>
          </w:hyperlink>
        </w:p>
        <w:p w14:paraId="0BD51E75" w14:textId="56240829" w:rsidR="0006332E" w:rsidRDefault="00D55293">
          <w:pPr>
            <w:pStyle w:val="TOC3"/>
            <w:tabs>
              <w:tab w:val="right" w:leader="dot" w:pos="9344"/>
            </w:tabs>
            <w:rPr>
              <w:noProof/>
            </w:rPr>
          </w:pPr>
          <w:hyperlink w:anchor="_Toc202444871" w:history="1">
            <w:r w:rsidR="0006332E" w:rsidRPr="00292D18">
              <w:rPr>
                <w:rStyle w:val="Hyperlink"/>
                <w:rFonts w:asciiTheme="minorBidi" w:hAnsiTheme="minorBidi"/>
                <w:noProof/>
              </w:rPr>
              <w:t>3.1.7. Iteration Structure and Feature Lifecycle</w:t>
            </w:r>
            <w:r w:rsidR="0006332E">
              <w:rPr>
                <w:noProof/>
                <w:webHidden/>
              </w:rPr>
              <w:tab/>
            </w:r>
            <w:r w:rsidR="0006332E">
              <w:rPr>
                <w:noProof/>
                <w:webHidden/>
              </w:rPr>
              <w:fldChar w:fldCharType="begin"/>
            </w:r>
            <w:r w:rsidR="0006332E">
              <w:rPr>
                <w:noProof/>
                <w:webHidden/>
              </w:rPr>
              <w:instrText xml:space="preserve"> PAGEREF _Toc202444871 \h </w:instrText>
            </w:r>
            <w:r w:rsidR="0006332E">
              <w:rPr>
                <w:noProof/>
                <w:webHidden/>
              </w:rPr>
            </w:r>
            <w:r w:rsidR="0006332E">
              <w:rPr>
                <w:noProof/>
                <w:webHidden/>
              </w:rPr>
              <w:fldChar w:fldCharType="separate"/>
            </w:r>
            <w:r w:rsidR="0006332E">
              <w:rPr>
                <w:noProof/>
                <w:webHidden/>
              </w:rPr>
              <w:t>18</w:t>
            </w:r>
            <w:r w:rsidR="0006332E">
              <w:rPr>
                <w:noProof/>
                <w:webHidden/>
              </w:rPr>
              <w:fldChar w:fldCharType="end"/>
            </w:r>
          </w:hyperlink>
        </w:p>
        <w:p w14:paraId="09FE3610" w14:textId="4BEEEC96" w:rsidR="0006332E" w:rsidRDefault="00D55293">
          <w:pPr>
            <w:pStyle w:val="TOC3"/>
            <w:tabs>
              <w:tab w:val="right" w:leader="dot" w:pos="9344"/>
            </w:tabs>
            <w:rPr>
              <w:noProof/>
            </w:rPr>
          </w:pPr>
          <w:hyperlink w:anchor="_Toc202444872" w:history="1">
            <w:r w:rsidR="0006332E" w:rsidRPr="00292D18">
              <w:rPr>
                <w:rStyle w:val="Hyperlink"/>
                <w:rFonts w:asciiTheme="minorBidi" w:hAnsiTheme="minorBidi"/>
                <w:noProof/>
              </w:rPr>
              <w:t>3.1.8. Code Publication &amp; Versioning Strategy</w:t>
            </w:r>
            <w:r w:rsidR="0006332E">
              <w:rPr>
                <w:noProof/>
                <w:webHidden/>
              </w:rPr>
              <w:tab/>
            </w:r>
            <w:r w:rsidR="0006332E">
              <w:rPr>
                <w:noProof/>
                <w:webHidden/>
              </w:rPr>
              <w:fldChar w:fldCharType="begin"/>
            </w:r>
            <w:r w:rsidR="0006332E">
              <w:rPr>
                <w:noProof/>
                <w:webHidden/>
              </w:rPr>
              <w:instrText xml:space="preserve"> PAGEREF _Toc202444872 \h </w:instrText>
            </w:r>
            <w:r w:rsidR="0006332E">
              <w:rPr>
                <w:noProof/>
                <w:webHidden/>
              </w:rPr>
            </w:r>
            <w:r w:rsidR="0006332E">
              <w:rPr>
                <w:noProof/>
                <w:webHidden/>
              </w:rPr>
              <w:fldChar w:fldCharType="separate"/>
            </w:r>
            <w:r w:rsidR="0006332E">
              <w:rPr>
                <w:noProof/>
                <w:webHidden/>
              </w:rPr>
              <w:t>19</w:t>
            </w:r>
            <w:r w:rsidR="0006332E">
              <w:rPr>
                <w:noProof/>
                <w:webHidden/>
              </w:rPr>
              <w:fldChar w:fldCharType="end"/>
            </w:r>
          </w:hyperlink>
        </w:p>
        <w:p w14:paraId="786CC931" w14:textId="0D426170" w:rsidR="0006332E" w:rsidRDefault="00D55293">
          <w:pPr>
            <w:pStyle w:val="TOC2"/>
            <w:tabs>
              <w:tab w:val="right" w:leader="dot" w:pos="9344"/>
            </w:tabs>
            <w:rPr>
              <w:noProof/>
            </w:rPr>
          </w:pPr>
          <w:hyperlink w:anchor="_Toc202444873" w:history="1">
            <w:r w:rsidR="0006332E" w:rsidRPr="00292D18">
              <w:rPr>
                <w:rStyle w:val="Hyperlink"/>
                <w:rFonts w:asciiTheme="minorBidi" w:hAnsiTheme="minorBidi"/>
                <w:noProof/>
              </w:rPr>
              <w:t>2.2. Remote Pair Programming for Complex Tasks</w:t>
            </w:r>
            <w:r w:rsidR="0006332E">
              <w:rPr>
                <w:noProof/>
                <w:webHidden/>
              </w:rPr>
              <w:tab/>
            </w:r>
            <w:r w:rsidR="0006332E">
              <w:rPr>
                <w:noProof/>
                <w:webHidden/>
              </w:rPr>
              <w:fldChar w:fldCharType="begin"/>
            </w:r>
            <w:r w:rsidR="0006332E">
              <w:rPr>
                <w:noProof/>
                <w:webHidden/>
              </w:rPr>
              <w:instrText xml:space="preserve"> PAGEREF _Toc202444873 \h </w:instrText>
            </w:r>
            <w:r w:rsidR="0006332E">
              <w:rPr>
                <w:noProof/>
                <w:webHidden/>
              </w:rPr>
            </w:r>
            <w:r w:rsidR="0006332E">
              <w:rPr>
                <w:noProof/>
                <w:webHidden/>
              </w:rPr>
              <w:fldChar w:fldCharType="separate"/>
            </w:r>
            <w:r w:rsidR="0006332E">
              <w:rPr>
                <w:noProof/>
                <w:webHidden/>
              </w:rPr>
              <w:t>19</w:t>
            </w:r>
            <w:r w:rsidR="0006332E">
              <w:rPr>
                <w:noProof/>
                <w:webHidden/>
              </w:rPr>
              <w:fldChar w:fldCharType="end"/>
            </w:r>
          </w:hyperlink>
        </w:p>
        <w:p w14:paraId="006F64A6" w14:textId="593550AC" w:rsidR="0006332E" w:rsidRDefault="00D55293">
          <w:pPr>
            <w:pStyle w:val="TOC3"/>
            <w:tabs>
              <w:tab w:val="right" w:leader="dot" w:pos="9344"/>
            </w:tabs>
            <w:rPr>
              <w:noProof/>
            </w:rPr>
          </w:pPr>
          <w:hyperlink w:anchor="_Toc202444874" w:history="1">
            <w:r w:rsidR="0006332E" w:rsidRPr="00292D18">
              <w:rPr>
                <w:rStyle w:val="Hyperlink"/>
                <w:rFonts w:asciiTheme="minorBidi" w:hAnsiTheme="minorBidi"/>
                <w:noProof/>
              </w:rPr>
              <w:t>3.2.1 Purpose and Benefits</w:t>
            </w:r>
            <w:r w:rsidR="0006332E">
              <w:rPr>
                <w:noProof/>
                <w:webHidden/>
              </w:rPr>
              <w:tab/>
            </w:r>
            <w:r w:rsidR="0006332E">
              <w:rPr>
                <w:noProof/>
                <w:webHidden/>
              </w:rPr>
              <w:fldChar w:fldCharType="begin"/>
            </w:r>
            <w:r w:rsidR="0006332E">
              <w:rPr>
                <w:noProof/>
                <w:webHidden/>
              </w:rPr>
              <w:instrText xml:space="preserve"> PAGEREF _Toc202444874 \h </w:instrText>
            </w:r>
            <w:r w:rsidR="0006332E">
              <w:rPr>
                <w:noProof/>
                <w:webHidden/>
              </w:rPr>
            </w:r>
            <w:r w:rsidR="0006332E">
              <w:rPr>
                <w:noProof/>
                <w:webHidden/>
              </w:rPr>
              <w:fldChar w:fldCharType="separate"/>
            </w:r>
            <w:r w:rsidR="0006332E">
              <w:rPr>
                <w:noProof/>
                <w:webHidden/>
              </w:rPr>
              <w:t>19</w:t>
            </w:r>
            <w:r w:rsidR="0006332E">
              <w:rPr>
                <w:noProof/>
                <w:webHidden/>
              </w:rPr>
              <w:fldChar w:fldCharType="end"/>
            </w:r>
          </w:hyperlink>
        </w:p>
        <w:p w14:paraId="4C74F3EB" w14:textId="0641372F" w:rsidR="0006332E" w:rsidRDefault="00D55293">
          <w:pPr>
            <w:pStyle w:val="TOC3"/>
            <w:tabs>
              <w:tab w:val="right" w:leader="dot" w:pos="9344"/>
            </w:tabs>
            <w:rPr>
              <w:noProof/>
            </w:rPr>
          </w:pPr>
          <w:hyperlink w:anchor="_Toc202444875" w:history="1">
            <w:r w:rsidR="0006332E" w:rsidRPr="00292D18">
              <w:rPr>
                <w:rStyle w:val="Hyperlink"/>
                <w:rFonts w:asciiTheme="minorBidi" w:hAnsiTheme="minorBidi"/>
                <w:noProof/>
              </w:rPr>
              <w:t>3.2.2 Setup and Approach</w:t>
            </w:r>
            <w:r w:rsidR="0006332E">
              <w:rPr>
                <w:noProof/>
                <w:webHidden/>
              </w:rPr>
              <w:tab/>
            </w:r>
            <w:r w:rsidR="0006332E">
              <w:rPr>
                <w:noProof/>
                <w:webHidden/>
              </w:rPr>
              <w:fldChar w:fldCharType="begin"/>
            </w:r>
            <w:r w:rsidR="0006332E">
              <w:rPr>
                <w:noProof/>
                <w:webHidden/>
              </w:rPr>
              <w:instrText xml:space="preserve"> PAGEREF _Toc202444875 \h </w:instrText>
            </w:r>
            <w:r w:rsidR="0006332E">
              <w:rPr>
                <w:noProof/>
                <w:webHidden/>
              </w:rPr>
            </w:r>
            <w:r w:rsidR="0006332E">
              <w:rPr>
                <w:noProof/>
                <w:webHidden/>
              </w:rPr>
              <w:fldChar w:fldCharType="separate"/>
            </w:r>
            <w:r w:rsidR="0006332E">
              <w:rPr>
                <w:noProof/>
                <w:webHidden/>
              </w:rPr>
              <w:t>20</w:t>
            </w:r>
            <w:r w:rsidR="0006332E">
              <w:rPr>
                <w:noProof/>
                <w:webHidden/>
              </w:rPr>
              <w:fldChar w:fldCharType="end"/>
            </w:r>
          </w:hyperlink>
        </w:p>
        <w:p w14:paraId="3DBE6061" w14:textId="2F2B7A66" w:rsidR="0006332E" w:rsidRDefault="00D55293">
          <w:pPr>
            <w:pStyle w:val="TOC2"/>
            <w:tabs>
              <w:tab w:val="right" w:leader="dot" w:pos="9344"/>
            </w:tabs>
            <w:rPr>
              <w:noProof/>
            </w:rPr>
          </w:pPr>
          <w:hyperlink w:anchor="_Toc202444876" w:history="1">
            <w:r w:rsidR="0006332E" w:rsidRPr="00292D18">
              <w:rPr>
                <w:rStyle w:val="Hyperlink"/>
                <w:rFonts w:asciiTheme="minorBidi" w:hAnsiTheme="minorBidi"/>
                <w:noProof/>
              </w:rPr>
              <w:t>2.3. Managing a Multi-Service Platform with Scrum</w:t>
            </w:r>
            <w:r w:rsidR="0006332E">
              <w:rPr>
                <w:noProof/>
                <w:webHidden/>
              </w:rPr>
              <w:tab/>
            </w:r>
            <w:r w:rsidR="0006332E">
              <w:rPr>
                <w:noProof/>
                <w:webHidden/>
              </w:rPr>
              <w:fldChar w:fldCharType="begin"/>
            </w:r>
            <w:r w:rsidR="0006332E">
              <w:rPr>
                <w:noProof/>
                <w:webHidden/>
              </w:rPr>
              <w:instrText xml:space="preserve"> PAGEREF _Toc202444876 \h </w:instrText>
            </w:r>
            <w:r w:rsidR="0006332E">
              <w:rPr>
                <w:noProof/>
                <w:webHidden/>
              </w:rPr>
            </w:r>
            <w:r w:rsidR="0006332E">
              <w:rPr>
                <w:noProof/>
                <w:webHidden/>
              </w:rPr>
              <w:fldChar w:fldCharType="separate"/>
            </w:r>
            <w:r w:rsidR="0006332E">
              <w:rPr>
                <w:noProof/>
                <w:webHidden/>
              </w:rPr>
              <w:t>20</w:t>
            </w:r>
            <w:r w:rsidR="0006332E">
              <w:rPr>
                <w:noProof/>
                <w:webHidden/>
              </w:rPr>
              <w:fldChar w:fldCharType="end"/>
            </w:r>
          </w:hyperlink>
        </w:p>
        <w:p w14:paraId="4B843EA8" w14:textId="681E2535" w:rsidR="0006332E" w:rsidRDefault="00D55293">
          <w:pPr>
            <w:pStyle w:val="TOC2"/>
            <w:tabs>
              <w:tab w:val="right" w:leader="dot" w:pos="9344"/>
            </w:tabs>
            <w:rPr>
              <w:noProof/>
            </w:rPr>
          </w:pPr>
          <w:hyperlink w:anchor="_Toc202444877" w:history="1">
            <w:r w:rsidR="0006332E" w:rsidRPr="00292D18">
              <w:rPr>
                <w:rStyle w:val="Hyperlink"/>
                <w:rFonts w:asciiTheme="minorBidi" w:hAnsiTheme="minorBidi"/>
                <w:noProof/>
              </w:rPr>
              <w:t>3.4. Project Management Tools: Jira</w:t>
            </w:r>
            <w:r w:rsidR="0006332E">
              <w:rPr>
                <w:noProof/>
                <w:webHidden/>
              </w:rPr>
              <w:tab/>
            </w:r>
            <w:r w:rsidR="0006332E">
              <w:rPr>
                <w:noProof/>
                <w:webHidden/>
              </w:rPr>
              <w:fldChar w:fldCharType="begin"/>
            </w:r>
            <w:r w:rsidR="0006332E">
              <w:rPr>
                <w:noProof/>
                <w:webHidden/>
              </w:rPr>
              <w:instrText xml:space="preserve"> PAGEREF _Toc202444877 \h </w:instrText>
            </w:r>
            <w:r w:rsidR="0006332E">
              <w:rPr>
                <w:noProof/>
                <w:webHidden/>
              </w:rPr>
            </w:r>
            <w:r w:rsidR="0006332E">
              <w:rPr>
                <w:noProof/>
                <w:webHidden/>
              </w:rPr>
              <w:fldChar w:fldCharType="separate"/>
            </w:r>
            <w:r w:rsidR="0006332E">
              <w:rPr>
                <w:noProof/>
                <w:webHidden/>
              </w:rPr>
              <w:t>21</w:t>
            </w:r>
            <w:r w:rsidR="0006332E">
              <w:rPr>
                <w:noProof/>
                <w:webHidden/>
              </w:rPr>
              <w:fldChar w:fldCharType="end"/>
            </w:r>
          </w:hyperlink>
        </w:p>
        <w:p w14:paraId="2B648F92" w14:textId="10C058CA" w:rsidR="0006332E" w:rsidRDefault="00D55293">
          <w:pPr>
            <w:pStyle w:val="TOC3"/>
            <w:tabs>
              <w:tab w:val="right" w:leader="dot" w:pos="9344"/>
            </w:tabs>
            <w:rPr>
              <w:noProof/>
            </w:rPr>
          </w:pPr>
          <w:hyperlink w:anchor="_Toc202444878" w:history="1">
            <w:r w:rsidR="0006332E" w:rsidRPr="00292D18">
              <w:rPr>
                <w:rStyle w:val="Hyperlink"/>
                <w:rFonts w:asciiTheme="minorBidi" w:hAnsiTheme="minorBidi"/>
                <w:noProof/>
              </w:rPr>
              <w:t>3.4.1. Epics, User Stories, and Tasks</w:t>
            </w:r>
            <w:r w:rsidR="0006332E">
              <w:rPr>
                <w:noProof/>
                <w:webHidden/>
              </w:rPr>
              <w:tab/>
            </w:r>
            <w:r w:rsidR="0006332E">
              <w:rPr>
                <w:noProof/>
                <w:webHidden/>
              </w:rPr>
              <w:fldChar w:fldCharType="begin"/>
            </w:r>
            <w:r w:rsidR="0006332E">
              <w:rPr>
                <w:noProof/>
                <w:webHidden/>
              </w:rPr>
              <w:instrText xml:space="preserve"> PAGEREF _Toc202444878 \h </w:instrText>
            </w:r>
            <w:r w:rsidR="0006332E">
              <w:rPr>
                <w:noProof/>
                <w:webHidden/>
              </w:rPr>
            </w:r>
            <w:r w:rsidR="0006332E">
              <w:rPr>
                <w:noProof/>
                <w:webHidden/>
              </w:rPr>
              <w:fldChar w:fldCharType="separate"/>
            </w:r>
            <w:r w:rsidR="0006332E">
              <w:rPr>
                <w:noProof/>
                <w:webHidden/>
              </w:rPr>
              <w:t>21</w:t>
            </w:r>
            <w:r w:rsidR="0006332E">
              <w:rPr>
                <w:noProof/>
                <w:webHidden/>
              </w:rPr>
              <w:fldChar w:fldCharType="end"/>
            </w:r>
          </w:hyperlink>
        </w:p>
        <w:p w14:paraId="4BE49407" w14:textId="451CED33" w:rsidR="0006332E" w:rsidRDefault="00D55293">
          <w:pPr>
            <w:pStyle w:val="TOC3"/>
            <w:tabs>
              <w:tab w:val="right" w:leader="dot" w:pos="9344"/>
            </w:tabs>
            <w:rPr>
              <w:noProof/>
            </w:rPr>
          </w:pPr>
          <w:hyperlink w:anchor="_Toc202444879" w:history="1">
            <w:r w:rsidR="0006332E" w:rsidRPr="00292D18">
              <w:rPr>
                <w:rStyle w:val="Hyperlink"/>
                <w:rFonts w:asciiTheme="minorBidi" w:hAnsiTheme="minorBidi"/>
                <w:noProof/>
              </w:rPr>
              <w:t>3.4.2. Sprint Board and Burndown Charts</w:t>
            </w:r>
            <w:r w:rsidR="0006332E">
              <w:rPr>
                <w:noProof/>
                <w:webHidden/>
              </w:rPr>
              <w:tab/>
            </w:r>
            <w:r w:rsidR="0006332E">
              <w:rPr>
                <w:noProof/>
                <w:webHidden/>
              </w:rPr>
              <w:fldChar w:fldCharType="begin"/>
            </w:r>
            <w:r w:rsidR="0006332E">
              <w:rPr>
                <w:noProof/>
                <w:webHidden/>
              </w:rPr>
              <w:instrText xml:space="preserve"> PAGEREF _Toc202444879 \h </w:instrText>
            </w:r>
            <w:r w:rsidR="0006332E">
              <w:rPr>
                <w:noProof/>
                <w:webHidden/>
              </w:rPr>
            </w:r>
            <w:r w:rsidR="0006332E">
              <w:rPr>
                <w:noProof/>
                <w:webHidden/>
              </w:rPr>
              <w:fldChar w:fldCharType="separate"/>
            </w:r>
            <w:r w:rsidR="0006332E">
              <w:rPr>
                <w:noProof/>
                <w:webHidden/>
              </w:rPr>
              <w:t>21</w:t>
            </w:r>
            <w:r w:rsidR="0006332E">
              <w:rPr>
                <w:noProof/>
                <w:webHidden/>
              </w:rPr>
              <w:fldChar w:fldCharType="end"/>
            </w:r>
          </w:hyperlink>
        </w:p>
        <w:p w14:paraId="1B0FAF08" w14:textId="084BF7AE" w:rsidR="0006332E" w:rsidRDefault="00D55293">
          <w:pPr>
            <w:pStyle w:val="TOC3"/>
            <w:tabs>
              <w:tab w:val="right" w:leader="dot" w:pos="9344"/>
            </w:tabs>
            <w:rPr>
              <w:noProof/>
            </w:rPr>
          </w:pPr>
          <w:hyperlink w:anchor="_Toc202444880" w:history="1">
            <w:r w:rsidR="0006332E" w:rsidRPr="00292D18">
              <w:rPr>
                <w:rStyle w:val="Hyperlink"/>
                <w:rFonts w:asciiTheme="minorBidi" w:hAnsiTheme="minorBidi"/>
                <w:noProof/>
              </w:rPr>
              <w:t>3.4.3. Visual Artifacts from Jira Workspace</w:t>
            </w:r>
            <w:r w:rsidR="0006332E">
              <w:rPr>
                <w:noProof/>
                <w:webHidden/>
              </w:rPr>
              <w:tab/>
            </w:r>
            <w:r w:rsidR="0006332E">
              <w:rPr>
                <w:noProof/>
                <w:webHidden/>
              </w:rPr>
              <w:fldChar w:fldCharType="begin"/>
            </w:r>
            <w:r w:rsidR="0006332E">
              <w:rPr>
                <w:noProof/>
                <w:webHidden/>
              </w:rPr>
              <w:instrText xml:space="preserve"> PAGEREF _Toc202444880 \h </w:instrText>
            </w:r>
            <w:r w:rsidR="0006332E">
              <w:rPr>
                <w:noProof/>
                <w:webHidden/>
              </w:rPr>
            </w:r>
            <w:r w:rsidR="0006332E">
              <w:rPr>
                <w:noProof/>
                <w:webHidden/>
              </w:rPr>
              <w:fldChar w:fldCharType="separate"/>
            </w:r>
            <w:r w:rsidR="0006332E">
              <w:rPr>
                <w:noProof/>
                <w:webHidden/>
              </w:rPr>
              <w:t>22</w:t>
            </w:r>
            <w:r w:rsidR="0006332E">
              <w:rPr>
                <w:noProof/>
                <w:webHidden/>
              </w:rPr>
              <w:fldChar w:fldCharType="end"/>
            </w:r>
          </w:hyperlink>
        </w:p>
        <w:p w14:paraId="43BA7B41" w14:textId="13FEC4C8" w:rsidR="0006332E" w:rsidRDefault="00D55293">
          <w:pPr>
            <w:pStyle w:val="TOC2"/>
            <w:tabs>
              <w:tab w:val="right" w:leader="dot" w:pos="9344"/>
            </w:tabs>
            <w:rPr>
              <w:noProof/>
            </w:rPr>
          </w:pPr>
          <w:hyperlink w:anchor="_Toc202444881" w:history="1">
            <w:r w:rsidR="0006332E" w:rsidRPr="00292D18">
              <w:rPr>
                <w:rStyle w:val="Hyperlink"/>
                <w:rFonts w:asciiTheme="minorBidi" w:hAnsiTheme="minorBidi"/>
                <w:noProof/>
              </w:rPr>
              <w:t>3.5. Version Control Strategy</w:t>
            </w:r>
            <w:r w:rsidR="0006332E">
              <w:rPr>
                <w:noProof/>
                <w:webHidden/>
              </w:rPr>
              <w:tab/>
            </w:r>
            <w:r w:rsidR="0006332E">
              <w:rPr>
                <w:noProof/>
                <w:webHidden/>
              </w:rPr>
              <w:fldChar w:fldCharType="begin"/>
            </w:r>
            <w:r w:rsidR="0006332E">
              <w:rPr>
                <w:noProof/>
                <w:webHidden/>
              </w:rPr>
              <w:instrText xml:space="preserve"> PAGEREF _Toc202444881 \h </w:instrText>
            </w:r>
            <w:r w:rsidR="0006332E">
              <w:rPr>
                <w:noProof/>
                <w:webHidden/>
              </w:rPr>
            </w:r>
            <w:r w:rsidR="0006332E">
              <w:rPr>
                <w:noProof/>
                <w:webHidden/>
              </w:rPr>
              <w:fldChar w:fldCharType="separate"/>
            </w:r>
            <w:r w:rsidR="0006332E">
              <w:rPr>
                <w:noProof/>
                <w:webHidden/>
              </w:rPr>
              <w:t>23</w:t>
            </w:r>
            <w:r w:rsidR="0006332E">
              <w:rPr>
                <w:noProof/>
                <w:webHidden/>
              </w:rPr>
              <w:fldChar w:fldCharType="end"/>
            </w:r>
          </w:hyperlink>
        </w:p>
        <w:p w14:paraId="6417530A" w14:textId="5221298F" w:rsidR="0006332E" w:rsidRDefault="00D55293">
          <w:pPr>
            <w:pStyle w:val="TOC2"/>
            <w:tabs>
              <w:tab w:val="right" w:leader="dot" w:pos="9344"/>
            </w:tabs>
            <w:rPr>
              <w:noProof/>
            </w:rPr>
          </w:pPr>
          <w:hyperlink w:anchor="_Toc202444882" w:history="1">
            <w:r w:rsidR="0006332E" w:rsidRPr="00292D18">
              <w:rPr>
                <w:rStyle w:val="Hyperlink"/>
                <w:rFonts w:asciiTheme="minorBidi" w:hAnsiTheme="minorBidi"/>
                <w:noProof/>
              </w:rPr>
              <w:t>2.6. Communication and Collaboration</w:t>
            </w:r>
            <w:r w:rsidR="0006332E">
              <w:rPr>
                <w:noProof/>
                <w:webHidden/>
              </w:rPr>
              <w:tab/>
            </w:r>
            <w:r w:rsidR="0006332E">
              <w:rPr>
                <w:noProof/>
                <w:webHidden/>
              </w:rPr>
              <w:fldChar w:fldCharType="begin"/>
            </w:r>
            <w:r w:rsidR="0006332E">
              <w:rPr>
                <w:noProof/>
                <w:webHidden/>
              </w:rPr>
              <w:instrText xml:space="preserve"> PAGEREF _Toc202444882 \h </w:instrText>
            </w:r>
            <w:r w:rsidR="0006332E">
              <w:rPr>
                <w:noProof/>
                <w:webHidden/>
              </w:rPr>
            </w:r>
            <w:r w:rsidR="0006332E">
              <w:rPr>
                <w:noProof/>
                <w:webHidden/>
              </w:rPr>
              <w:fldChar w:fldCharType="separate"/>
            </w:r>
            <w:r w:rsidR="0006332E">
              <w:rPr>
                <w:noProof/>
                <w:webHidden/>
              </w:rPr>
              <w:t>24</w:t>
            </w:r>
            <w:r w:rsidR="0006332E">
              <w:rPr>
                <w:noProof/>
                <w:webHidden/>
              </w:rPr>
              <w:fldChar w:fldCharType="end"/>
            </w:r>
          </w:hyperlink>
        </w:p>
        <w:p w14:paraId="6DD98C15" w14:textId="705B72C9" w:rsidR="0006332E" w:rsidRDefault="00D55293">
          <w:pPr>
            <w:pStyle w:val="TOC3"/>
            <w:tabs>
              <w:tab w:val="right" w:leader="dot" w:pos="9344"/>
            </w:tabs>
            <w:rPr>
              <w:noProof/>
            </w:rPr>
          </w:pPr>
          <w:hyperlink w:anchor="_Toc202444883" w:history="1">
            <w:r w:rsidR="0006332E" w:rsidRPr="00292D18">
              <w:rPr>
                <w:rStyle w:val="Hyperlink"/>
                <w:rFonts w:asciiTheme="minorBidi" w:hAnsiTheme="minorBidi"/>
                <w:noProof/>
              </w:rPr>
              <w:t>3.6.1 Primary Communication Channels</w:t>
            </w:r>
            <w:r w:rsidR="0006332E">
              <w:rPr>
                <w:noProof/>
                <w:webHidden/>
              </w:rPr>
              <w:tab/>
            </w:r>
            <w:r w:rsidR="0006332E">
              <w:rPr>
                <w:noProof/>
                <w:webHidden/>
              </w:rPr>
              <w:fldChar w:fldCharType="begin"/>
            </w:r>
            <w:r w:rsidR="0006332E">
              <w:rPr>
                <w:noProof/>
                <w:webHidden/>
              </w:rPr>
              <w:instrText xml:space="preserve"> PAGEREF _Toc202444883 \h </w:instrText>
            </w:r>
            <w:r w:rsidR="0006332E">
              <w:rPr>
                <w:noProof/>
                <w:webHidden/>
              </w:rPr>
            </w:r>
            <w:r w:rsidR="0006332E">
              <w:rPr>
                <w:noProof/>
                <w:webHidden/>
              </w:rPr>
              <w:fldChar w:fldCharType="separate"/>
            </w:r>
            <w:r w:rsidR="0006332E">
              <w:rPr>
                <w:noProof/>
                <w:webHidden/>
              </w:rPr>
              <w:t>24</w:t>
            </w:r>
            <w:r w:rsidR="0006332E">
              <w:rPr>
                <w:noProof/>
                <w:webHidden/>
              </w:rPr>
              <w:fldChar w:fldCharType="end"/>
            </w:r>
          </w:hyperlink>
        </w:p>
        <w:p w14:paraId="4DDFFF95" w14:textId="455AF58C" w:rsidR="0006332E" w:rsidRDefault="00D55293">
          <w:pPr>
            <w:pStyle w:val="TOC3"/>
            <w:tabs>
              <w:tab w:val="right" w:leader="dot" w:pos="9344"/>
            </w:tabs>
            <w:rPr>
              <w:noProof/>
            </w:rPr>
          </w:pPr>
          <w:hyperlink w:anchor="_Toc202444884" w:history="1">
            <w:r w:rsidR="0006332E" w:rsidRPr="00292D18">
              <w:rPr>
                <w:rStyle w:val="Hyperlink"/>
                <w:rFonts w:asciiTheme="minorBidi" w:hAnsiTheme="minorBidi"/>
                <w:noProof/>
              </w:rPr>
              <w:t>3.6.2 Meeting Cadence</w:t>
            </w:r>
            <w:r w:rsidR="0006332E">
              <w:rPr>
                <w:noProof/>
                <w:webHidden/>
              </w:rPr>
              <w:tab/>
            </w:r>
            <w:r w:rsidR="0006332E">
              <w:rPr>
                <w:noProof/>
                <w:webHidden/>
              </w:rPr>
              <w:fldChar w:fldCharType="begin"/>
            </w:r>
            <w:r w:rsidR="0006332E">
              <w:rPr>
                <w:noProof/>
                <w:webHidden/>
              </w:rPr>
              <w:instrText xml:space="preserve"> PAGEREF _Toc202444884 \h </w:instrText>
            </w:r>
            <w:r w:rsidR="0006332E">
              <w:rPr>
                <w:noProof/>
                <w:webHidden/>
              </w:rPr>
            </w:r>
            <w:r w:rsidR="0006332E">
              <w:rPr>
                <w:noProof/>
                <w:webHidden/>
              </w:rPr>
              <w:fldChar w:fldCharType="separate"/>
            </w:r>
            <w:r w:rsidR="0006332E">
              <w:rPr>
                <w:noProof/>
                <w:webHidden/>
              </w:rPr>
              <w:t>24</w:t>
            </w:r>
            <w:r w:rsidR="0006332E">
              <w:rPr>
                <w:noProof/>
                <w:webHidden/>
              </w:rPr>
              <w:fldChar w:fldCharType="end"/>
            </w:r>
          </w:hyperlink>
        </w:p>
        <w:p w14:paraId="255CDE02" w14:textId="2F7CA331" w:rsidR="0006332E" w:rsidRDefault="00D55293">
          <w:pPr>
            <w:pStyle w:val="TOC1"/>
            <w:tabs>
              <w:tab w:val="right" w:leader="dot" w:pos="9344"/>
            </w:tabs>
            <w:rPr>
              <w:noProof/>
            </w:rPr>
          </w:pPr>
          <w:hyperlink w:anchor="_Toc202444885" w:history="1">
            <w:r w:rsidR="0006332E" w:rsidRPr="00292D18">
              <w:rPr>
                <w:rStyle w:val="Hyperlink"/>
                <w:rFonts w:asciiTheme="minorBidi" w:hAnsiTheme="minorBidi"/>
                <w:noProof/>
              </w:rPr>
              <w:t>Chapter 4: Requirements Engineering</w:t>
            </w:r>
            <w:r w:rsidR="0006332E">
              <w:rPr>
                <w:noProof/>
                <w:webHidden/>
              </w:rPr>
              <w:tab/>
            </w:r>
            <w:r w:rsidR="0006332E">
              <w:rPr>
                <w:noProof/>
                <w:webHidden/>
              </w:rPr>
              <w:fldChar w:fldCharType="begin"/>
            </w:r>
            <w:r w:rsidR="0006332E">
              <w:rPr>
                <w:noProof/>
                <w:webHidden/>
              </w:rPr>
              <w:instrText xml:space="preserve"> PAGEREF _Toc202444885 \h </w:instrText>
            </w:r>
            <w:r w:rsidR="0006332E">
              <w:rPr>
                <w:noProof/>
                <w:webHidden/>
              </w:rPr>
            </w:r>
            <w:r w:rsidR="0006332E">
              <w:rPr>
                <w:noProof/>
                <w:webHidden/>
              </w:rPr>
              <w:fldChar w:fldCharType="separate"/>
            </w:r>
            <w:r w:rsidR="0006332E">
              <w:rPr>
                <w:noProof/>
                <w:webHidden/>
              </w:rPr>
              <w:t>25</w:t>
            </w:r>
            <w:r w:rsidR="0006332E">
              <w:rPr>
                <w:noProof/>
                <w:webHidden/>
              </w:rPr>
              <w:fldChar w:fldCharType="end"/>
            </w:r>
          </w:hyperlink>
        </w:p>
        <w:p w14:paraId="76BDB543" w14:textId="39F5095C" w:rsidR="0006332E" w:rsidRDefault="00D55293">
          <w:pPr>
            <w:pStyle w:val="TOC2"/>
            <w:tabs>
              <w:tab w:val="right" w:leader="dot" w:pos="9344"/>
            </w:tabs>
            <w:rPr>
              <w:noProof/>
            </w:rPr>
          </w:pPr>
          <w:hyperlink w:anchor="_Toc202444886" w:history="1">
            <w:r w:rsidR="0006332E" w:rsidRPr="00292D18">
              <w:rPr>
                <w:rStyle w:val="Hyperlink"/>
                <w:rFonts w:asciiTheme="minorBidi" w:hAnsiTheme="minorBidi"/>
                <w:noProof/>
              </w:rPr>
              <w:t>4.1 Requirements Elicitation</w:t>
            </w:r>
            <w:r w:rsidR="0006332E">
              <w:rPr>
                <w:noProof/>
                <w:webHidden/>
              </w:rPr>
              <w:tab/>
            </w:r>
            <w:r w:rsidR="0006332E">
              <w:rPr>
                <w:noProof/>
                <w:webHidden/>
              </w:rPr>
              <w:fldChar w:fldCharType="begin"/>
            </w:r>
            <w:r w:rsidR="0006332E">
              <w:rPr>
                <w:noProof/>
                <w:webHidden/>
              </w:rPr>
              <w:instrText xml:space="preserve"> PAGEREF _Toc202444886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66DFB091" w14:textId="68718FE6" w:rsidR="0006332E" w:rsidRDefault="00D55293">
          <w:pPr>
            <w:pStyle w:val="TOC2"/>
            <w:tabs>
              <w:tab w:val="right" w:leader="dot" w:pos="9344"/>
            </w:tabs>
            <w:rPr>
              <w:noProof/>
            </w:rPr>
          </w:pPr>
          <w:hyperlink w:anchor="_Toc202444887" w:history="1">
            <w:r w:rsidR="0006332E" w:rsidRPr="00292D18">
              <w:rPr>
                <w:rStyle w:val="Hyperlink"/>
                <w:rFonts w:asciiTheme="minorBidi" w:hAnsiTheme="minorBidi"/>
                <w:noProof/>
              </w:rPr>
              <w:t>4.2 Functional Requirements</w:t>
            </w:r>
            <w:r w:rsidR="0006332E">
              <w:rPr>
                <w:noProof/>
                <w:webHidden/>
              </w:rPr>
              <w:tab/>
            </w:r>
            <w:r w:rsidR="0006332E">
              <w:rPr>
                <w:noProof/>
                <w:webHidden/>
              </w:rPr>
              <w:fldChar w:fldCharType="begin"/>
            </w:r>
            <w:r w:rsidR="0006332E">
              <w:rPr>
                <w:noProof/>
                <w:webHidden/>
              </w:rPr>
              <w:instrText xml:space="preserve"> PAGEREF _Toc202444887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2E8593CD" w14:textId="797F8496" w:rsidR="0006332E" w:rsidRDefault="00D55293">
          <w:pPr>
            <w:pStyle w:val="TOC3"/>
            <w:tabs>
              <w:tab w:val="right" w:leader="dot" w:pos="9344"/>
            </w:tabs>
            <w:rPr>
              <w:noProof/>
            </w:rPr>
          </w:pPr>
          <w:hyperlink w:anchor="_Toc202444888" w:history="1">
            <w:r w:rsidR="0006332E" w:rsidRPr="00292D18">
              <w:rPr>
                <w:rStyle w:val="Hyperlink"/>
                <w:rFonts w:asciiTheme="minorBidi" w:hAnsiTheme="minorBidi"/>
                <w:noProof/>
              </w:rPr>
              <w:t>4.2.1 User Management</w:t>
            </w:r>
            <w:r w:rsidR="0006332E">
              <w:rPr>
                <w:noProof/>
                <w:webHidden/>
              </w:rPr>
              <w:tab/>
            </w:r>
            <w:r w:rsidR="0006332E">
              <w:rPr>
                <w:noProof/>
                <w:webHidden/>
              </w:rPr>
              <w:fldChar w:fldCharType="begin"/>
            </w:r>
            <w:r w:rsidR="0006332E">
              <w:rPr>
                <w:noProof/>
                <w:webHidden/>
              </w:rPr>
              <w:instrText xml:space="preserve"> PAGEREF _Toc202444888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5583F33E" w14:textId="394C2913" w:rsidR="0006332E" w:rsidRDefault="00D55293">
          <w:pPr>
            <w:pStyle w:val="TOC3"/>
            <w:tabs>
              <w:tab w:val="right" w:leader="dot" w:pos="9344"/>
            </w:tabs>
            <w:rPr>
              <w:noProof/>
            </w:rPr>
          </w:pPr>
          <w:hyperlink w:anchor="_Toc202444889" w:history="1">
            <w:r w:rsidR="0006332E" w:rsidRPr="00292D18">
              <w:rPr>
                <w:rStyle w:val="Hyperlink"/>
                <w:rFonts w:asciiTheme="minorBidi" w:hAnsiTheme="minorBidi"/>
                <w:noProof/>
              </w:rPr>
              <w:t>4.2.2 Job Application Flow</w:t>
            </w:r>
            <w:r w:rsidR="0006332E">
              <w:rPr>
                <w:noProof/>
                <w:webHidden/>
              </w:rPr>
              <w:tab/>
            </w:r>
            <w:r w:rsidR="0006332E">
              <w:rPr>
                <w:noProof/>
                <w:webHidden/>
              </w:rPr>
              <w:fldChar w:fldCharType="begin"/>
            </w:r>
            <w:r w:rsidR="0006332E">
              <w:rPr>
                <w:noProof/>
                <w:webHidden/>
              </w:rPr>
              <w:instrText xml:space="preserve"> PAGEREF _Toc202444889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42176E36" w14:textId="4B2717BB" w:rsidR="0006332E" w:rsidRDefault="00D55293">
          <w:pPr>
            <w:pStyle w:val="TOC3"/>
            <w:tabs>
              <w:tab w:val="right" w:leader="dot" w:pos="9344"/>
            </w:tabs>
            <w:rPr>
              <w:noProof/>
            </w:rPr>
          </w:pPr>
          <w:hyperlink w:anchor="_Toc202444890" w:history="1">
            <w:r w:rsidR="0006332E" w:rsidRPr="00292D18">
              <w:rPr>
                <w:rStyle w:val="Hyperlink"/>
                <w:rFonts w:asciiTheme="minorBidi" w:hAnsiTheme="minorBidi"/>
                <w:noProof/>
              </w:rPr>
              <w:t>4.2.3 Notification &amp; Alerts</w:t>
            </w:r>
            <w:r w:rsidR="0006332E">
              <w:rPr>
                <w:noProof/>
                <w:webHidden/>
              </w:rPr>
              <w:tab/>
            </w:r>
            <w:r w:rsidR="0006332E">
              <w:rPr>
                <w:noProof/>
                <w:webHidden/>
              </w:rPr>
              <w:fldChar w:fldCharType="begin"/>
            </w:r>
            <w:r w:rsidR="0006332E">
              <w:rPr>
                <w:noProof/>
                <w:webHidden/>
              </w:rPr>
              <w:instrText xml:space="preserve"> PAGEREF _Toc202444890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17EBDB8C" w14:textId="561ABC40" w:rsidR="0006332E" w:rsidRDefault="00D55293">
          <w:pPr>
            <w:pStyle w:val="TOC3"/>
            <w:tabs>
              <w:tab w:val="right" w:leader="dot" w:pos="9344"/>
            </w:tabs>
            <w:rPr>
              <w:noProof/>
            </w:rPr>
          </w:pPr>
          <w:hyperlink w:anchor="_Toc202444891" w:history="1">
            <w:r w:rsidR="0006332E" w:rsidRPr="00292D18">
              <w:rPr>
                <w:rStyle w:val="Hyperlink"/>
                <w:rFonts w:asciiTheme="minorBidi" w:hAnsiTheme="minorBidi"/>
                <w:noProof/>
              </w:rPr>
              <w:t>4.2.4 AI Recommendations</w:t>
            </w:r>
            <w:r w:rsidR="0006332E">
              <w:rPr>
                <w:noProof/>
                <w:webHidden/>
              </w:rPr>
              <w:tab/>
            </w:r>
            <w:r w:rsidR="0006332E">
              <w:rPr>
                <w:noProof/>
                <w:webHidden/>
              </w:rPr>
              <w:fldChar w:fldCharType="begin"/>
            </w:r>
            <w:r w:rsidR="0006332E">
              <w:rPr>
                <w:noProof/>
                <w:webHidden/>
              </w:rPr>
              <w:instrText xml:space="preserve"> PAGEREF _Toc202444891 \h </w:instrText>
            </w:r>
            <w:r w:rsidR="0006332E">
              <w:rPr>
                <w:noProof/>
                <w:webHidden/>
              </w:rPr>
            </w:r>
            <w:r w:rsidR="0006332E">
              <w:rPr>
                <w:noProof/>
                <w:webHidden/>
              </w:rPr>
              <w:fldChar w:fldCharType="separate"/>
            </w:r>
            <w:r w:rsidR="0006332E">
              <w:rPr>
                <w:noProof/>
                <w:webHidden/>
              </w:rPr>
              <w:t>26</w:t>
            </w:r>
            <w:r w:rsidR="0006332E">
              <w:rPr>
                <w:noProof/>
                <w:webHidden/>
              </w:rPr>
              <w:fldChar w:fldCharType="end"/>
            </w:r>
          </w:hyperlink>
        </w:p>
        <w:p w14:paraId="4E5239BD" w14:textId="431BBBDD" w:rsidR="0006332E" w:rsidRDefault="00D55293">
          <w:pPr>
            <w:pStyle w:val="TOC2"/>
            <w:tabs>
              <w:tab w:val="right" w:leader="dot" w:pos="9344"/>
            </w:tabs>
            <w:rPr>
              <w:noProof/>
            </w:rPr>
          </w:pPr>
          <w:hyperlink w:anchor="_Toc202444892" w:history="1">
            <w:r w:rsidR="0006332E" w:rsidRPr="00292D18">
              <w:rPr>
                <w:rStyle w:val="Hyperlink"/>
                <w:rFonts w:asciiTheme="minorBidi" w:hAnsiTheme="minorBidi"/>
                <w:noProof/>
              </w:rPr>
              <w:t>4.3 Non-Functional Requirements</w:t>
            </w:r>
            <w:r w:rsidR="0006332E">
              <w:rPr>
                <w:noProof/>
                <w:webHidden/>
              </w:rPr>
              <w:tab/>
            </w:r>
            <w:r w:rsidR="0006332E">
              <w:rPr>
                <w:noProof/>
                <w:webHidden/>
              </w:rPr>
              <w:fldChar w:fldCharType="begin"/>
            </w:r>
            <w:r w:rsidR="0006332E">
              <w:rPr>
                <w:noProof/>
                <w:webHidden/>
              </w:rPr>
              <w:instrText xml:space="preserve"> PAGEREF _Toc202444892 \h </w:instrText>
            </w:r>
            <w:r w:rsidR="0006332E">
              <w:rPr>
                <w:noProof/>
                <w:webHidden/>
              </w:rPr>
            </w:r>
            <w:r w:rsidR="0006332E">
              <w:rPr>
                <w:noProof/>
                <w:webHidden/>
              </w:rPr>
              <w:fldChar w:fldCharType="separate"/>
            </w:r>
            <w:r w:rsidR="0006332E">
              <w:rPr>
                <w:noProof/>
                <w:webHidden/>
              </w:rPr>
              <w:t>27</w:t>
            </w:r>
            <w:r w:rsidR="0006332E">
              <w:rPr>
                <w:noProof/>
                <w:webHidden/>
              </w:rPr>
              <w:fldChar w:fldCharType="end"/>
            </w:r>
          </w:hyperlink>
        </w:p>
        <w:p w14:paraId="437DE41F" w14:textId="4510AC06" w:rsidR="0006332E" w:rsidRDefault="00D55293">
          <w:pPr>
            <w:pStyle w:val="TOC2"/>
            <w:tabs>
              <w:tab w:val="right" w:leader="dot" w:pos="9344"/>
            </w:tabs>
            <w:rPr>
              <w:noProof/>
            </w:rPr>
          </w:pPr>
          <w:hyperlink w:anchor="_Toc202444893" w:history="1">
            <w:r w:rsidR="0006332E" w:rsidRPr="00292D18">
              <w:rPr>
                <w:rStyle w:val="Hyperlink"/>
                <w:rFonts w:asciiTheme="minorBidi" w:hAnsiTheme="minorBidi"/>
                <w:noProof/>
              </w:rPr>
              <w:t>4.4 Use Case Diagram</w:t>
            </w:r>
            <w:r w:rsidR="0006332E">
              <w:rPr>
                <w:noProof/>
                <w:webHidden/>
              </w:rPr>
              <w:tab/>
            </w:r>
            <w:r w:rsidR="0006332E">
              <w:rPr>
                <w:noProof/>
                <w:webHidden/>
              </w:rPr>
              <w:fldChar w:fldCharType="begin"/>
            </w:r>
            <w:r w:rsidR="0006332E">
              <w:rPr>
                <w:noProof/>
                <w:webHidden/>
              </w:rPr>
              <w:instrText xml:space="preserve"> PAGEREF _Toc202444893 \h </w:instrText>
            </w:r>
            <w:r w:rsidR="0006332E">
              <w:rPr>
                <w:noProof/>
                <w:webHidden/>
              </w:rPr>
            </w:r>
            <w:r w:rsidR="0006332E">
              <w:rPr>
                <w:noProof/>
                <w:webHidden/>
              </w:rPr>
              <w:fldChar w:fldCharType="separate"/>
            </w:r>
            <w:r w:rsidR="0006332E">
              <w:rPr>
                <w:noProof/>
                <w:webHidden/>
              </w:rPr>
              <w:t>29</w:t>
            </w:r>
            <w:r w:rsidR="0006332E">
              <w:rPr>
                <w:noProof/>
                <w:webHidden/>
              </w:rPr>
              <w:fldChar w:fldCharType="end"/>
            </w:r>
          </w:hyperlink>
        </w:p>
        <w:p w14:paraId="4FA558A5" w14:textId="2ECD7B27" w:rsidR="0006332E" w:rsidRDefault="00D55293">
          <w:pPr>
            <w:pStyle w:val="TOC2"/>
            <w:tabs>
              <w:tab w:val="right" w:leader="dot" w:pos="9344"/>
            </w:tabs>
            <w:rPr>
              <w:noProof/>
            </w:rPr>
          </w:pPr>
          <w:hyperlink w:anchor="_Toc202444894" w:history="1">
            <w:r w:rsidR="0006332E" w:rsidRPr="00292D18">
              <w:rPr>
                <w:rStyle w:val="Hyperlink"/>
                <w:rFonts w:asciiTheme="minorBidi" w:hAnsiTheme="minorBidi"/>
                <w:noProof/>
              </w:rPr>
              <w:t>4.5 Use Case Specifications</w:t>
            </w:r>
            <w:r w:rsidR="0006332E">
              <w:rPr>
                <w:noProof/>
                <w:webHidden/>
              </w:rPr>
              <w:tab/>
            </w:r>
            <w:r w:rsidR="0006332E">
              <w:rPr>
                <w:noProof/>
                <w:webHidden/>
              </w:rPr>
              <w:fldChar w:fldCharType="begin"/>
            </w:r>
            <w:r w:rsidR="0006332E">
              <w:rPr>
                <w:noProof/>
                <w:webHidden/>
              </w:rPr>
              <w:instrText xml:space="preserve"> PAGEREF _Toc202444894 \h </w:instrText>
            </w:r>
            <w:r w:rsidR="0006332E">
              <w:rPr>
                <w:noProof/>
                <w:webHidden/>
              </w:rPr>
            </w:r>
            <w:r w:rsidR="0006332E">
              <w:rPr>
                <w:noProof/>
                <w:webHidden/>
              </w:rPr>
              <w:fldChar w:fldCharType="separate"/>
            </w:r>
            <w:r w:rsidR="0006332E">
              <w:rPr>
                <w:noProof/>
                <w:webHidden/>
              </w:rPr>
              <w:t>30</w:t>
            </w:r>
            <w:r w:rsidR="0006332E">
              <w:rPr>
                <w:noProof/>
                <w:webHidden/>
              </w:rPr>
              <w:fldChar w:fldCharType="end"/>
            </w:r>
          </w:hyperlink>
        </w:p>
        <w:p w14:paraId="1546948D" w14:textId="0B53C47F" w:rsidR="0006332E" w:rsidRDefault="00D55293">
          <w:pPr>
            <w:pStyle w:val="TOC1"/>
            <w:tabs>
              <w:tab w:val="right" w:leader="dot" w:pos="9344"/>
            </w:tabs>
            <w:rPr>
              <w:noProof/>
            </w:rPr>
          </w:pPr>
          <w:hyperlink w:anchor="_Toc202444895" w:history="1">
            <w:r w:rsidR="0006332E" w:rsidRPr="00292D18">
              <w:rPr>
                <w:rStyle w:val="Hyperlink"/>
                <w:rFonts w:asciiTheme="minorBidi" w:hAnsiTheme="minorBidi"/>
                <w:noProof/>
              </w:rPr>
              <w:t>Chapter 5: System Design and Architecture</w:t>
            </w:r>
            <w:r w:rsidR="0006332E">
              <w:rPr>
                <w:noProof/>
                <w:webHidden/>
              </w:rPr>
              <w:tab/>
            </w:r>
            <w:r w:rsidR="0006332E">
              <w:rPr>
                <w:noProof/>
                <w:webHidden/>
              </w:rPr>
              <w:fldChar w:fldCharType="begin"/>
            </w:r>
            <w:r w:rsidR="0006332E">
              <w:rPr>
                <w:noProof/>
                <w:webHidden/>
              </w:rPr>
              <w:instrText xml:space="preserve"> PAGEREF _Toc202444895 \h </w:instrText>
            </w:r>
            <w:r w:rsidR="0006332E">
              <w:rPr>
                <w:noProof/>
                <w:webHidden/>
              </w:rPr>
            </w:r>
            <w:r w:rsidR="0006332E">
              <w:rPr>
                <w:noProof/>
                <w:webHidden/>
              </w:rPr>
              <w:fldChar w:fldCharType="separate"/>
            </w:r>
            <w:r w:rsidR="0006332E">
              <w:rPr>
                <w:noProof/>
                <w:webHidden/>
              </w:rPr>
              <w:t>31</w:t>
            </w:r>
            <w:r w:rsidR="0006332E">
              <w:rPr>
                <w:noProof/>
                <w:webHidden/>
              </w:rPr>
              <w:fldChar w:fldCharType="end"/>
            </w:r>
          </w:hyperlink>
        </w:p>
        <w:p w14:paraId="4FBD9A32" w14:textId="2405B469" w:rsidR="0006332E" w:rsidRDefault="00D55293">
          <w:pPr>
            <w:pStyle w:val="TOC2"/>
            <w:tabs>
              <w:tab w:val="right" w:leader="dot" w:pos="9344"/>
            </w:tabs>
            <w:rPr>
              <w:noProof/>
            </w:rPr>
          </w:pPr>
          <w:hyperlink w:anchor="_Toc202444896" w:history="1">
            <w:r w:rsidR="0006332E" w:rsidRPr="00292D18">
              <w:rPr>
                <w:rStyle w:val="Hyperlink"/>
                <w:rFonts w:asciiTheme="minorBidi" w:hAnsiTheme="minorBidi"/>
                <w:noProof/>
                <w:rtl/>
              </w:rPr>
              <w:t>5</w:t>
            </w:r>
            <w:r w:rsidR="0006332E" w:rsidRPr="00292D18">
              <w:rPr>
                <w:rStyle w:val="Hyperlink"/>
                <w:rFonts w:asciiTheme="minorBidi" w:hAnsiTheme="minorBidi"/>
                <w:noProof/>
              </w:rPr>
              <w:t>.1. Architectural Style: Microservices</w:t>
            </w:r>
            <w:r w:rsidR="0006332E">
              <w:rPr>
                <w:noProof/>
                <w:webHidden/>
              </w:rPr>
              <w:tab/>
            </w:r>
            <w:r w:rsidR="0006332E">
              <w:rPr>
                <w:noProof/>
                <w:webHidden/>
              </w:rPr>
              <w:fldChar w:fldCharType="begin"/>
            </w:r>
            <w:r w:rsidR="0006332E">
              <w:rPr>
                <w:noProof/>
                <w:webHidden/>
              </w:rPr>
              <w:instrText xml:space="preserve"> PAGEREF _Toc202444896 \h </w:instrText>
            </w:r>
            <w:r w:rsidR="0006332E">
              <w:rPr>
                <w:noProof/>
                <w:webHidden/>
              </w:rPr>
            </w:r>
            <w:r w:rsidR="0006332E">
              <w:rPr>
                <w:noProof/>
                <w:webHidden/>
              </w:rPr>
              <w:fldChar w:fldCharType="separate"/>
            </w:r>
            <w:r w:rsidR="0006332E">
              <w:rPr>
                <w:noProof/>
                <w:webHidden/>
              </w:rPr>
              <w:t>32</w:t>
            </w:r>
            <w:r w:rsidR="0006332E">
              <w:rPr>
                <w:noProof/>
                <w:webHidden/>
              </w:rPr>
              <w:fldChar w:fldCharType="end"/>
            </w:r>
          </w:hyperlink>
        </w:p>
        <w:p w14:paraId="37D15A1D" w14:textId="095C2276" w:rsidR="0006332E" w:rsidRDefault="00D55293">
          <w:pPr>
            <w:pStyle w:val="TOC3"/>
            <w:tabs>
              <w:tab w:val="right" w:leader="dot" w:pos="9344"/>
            </w:tabs>
            <w:rPr>
              <w:noProof/>
            </w:rPr>
          </w:pPr>
          <w:hyperlink w:anchor="_Toc202444897" w:history="1">
            <w:r w:rsidR="0006332E" w:rsidRPr="00292D18">
              <w:rPr>
                <w:rStyle w:val="Hyperlink"/>
                <w:rFonts w:asciiTheme="minorBidi" w:hAnsiTheme="minorBidi"/>
                <w:noProof/>
                <w:rtl/>
              </w:rPr>
              <w:t>5</w:t>
            </w:r>
            <w:r w:rsidR="0006332E" w:rsidRPr="00292D18">
              <w:rPr>
                <w:rStyle w:val="Hyperlink"/>
                <w:rFonts w:asciiTheme="minorBidi" w:hAnsiTheme="minorBidi"/>
                <w:noProof/>
              </w:rPr>
              <w:t>.1.1. Rationale for Choosing Microservices</w:t>
            </w:r>
            <w:r w:rsidR="0006332E">
              <w:rPr>
                <w:noProof/>
                <w:webHidden/>
              </w:rPr>
              <w:tab/>
            </w:r>
            <w:r w:rsidR="0006332E">
              <w:rPr>
                <w:noProof/>
                <w:webHidden/>
              </w:rPr>
              <w:fldChar w:fldCharType="begin"/>
            </w:r>
            <w:r w:rsidR="0006332E">
              <w:rPr>
                <w:noProof/>
                <w:webHidden/>
              </w:rPr>
              <w:instrText xml:space="preserve"> PAGEREF _Toc202444897 \h </w:instrText>
            </w:r>
            <w:r w:rsidR="0006332E">
              <w:rPr>
                <w:noProof/>
                <w:webHidden/>
              </w:rPr>
            </w:r>
            <w:r w:rsidR="0006332E">
              <w:rPr>
                <w:noProof/>
                <w:webHidden/>
              </w:rPr>
              <w:fldChar w:fldCharType="separate"/>
            </w:r>
            <w:r w:rsidR="0006332E">
              <w:rPr>
                <w:noProof/>
                <w:webHidden/>
              </w:rPr>
              <w:t>33</w:t>
            </w:r>
            <w:r w:rsidR="0006332E">
              <w:rPr>
                <w:noProof/>
                <w:webHidden/>
              </w:rPr>
              <w:fldChar w:fldCharType="end"/>
            </w:r>
          </w:hyperlink>
        </w:p>
        <w:p w14:paraId="757ADE3A" w14:textId="1563699A" w:rsidR="0006332E" w:rsidRDefault="00D55293">
          <w:pPr>
            <w:pStyle w:val="TOC3"/>
            <w:tabs>
              <w:tab w:val="right" w:leader="dot" w:pos="9344"/>
            </w:tabs>
            <w:rPr>
              <w:noProof/>
            </w:rPr>
          </w:pPr>
          <w:hyperlink w:anchor="_Toc202444898" w:history="1">
            <w:r w:rsidR="0006332E" w:rsidRPr="00292D18">
              <w:rPr>
                <w:rStyle w:val="Hyperlink"/>
                <w:rFonts w:asciiTheme="minorBidi" w:hAnsiTheme="minorBidi"/>
                <w:noProof/>
                <w:rtl/>
              </w:rPr>
              <w:t>5</w:t>
            </w:r>
            <w:r w:rsidR="0006332E" w:rsidRPr="00292D18">
              <w:rPr>
                <w:rStyle w:val="Hyperlink"/>
                <w:rFonts w:asciiTheme="minorBidi" w:hAnsiTheme="minorBidi"/>
                <w:noProof/>
              </w:rPr>
              <w:t>.1.2. Service Decomposition and Granularity</w:t>
            </w:r>
            <w:r w:rsidR="0006332E">
              <w:rPr>
                <w:noProof/>
                <w:webHidden/>
              </w:rPr>
              <w:tab/>
            </w:r>
            <w:r w:rsidR="0006332E">
              <w:rPr>
                <w:noProof/>
                <w:webHidden/>
              </w:rPr>
              <w:fldChar w:fldCharType="begin"/>
            </w:r>
            <w:r w:rsidR="0006332E">
              <w:rPr>
                <w:noProof/>
                <w:webHidden/>
              </w:rPr>
              <w:instrText xml:space="preserve"> PAGEREF _Toc202444898 \h </w:instrText>
            </w:r>
            <w:r w:rsidR="0006332E">
              <w:rPr>
                <w:noProof/>
                <w:webHidden/>
              </w:rPr>
            </w:r>
            <w:r w:rsidR="0006332E">
              <w:rPr>
                <w:noProof/>
                <w:webHidden/>
              </w:rPr>
              <w:fldChar w:fldCharType="separate"/>
            </w:r>
            <w:r w:rsidR="0006332E">
              <w:rPr>
                <w:noProof/>
                <w:webHidden/>
              </w:rPr>
              <w:t>34</w:t>
            </w:r>
            <w:r w:rsidR="0006332E">
              <w:rPr>
                <w:noProof/>
                <w:webHidden/>
              </w:rPr>
              <w:fldChar w:fldCharType="end"/>
            </w:r>
          </w:hyperlink>
        </w:p>
        <w:p w14:paraId="05AC5328" w14:textId="64B4CF57" w:rsidR="0006332E" w:rsidRDefault="00D55293">
          <w:pPr>
            <w:pStyle w:val="TOC2"/>
            <w:tabs>
              <w:tab w:val="right" w:leader="dot" w:pos="9344"/>
            </w:tabs>
            <w:rPr>
              <w:noProof/>
            </w:rPr>
          </w:pPr>
          <w:hyperlink w:anchor="_Toc202444899" w:history="1">
            <w:r w:rsidR="0006332E" w:rsidRPr="00292D18">
              <w:rPr>
                <w:rStyle w:val="Hyperlink"/>
                <w:rFonts w:asciiTheme="minorBidi" w:hAnsiTheme="minorBidi"/>
                <w:noProof/>
                <w:rtl/>
              </w:rPr>
              <w:t>5</w:t>
            </w:r>
            <w:r w:rsidR="0006332E" w:rsidRPr="00292D18">
              <w:rPr>
                <w:rStyle w:val="Hyperlink"/>
                <w:rFonts w:asciiTheme="minorBidi" w:hAnsiTheme="minorBidi"/>
                <w:noProof/>
              </w:rPr>
              <w:t>.2. High-Level System Architecture Diagram</w:t>
            </w:r>
            <w:r w:rsidR="0006332E">
              <w:rPr>
                <w:noProof/>
                <w:webHidden/>
              </w:rPr>
              <w:tab/>
            </w:r>
            <w:r w:rsidR="0006332E">
              <w:rPr>
                <w:noProof/>
                <w:webHidden/>
              </w:rPr>
              <w:fldChar w:fldCharType="begin"/>
            </w:r>
            <w:r w:rsidR="0006332E">
              <w:rPr>
                <w:noProof/>
                <w:webHidden/>
              </w:rPr>
              <w:instrText xml:space="preserve"> PAGEREF _Toc202444899 \h </w:instrText>
            </w:r>
            <w:r w:rsidR="0006332E">
              <w:rPr>
                <w:noProof/>
                <w:webHidden/>
              </w:rPr>
            </w:r>
            <w:r w:rsidR="0006332E">
              <w:rPr>
                <w:noProof/>
                <w:webHidden/>
              </w:rPr>
              <w:fldChar w:fldCharType="separate"/>
            </w:r>
            <w:r w:rsidR="0006332E">
              <w:rPr>
                <w:noProof/>
                <w:webHidden/>
              </w:rPr>
              <w:t>35</w:t>
            </w:r>
            <w:r w:rsidR="0006332E">
              <w:rPr>
                <w:noProof/>
                <w:webHidden/>
              </w:rPr>
              <w:fldChar w:fldCharType="end"/>
            </w:r>
          </w:hyperlink>
        </w:p>
        <w:p w14:paraId="3EFED137" w14:textId="3043069E" w:rsidR="0006332E" w:rsidRDefault="00D55293">
          <w:pPr>
            <w:pStyle w:val="TOC2"/>
            <w:tabs>
              <w:tab w:val="right" w:leader="dot" w:pos="9344"/>
            </w:tabs>
            <w:rPr>
              <w:noProof/>
            </w:rPr>
          </w:pPr>
          <w:hyperlink w:anchor="_Toc202444900" w:history="1">
            <w:r w:rsidR="0006332E" w:rsidRPr="00292D18">
              <w:rPr>
                <w:rStyle w:val="Hyperlink"/>
                <w:rFonts w:asciiTheme="minorBidi" w:hAnsiTheme="minorBidi"/>
                <w:noProof/>
                <w:rtl/>
              </w:rPr>
              <w:t>5</w:t>
            </w:r>
            <w:r w:rsidR="0006332E" w:rsidRPr="00292D18">
              <w:rPr>
                <w:rStyle w:val="Hyperlink"/>
                <w:rFonts w:asciiTheme="minorBidi" w:hAnsiTheme="minorBidi"/>
                <w:noProof/>
              </w:rPr>
              <w:t>.3. Core Design Principles</w:t>
            </w:r>
            <w:r w:rsidR="0006332E">
              <w:rPr>
                <w:noProof/>
                <w:webHidden/>
              </w:rPr>
              <w:tab/>
            </w:r>
            <w:r w:rsidR="0006332E">
              <w:rPr>
                <w:noProof/>
                <w:webHidden/>
              </w:rPr>
              <w:fldChar w:fldCharType="begin"/>
            </w:r>
            <w:r w:rsidR="0006332E">
              <w:rPr>
                <w:noProof/>
                <w:webHidden/>
              </w:rPr>
              <w:instrText xml:space="preserve"> PAGEREF _Toc202444900 \h </w:instrText>
            </w:r>
            <w:r w:rsidR="0006332E">
              <w:rPr>
                <w:noProof/>
                <w:webHidden/>
              </w:rPr>
            </w:r>
            <w:r w:rsidR="0006332E">
              <w:rPr>
                <w:noProof/>
                <w:webHidden/>
              </w:rPr>
              <w:fldChar w:fldCharType="separate"/>
            </w:r>
            <w:r w:rsidR="0006332E">
              <w:rPr>
                <w:noProof/>
                <w:webHidden/>
              </w:rPr>
              <w:t>36</w:t>
            </w:r>
            <w:r w:rsidR="0006332E">
              <w:rPr>
                <w:noProof/>
                <w:webHidden/>
              </w:rPr>
              <w:fldChar w:fldCharType="end"/>
            </w:r>
          </w:hyperlink>
        </w:p>
        <w:p w14:paraId="50AD00D9" w14:textId="41B3559E" w:rsidR="0006332E" w:rsidRDefault="00D55293">
          <w:pPr>
            <w:pStyle w:val="TOC3"/>
            <w:tabs>
              <w:tab w:val="right" w:leader="dot" w:pos="9344"/>
            </w:tabs>
            <w:rPr>
              <w:noProof/>
            </w:rPr>
          </w:pPr>
          <w:hyperlink w:anchor="_Toc202444901" w:history="1">
            <w:r w:rsidR="0006332E" w:rsidRPr="00292D18">
              <w:rPr>
                <w:rStyle w:val="Hyperlink"/>
                <w:rFonts w:asciiTheme="minorBidi" w:hAnsiTheme="minorBidi"/>
                <w:noProof/>
                <w:rtl/>
              </w:rPr>
              <w:t>5</w:t>
            </w:r>
            <w:r w:rsidR="0006332E" w:rsidRPr="00292D18">
              <w:rPr>
                <w:rStyle w:val="Hyperlink"/>
                <w:rFonts w:asciiTheme="minorBidi" w:hAnsiTheme="minorBidi"/>
                <w:noProof/>
              </w:rPr>
              <w:t>.3.1. SOLID Principles Application</w:t>
            </w:r>
            <w:r w:rsidR="0006332E">
              <w:rPr>
                <w:noProof/>
                <w:webHidden/>
              </w:rPr>
              <w:tab/>
            </w:r>
            <w:r w:rsidR="0006332E">
              <w:rPr>
                <w:noProof/>
                <w:webHidden/>
              </w:rPr>
              <w:fldChar w:fldCharType="begin"/>
            </w:r>
            <w:r w:rsidR="0006332E">
              <w:rPr>
                <w:noProof/>
                <w:webHidden/>
              </w:rPr>
              <w:instrText xml:space="preserve"> PAGEREF _Toc202444901 \h </w:instrText>
            </w:r>
            <w:r w:rsidR="0006332E">
              <w:rPr>
                <w:noProof/>
                <w:webHidden/>
              </w:rPr>
            </w:r>
            <w:r w:rsidR="0006332E">
              <w:rPr>
                <w:noProof/>
                <w:webHidden/>
              </w:rPr>
              <w:fldChar w:fldCharType="separate"/>
            </w:r>
            <w:r w:rsidR="0006332E">
              <w:rPr>
                <w:noProof/>
                <w:webHidden/>
              </w:rPr>
              <w:t>36</w:t>
            </w:r>
            <w:r w:rsidR="0006332E">
              <w:rPr>
                <w:noProof/>
                <w:webHidden/>
              </w:rPr>
              <w:fldChar w:fldCharType="end"/>
            </w:r>
          </w:hyperlink>
        </w:p>
        <w:p w14:paraId="180664D1" w14:textId="0B052916" w:rsidR="0006332E" w:rsidRDefault="00D55293">
          <w:pPr>
            <w:pStyle w:val="TOC3"/>
            <w:tabs>
              <w:tab w:val="right" w:leader="dot" w:pos="9344"/>
            </w:tabs>
            <w:rPr>
              <w:noProof/>
            </w:rPr>
          </w:pPr>
          <w:hyperlink w:anchor="_Toc202444902" w:history="1">
            <w:r w:rsidR="0006332E" w:rsidRPr="00292D18">
              <w:rPr>
                <w:rStyle w:val="Hyperlink"/>
                <w:rFonts w:asciiTheme="minorBidi" w:hAnsiTheme="minorBidi"/>
                <w:noProof/>
                <w:rtl/>
              </w:rPr>
              <w:t>5</w:t>
            </w:r>
            <w:r w:rsidR="0006332E" w:rsidRPr="00292D18">
              <w:rPr>
                <w:rStyle w:val="Hyperlink"/>
                <w:rFonts w:asciiTheme="minorBidi" w:hAnsiTheme="minorBidi"/>
                <w:noProof/>
              </w:rPr>
              <w:t>.3.2. Design Patterns</w:t>
            </w:r>
            <w:r w:rsidR="0006332E">
              <w:rPr>
                <w:noProof/>
                <w:webHidden/>
              </w:rPr>
              <w:tab/>
            </w:r>
            <w:r w:rsidR="0006332E">
              <w:rPr>
                <w:noProof/>
                <w:webHidden/>
              </w:rPr>
              <w:fldChar w:fldCharType="begin"/>
            </w:r>
            <w:r w:rsidR="0006332E">
              <w:rPr>
                <w:noProof/>
                <w:webHidden/>
              </w:rPr>
              <w:instrText xml:space="preserve"> PAGEREF _Toc202444902 \h </w:instrText>
            </w:r>
            <w:r w:rsidR="0006332E">
              <w:rPr>
                <w:noProof/>
                <w:webHidden/>
              </w:rPr>
            </w:r>
            <w:r w:rsidR="0006332E">
              <w:rPr>
                <w:noProof/>
                <w:webHidden/>
              </w:rPr>
              <w:fldChar w:fldCharType="separate"/>
            </w:r>
            <w:r w:rsidR="0006332E">
              <w:rPr>
                <w:noProof/>
                <w:webHidden/>
              </w:rPr>
              <w:t>37</w:t>
            </w:r>
            <w:r w:rsidR="0006332E">
              <w:rPr>
                <w:noProof/>
                <w:webHidden/>
              </w:rPr>
              <w:fldChar w:fldCharType="end"/>
            </w:r>
          </w:hyperlink>
        </w:p>
        <w:p w14:paraId="4856738D" w14:textId="426D66B1" w:rsidR="0006332E" w:rsidRDefault="00D55293">
          <w:pPr>
            <w:pStyle w:val="TOC2"/>
            <w:tabs>
              <w:tab w:val="right" w:leader="dot" w:pos="9344"/>
            </w:tabs>
            <w:rPr>
              <w:noProof/>
            </w:rPr>
          </w:pPr>
          <w:hyperlink w:anchor="_Toc202444903" w:history="1">
            <w:r w:rsidR="0006332E" w:rsidRPr="00292D18">
              <w:rPr>
                <w:rStyle w:val="Hyperlink"/>
                <w:rFonts w:asciiTheme="minorBidi" w:hAnsiTheme="minorBidi"/>
                <w:noProof/>
                <w:rtl/>
              </w:rPr>
              <w:t>5</w:t>
            </w:r>
            <w:r w:rsidR="0006332E" w:rsidRPr="00292D18">
              <w:rPr>
                <w:rStyle w:val="Hyperlink"/>
                <w:rFonts w:asciiTheme="minorBidi" w:hAnsiTheme="minorBidi"/>
                <w:noProof/>
              </w:rPr>
              <w:t>.4. Inter-Service Communication</w:t>
            </w:r>
            <w:r w:rsidR="0006332E">
              <w:rPr>
                <w:noProof/>
                <w:webHidden/>
              </w:rPr>
              <w:tab/>
            </w:r>
            <w:r w:rsidR="0006332E">
              <w:rPr>
                <w:noProof/>
                <w:webHidden/>
              </w:rPr>
              <w:fldChar w:fldCharType="begin"/>
            </w:r>
            <w:r w:rsidR="0006332E">
              <w:rPr>
                <w:noProof/>
                <w:webHidden/>
              </w:rPr>
              <w:instrText xml:space="preserve"> PAGEREF _Toc202444903 \h </w:instrText>
            </w:r>
            <w:r w:rsidR="0006332E">
              <w:rPr>
                <w:noProof/>
                <w:webHidden/>
              </w:rPr>
            </w:r>
            <w:r w:rsidR="0006332E">
              <w:rPr>
                <w:noProof/>
                <w:webHidden/>
              </w:rPr>
              <w:fldChar w:fldCharType="separate"/>
            </w:r>
            <w:r w:rsidR="0006332E">
              <w:rPr>
                <w:noProof/>
                <w:webHidden/>
              </w:rPr>
              <w:t>39</w:t>
            </w:r>
            <w:r w:rsidR="0006332E">
              <w:rPr>
                <w:noProof/>
                <w:webHidden/>
              </w:rPr>
              <w:fldChar w:fldCharType="end"/>
            </w:r>
          </w:hyperlink>
        </w:p>
        <w:p w14:paraId="379BC8F5" w14:textId="5489AE2B" w:rsidR="0006332E" w:rsidRDefault="00D55293">
          <w:pPr>
            <w:pStyle w:val="TOC3"/>
            <w:tabs>
              <w:tab w:val="right" w:leader="dot" w:pos="9344"/>
            </w:tabs>
            <w:rPr>
              <w:noProof/>
            </w:rPr>
          </w:pPr>
          <w:hyperlink w:anchor="_Toc202444904" w:history="1">
            <w:r w:rsidR="0006332E" w:rsidRPr="00292D18">
              <w:rPr>
                <w:rStyle w:val="Hyperlink"/>
                <w:rFonts w:asciiTheme="minorBidi" w:hAnsiTheme="minorBidi"/>
                <w:noProof/>
              </w:rPr>
              <w:t>5.4.1. Communication Patterns</w:t>
            </w:r>
            <w:r w:rsidR="0006332E">
              <w:rPr>
                <w:noProof/>
                <w:webHidden/>
              </w:rPr>
              <w:tab/>
            </w:r>
            <w:r w:rsidR="0006332E">
              <w:rPr>
                <w:noProof/>
                <w:webHidden/>
              </w:rPr>
              <w:fldChar w:fldCharType="begin"/>
            </w:r>
            <w:r w:rsidR="0006332E">
              <w:rPr>
                <w:noProof/>
                <w:webHidden/>
              </w:rPr>
              <w:instrText xml:space="preserve"> PAGEREF _Toc202444904 \h </w:instrText>
            </w:r>
            <w:r w:rsidR="0006332E">
              <w:rPr>
                <w:noProof/>
                <w:webHidden/>
              </w:rPr>
            </w:r>
            <w:r w:rsidR="0006332E">
              <w:rPr>
                <w:noProof/>
                <w:webHidden/>
              </w:rPr>
              <w:fldChar w:fldCharType="separate"/>
            </w:r>
            <w:r w:rsidR="0006332E">
              <w:rPr>
                <w:noProof/>
                <w:webHidden/>
              </w:rPr>
              <w:t>39</w:t>
            </w:r>
            <w:r w:rsidR="0006332E">
              <w:rPr>
                <w:noProof/>
                <w:webHidden/>
              </w:rPr>
              <w:fldChar w:fldCharType="end"/>
            </w:r>
          </w:hyperlink>
        </w:p>
        <w:p w14:paraId="6E792595" w14:textId="3EDC1892" w:rsidR="0006332E" w:rsidRDefault="00D55293">
          <w:pPr>
            <w:pStyle w:val="TOC3"/>
            <w:tabs>
              <w:tab w:val="right" w:leader="dot" w:pos="9344"/>
            </w:tabs>
            <w:rPr>
              <w:noProof/>
            </w:rPr>
          </w:pPr>
          <w:hyperlink w:anchor="_Toc202444905" w:history="1">
            <w:r w:rsidR="0006332E" w:rsidRPr="00292D18">
              <w:rPr>
                <w:rStyle w:val="Hyperlink"/>
                <w:rFonts w:asciiTheme="minorBidi" w:hAnsiTheme="minorBidi"/>
                <w:noProof/>
                <w:rtl/>
              </w:rPr>
              <w:t>5</w:t>
            </w:r>
            <w:r w:rsidR="0006332E" w:rsidRPr="00292D18">
              <w:rPr>
                <w:rStyle w:val="Hyperlink"/>
                <w:rFonts w:asciiTheme="minorBidi" w:hAnsiTheme="minorBidi"/>
                <w:noProof/>
              </w:rPr>
              <w:t>.4.2. Asynchronous Communication with Apache Kafka</w:t>
            </w:r>
            <w:r w:rsidR="0006332E">
              <w:rPr>
                <w:noProof/>
                <w:webHidden/>
              </w:rPr>
              <w:tab/>
            </w:r>
            <w:r w:rsidR="0006332E">
              <w:rPr>
                <w:noProof/>
                <w:webHidden/>
              </w:rPr>
              <w:fldChar w:fldCharType="begin"/>
            </w:r>
            <w:r w:rsidR="0006332E">
              <w:rPr>
                <w:noProof/>
                <w:webHidden/>
              </w:rPr>
              <w:instrText xml:space="preserve"> PAGEREF _Toc202444905 \h </w:instrText>
            </w:r>
            <w:r w:rsidR="0006332E">
              <w:rPr>
                <w:noProof/>
                <w:webHidden/>
              </w:rPr>
            </w:r>
            <w:r w:rsidR="0006332E">
              <w:rPr>
                <w:noProof/>
                <w:webHidden/>
              </w:rPr>
              <w:fldChar w:fldCharType="separate"/>
            </w:r>
            <w:r w:rsidR="0006332E">
              <w:rPr>
                <w:noProof/>
                <w:webHidden/>
              </w:rPr>
              <w:t>39</w:t>
            </w:r>
            <w:r w:rsidR="0006332E">
              <w:rPr>
                <w:noProof/>
                <w:webHidden/>
              </w:rPr>
              <w:fldChar w:fldCharType="end"/>
            </w:r>
          </w:hyperlink>
        </w:p>
        <w:p w14:paraId="38A3C961" w14:textId="3E6D966D" w:rsidR="0006332E" w:rsidRDefault="00D55293">
          <w:pPr>
            <w:pStyle w:val="TOC3"/>
            <w:tabs>
              <w:tab w:val="right" w:leader="dot" w:pos="9344"/>
            </w:tabs>
            <w:rPr>
              <w:noProof/>
            </w:rPr>
          </w:pPr>
          <w:hyperlink w:anchor="_Toc202444906" w:history="1">
            <w:r w:rsidR="0006332E" w:rsidRPr="00292D18">
              <w:rPr>
                <w:rStyle w:val="Hyperlink"/>
                <w:rFonts w:asciiTheme="minorBidi" w:hAnsiTheme="minorBidi"/>
                <w:noProof/>
                <w:rtl/>
              </w:rPr>
              <w:t>5</w:t>
            </w:r>
            <w:r w:rsidR="0006332E" w:rsidRPr="00292D18">
              <w:rPr>
                <w:rStyle w:val="Hyperlink"/>
                <w:rFonts w:asciiTheme="minorBidi" w:hAnsiTheme="minorBidi"/>
                <w:noProof/>
              </w:rPr>
              <w:t>.4.3. Synchronous Communication with gRPC</w:t>
            </w:r>
            <w:r w:rsidR="0006332E">
              <w:rPr>
                <w:noProof/>
                <w:webHidden/>
              </w:rPr>
              <w:tab/>
            </w:r>
            <w:r w:rsidR="0006332E">
              <w:rPr>
                <w:noProof/>
                <w:webHidden/>
              </w:rPr>
              <w:fldChar w:fldCharType="begin"/>
            </w:r>
            <w:r w:rsidR="0006332E">
              <w:rPr>
                <w:noProof/>
                <w:webHidden/>
              </w:rPr>
              <w:instrText xml:space="preserve"> PAGEREF _Toc202444906 \h </w:instrText>
            </w:r>
            <w:r w:rsidR="0006332E">
              <w:rPr>
                <w:noProof/>
                <w:webHidden/>
              </w:rPr>
            </w:r>
            <w:r w:rsidR="0006332E">
              <w:rPr>
                <w:noProof/>
                <w:webHidden/>
              </w:rPr>
              <w:fldChar w:fldCharType="separate"/>
            </w:r>
            <w:r w:rsidR="0006332E">
              <w:rPr>
                <w:noProof/>
                <w:webHidden/>
              </w:rPr>
              <w:t>40</w:t>
            </w:r>
            <w:r w:rsidR="0006332E">
              <w:rPr>
                <w:noProof/>
                <w:webHidden/>
              </w:rPr>
              <w:fldChar w:fldCharType="end"/>
            </w:r>
          </w:hyperlink>
        </w:p>
        <w:p w14:paraId="7E7158A3" w14:textId="4FC516CD" w:rsidR="0006332E" w:rsidRDefault="00D55293">
          <w:pPr>
            <w:pStyle w:val="TOC2"/>
            <w:tabs>
              <w:tab w:val="right" w:leader="dot" w:pos="9344"/>
            </w:tabs>
            <w:rPr>
              <w:noProof/>
            </w:rPr>
          </w:pPr>
          <w:hyperlink w:anchor="_Toc202444907" w:history="1">
            <w:r w:rsidR="0006332E" w:rsidRPr="00292D18">
              <w:rPr>
                <w:rStyle w:val="Hyperlink"/>
                <w:rFonts w:asciiTheme="minorBidi" w:hAnsiTheme="minorBidi"/>
                <w:noProof/>
                <w:rtl/>
              </w:rPr>
              <w:t>5</w:t>
            </w:r>
            <w:r w:rsidR="0006332E" w:rsidRPr="00292D18">
              <w:rPr>
                <w:rStyle w:val="Hyperlink"/>
                <w:rFonts w:asciiTheme="minorBidi" w:hAnsiTheme="minorBidi"/>
                <w:noProof/>
              </w:rPr>
              <w:t>.5. Data Management Strategy (Database-per-Service)</w:t>
            </w:r>
            <w:r w:rsidR="0006332E">
              <w:rPr>
                <w:noProof/>
                <w:webHidden/>
              </w:rPr>
              <w:tab/>
            </w:r>
            <w:r w:rsidR="0006332E">
              <w:rPr>
                <w:noProof/>
                <w:webHidden/>
              </w:rPr>
              <w:fldChar w:fldCharType="begin"/>
            </w:r>
            <w:r w:rsidR="0006332E">
              <w:rPr>
                <w:noProof/>
                <w:webHidden/>
              </w:rPr>
              <w:instrText xml:space="preserve"> PAGEREF _Toc202444907 \h </w:instrText>
            </w:r>
            <w:r w:rsidR="0006332E">
              <w:rPr>
                <w:noProof/>
                <w:webHidden/>
              </w:rPr>
            </w:r>
            <w:r w:rsidR="0006332E">
              <w:rPr>
                <w:noProof/>
                <w:webHidden/>
              </w:rPr>
              <w:fldChar w:fldCharType="separate"/>
            </w:r>
            <w:r w:rsidR="0006332E">
              <w:rPr>
                <w:noProof/>
                <w:webHidden/>
              </w:rPr>
              <w:t>41</w:t>
            </w:r>
            <w:r w:rsidR="0006332E">
              <w:rPr>
                <w:noProof/>
                <w:webHidden/>
              </w:rPr>
              <w:fldChar w:fldCharType="end"/>
            </w:r>
          </w:hyperlink>
        </w:p>
        <w:p w14:paraId="5D627394" w14:textId="6017AA05" w:rsidR="0006332E" w:rsidRDefault="00D55293">
          <w:pPr>
            <w:pStyle w:val="TOC3"/>
            <w:tabs>
              <w:tab w:val="right" w:leader="dot" w:pos="9344"/>
            </w:tabs>
            <w:rPr>
              <w:noProof/>
            </w:rPr>
          </w:pPr>
          <w:hyperlink w:anchor="_Toc202444908" w:history="1">
            <w:r w:rsidR="0006332E" w:rsidRPr="00292D18">
              <w:rPr>
                <w:rStyle w:val="Hyperlink"/>
                <w:rFonts w:asciiTheme="minorBidi" w:hAnsiTheme="minorBidi"/>
                <w:noProof/>
                <w:rtl/>
              </w:rPr>
              <w:t>5</w:t>
            </w:r>
            <w:r w:rsidR="0006332E" w:rsidRPr="00292D18">
              <w:rPr>
                <w:rStyle w:val="Hyperlink"/>
                <w:rFonts w:asciiTheme="minorBidi" w:hAnsiTheme="minorBidi"/>
                <w:noProof/>
              </w:rPr>
              <w:t>.5.1. Data Modeling:</w:t>
            </w:r>
            <w:r w:rsidR="0006332E">
              <w:rPr>
                <w:noProof/>
                <w:webHidden/>
              </w:rPr>
              <w:tab/>
            </w:r>
            <w:r w:rsidR="0006332E">
              <w:rPr>
                <w:noProof/>
                <w:webHidden/>
              </w:rPr>
              <w:fldChar w:fldCharType="begin"/>
            </w:r>
            <w:r w:rsidR="0006332E">
              <w:rPr>
                <w:noProof/>
                <w:webHidden/>
              </w:rPr>
              <w:instrText xml:space="preserve"> PAGEREF _Toc202444908 \h </w:instrText>
            </w:r>
            <w:r w:rsidR="0006332E">
              <w:rPr>
                <w:noProof/>
                <w:webHidden/>
              </w:rPr>
            </w:r>
            <w:r w:rsidR="0006332E">
              <w:rPr>
                <w:noProof/>
                <w:webHidden/>
              </w:rPr>
              <w:fldChar w:fldCharType="separate"/>
            </w:r>
            <w:r w:rsidR="0006332E">
              <w:rPr>
                <w:noProof/>
                <w:webHidden/>
              </w:rPr>
              <w:t>41</w:t>
            </w:r>
            <w:r w:rsidR="0006332E">
              <w:rPr>
                <w:noProof/>
                <w:webHidden/>
              </w:rPr>
              <w:fldChar w:fldCharType="end"/>
            </w:r>
          </w:hyperlink>
        </w:p>
        <w:p w14:paraId="24F8D31A" w14:textId="6504F86A" w:rsidR="0006332E" w:rsidRDefault="00D55293">
          <w:pPr>
            <w:pStyle w:val="TOC2"/>
            <w:tabs>
              <w:tab w:val="right" w:leader="dot" w:pos="9344"/>
            </w:tabs>
            <w:rPr>
              <w:noProof/>
            </w:rPr>
          </w:pPr>
          <w:hyperlink w:anchor="_Toc202444909" w:history="1">
            <w:r w:rsidR="0006332E" w:rsidRPr="00292D18">
              <w:rPr>
                <w:rStyle w:val="Hyperlink"/>
                <w:rFonts w:asciiTheme="minorBidi" w:hAnsiTheme="minorBidi"/>
                <w:noProof/>
                <w:rtl/>
              </w:rPr>
              <w:t>5</w:t>
            </w:r>
            <w:r w:rsidR="0006332E" w:rsidRPr="00292D18">
              <w:rPr>
                <w:rStyle w:val="Hyperlink"/>
                <w:rFonts w:asciiTheme="minorBidi" w:hAnsiTheme="minorBidi"/>
                <w:noProof/>
              </w:rPr>
              <w:t>.6. Class Diagram</w:t>
            </w:r>
            <w:r w:rsidR="0006332E">
              <w:rPr>
                <w:noProof/>
                <w:webHidden/>
              </w:rPr>
              <w:tab/>
            </w:r>
            <w:r w:rsidR="0006332E">
              <w:rPr>
                <w:noProof/>
                <w:webHidden/>
              </w:rPr>
              <w:fldChar w:fldCharType="begin"/>
            </w:r>
            <w:r w:rsidR="0006332E">
              <w:rPr>
                <w:noProof/>
                <w:webHidden/>
              </w:rPr>
              <w:instrText xml:space="preserve"> PAGEREF _Toc202444909 \h </w:instrText>
            </w:r>
            <w:r w:rsidR="0006332E">
              <w:rPr>
                <w:noProof/>
                <w:webHidden/>
              </w:rPr>
            </w:r>
            <w:r w:rsidR="0006332E">
              <w:rPr>
                <w:noProof/>
                <w:webHidden/>
              </w:rPr>
              <w:fldChar w:fldCharType="separate"/>
            </w:r>
            <w:r w:rsidR="0006332E">
              <w:rPr>
                <w:noProof/>
                <w:webHidden/>
              </w:rPr>
              <w:t>43</w:t>
            </w:r>
            <w:r w:rsidR="0006332E">
              <w:rPr>
                <w:noProof/>
                <w:webHidden/>
              </w:rPr>
              <w:fldChar w:fldCharType="end"/>
            </w:r>
          </w:hyperlink>
        </w:p>
        <w:p w14:paraId="78C75A38" w14:textId="61396FDF" w:rsidR="0006332E" w:rsidRDefault="00D55293">
          <w:pPr>
            <w:pStyle w:val="TOC2"/>
            <w:tabs>
              <w:tab w:val="right" w:leader="dot" w:pos="9344"/>
            </w:tabs>
            <w:rPr>
              <w:noProof/>
            </w:rPr>
          </w:pPr>
          <w:hyperlink w:anchor="_Toc202444910" w:history="1">
            <w:r w:rsidR="0006332E" w:rsidRPr="00292D18">
              <w:rPr>
                <w:rStyle w:val="Hyperlink"/>
                <w:rFonts w:asciiTheme="minorBidi" w:hAnsiTheme="minorBidi"/>
                <w:noProof/>
                <w:rtl/>
              </w:rPr>
              <w:t>5</w:t>
            </w:r>
            <w:r w:rsidR="0006332E" w:rsidRPr="00292D18">
              <w:rPr>
                <w:rStyle w:val="Hyperlink"/>
                <w:rFonts w:asciiTheme="minorBidi" w:hAnsiTheme="minorBidi"/>
                <w:noProof/>
              </w:rPr>
              <w:t>.7. AI Service Integration using n8n</w:t>
            </w:r>
            <w:r w:rsidR="0006332E">
              <w:rPr>
                <w:noProof/>
                <w:webHidden/>
              </w:rPr>
              <w:tab/>
            </w:r>
            <w:r w:rsidR="0006332E">
              <w:rPr>
                <w:noProof/>
                <w:webHidden/>
              </w:rPr>
              <w:fldChar w:fldCharType="begin"/>
            </w:r>
            <w:r w:rsidR="0006332E">
              <w:rPr>
                <w:noProof/>
                <w:webHidden/>
              </w:rPr>
              <w:instrText xml:space="preserve"> PAGEREF _Toc202444910 \h </w:instrText>
            </w:r>
            <w:r w:rsidR="0006332E">
              <w:rPr>
                <w:noProof/>
                <w:webHidden/>
              </w:rPr>
            </w:r>
            <w:r w:rsidR="0006332E">
              <w:rPr>
                <w:noProof/>
                <w:webHidden/>
              </w:rPr>
              <w:fldChar w:fldCharType="separate"/>
            </w:r>
            <w:r w:rsidR="0006332E">
              <w:rPr>
                <w:noProof/>
                <w:webHidden/>
              </w:rPr>
              <w:t>44</w:t>
            </w:r>
            <w:r w:rsidR="0006332E">
              <w:rPr>
                <w:noProof/>
                <w:webHidden/>
              </w:rPr>
              <w:fldChar w:fldCharType="end"/>
            </w:r>
          </w:hyperlink>
        </w:p>
        <w:p w14:paraId="12DD0504" w14:textId="7B7C4EEF" w:rsidR="0006332E" w:rsidRDefault="00D55293">
          <w:pPr>
            <w:pStyle w:val="TOC1"/>
            <w:tabs>
              <w:tab w:val="right" w:leader="dot" w:pos="9344"/>
            </w:tabs>
            <w:rPr>
              <w:noProof/>
            </w:rPr>
          </w:pPr>
          <w:hyperlink w:anchor="_Toc202444911" w:history="1">
            <w:r w:rsidR="0006332E" w:rsidRPr="00292D18">
              <w:rPr>
                <w:rStyle w:val="Hyperlink"/>
                <w:rFonts w:asciiTheme="minorBidi" w:hAnsiTheme="minorBidi"/>
                <w:noProof/>
              </w:rPr>
              <w:t>Chapter 6: Technology Stack and Rationale</w:t>
            </w:r>
            <w:r w:rsidR="0006332E">
              <w:rPr>
                <w:noProof/>
                <w:webHidden/>
              </w:rPr>
              <w:tab/>
            </w:r>
            <w:r w:rsidR="0006332E">
              <w:rPr>
                <w:noProof/>
                <w:webHidden/>
              </w:rPr>
              <w:fldChar w:fldCharType="begin"/>
            </w:r>
            <w:r w:rsidR="0006332E">
              <w:rPr>
                <w:noProof/>
                <w:webHidden/>
              </w:rPr>
              <w:instrText xml:space="preserve"> PAGEREF _Toc202444911 \h </w:instrText>
            </w:r>
            <w:r w:rsidR="0006332E">
              <w:rPr>
                <w:noProof/>
                <w:webHidden/>
              </w:rPr>
            </w:r>
            <w:r w:rsidR="0006332E">
              <w:rPr>
                <w:noProof/>
                <w:webHidden/>
              </w:rPr>
              <w:fldChar w:fldCharType="separate"/>
            </w:r>
            <w:r w:rsidR="0006332E">
              <w:rPr>
                <w:noProof/>
                <w:webHidden/>
              </w:rPr>
              <w:t>45</w:t>
            </w:r>
            <w:r w:rsidR="0006332E">
              <w:rPr>
                <w:noProof/>
                <w:webHidden/>
              </w:rPr>
              <w:fldChar w:fldCharType="end"/>
            </w:r>
          </w:hyperlink>
        </w:p>
        <w:p w14:paraId="441628DE" w14:textId="02EFBB11" w:rsidR="0006332E" w:rsidRDefault="00D55293">
          <w:pPr>
            <w:pStyle w:val="TOC2"/>
            <w:tabs>
              <w:tab w:val="right" w:leader="dot" w:pos="9344"/>
            </w:tabs>
            <w:rPr>
              <w:noProof/>
            </w:rPr>
          </w:pPr>
          <w:hyperlink w:anchor="_Toc202444912" w:history="1">
            <w:r w:rsidR="0006332E" w:rsidRPr="00292D18">
              <w:rPr>
                <w:rStyle w:val="Hyperlink"/>
                <w:rFonts w:asciiTheme="minorBidi" w:hAnsiTheme="minorBidi"/>
                <w:noProof/>
              </w:rPr>
              <w:t>6.1. Programming Language &amp; Runtime: Node.js</w:t>
            </w:r>
            <w:r w:rsidR="0006332E">
              <w:rPr>
                <w:noProof/>
                <w:webHidden/>
              </w:rPr>
              <w:tab/>
            </w:r>
            <w:r w:rsidR="0006332E">
              <w:rPr>
                <w:noProof/>
                <w:webHidden/>
              </w:rPr>
              <w:fldChar w:fldCharType="begin"/>
            </w:r>
            <w:r w:rsidR="0006332E">
              <w:rPr>
                <w:noProof/>
                <w:webHidden/>
              </w:rPr>
              <w:instrText xml:space="preserve"> PAGEREF _Toc202444912 \h </w:instrText>
            </w:r>
            <w:r w:rsidR="0006332E">
              <w:rPr>
                <w:noProof/>
                <w:webHidden/>
              </w:rPr>
            </w:r>
            <w:r w:rsidR="0006332E">
              <w:rPr>
                <w:noProof/>
                <w:webHidden/>
              </w:rPr>
              <w:fldChar w:fldCharType="separate"/>
            </w:r>
            <w:r w:rsidR="0006332E">
              <w:rPr>
                <w:noProof/>
                <w:webHidden/>
              </w:rPr>
              <w:t>46</w:t>
            </w:r>
            <w:r w:rsidR="0006332E">
              <w:rPr>
                <w:noProof/>
                <w:webHidden/>
              </w:rPr>
              <w:fldChar w:fldCharType="end"/>
            </w:r>
          </w:hyperlink>
        </w:p>
        <w:p w14:paraId="212AB241" w14:textId="26EDD612" w:rsidR="0006332E" w:rsidRDefault="00D55293">
          <w:pPr>
            <w:pStyle w:val="TOC2"/>
            <w:tabs>
              <w:tab w:val="right" w:leader="dot" w:pos="9344"/>
            </w:tabs>
            <w:rPr>
              <w:noProof/>
            </w:rPr>
          </w:pPr>
          <w:hyperlink w:anchor="_Toc202444913" w:history="1">
            <w:r w:rsidR="0006332E" w:rsidRPr="00292D18">
              <w:rPr>
                <w:rStyle w:val="Hyperlink"/>
                <w:rFonts w:asciiTheme="minorBidi" w:hAnsiTheme="minorBidi"/>
                <w:noProof/>
              </w:rPr>
              <w:t>6.2. Backend Framework: NestJS</w:t>
            </w:r>
            <w:r w:rsidR="0006332E">
              <w:rPr>
                <w:noProof/>
                <w:webHidden/>
              </w:rPr>
              <w:tab/>
            </w:r>
            <w:r w:rsidR="0006332E">
              <w:rPr>
                <w:noProof/>
                <w:webHidden/>
              </w:rPr>
              <w:fldChar w:fldCharType="begin"/>
            </w:r>
            <w:r w:rsidR="0006332E">
              <w:rPr>
                <w:noProof/>
                <w:webHidden/>
              </w:rPr>
              <w:instrText xml:space="preserve"> PAGEREF _Toc202444913 \h </w:instrText>
            </w:r>
            <w:r w:rsidR="0006332E">
              <w:rPr>
                <w:noProof/>
                <w:webHidden/>
              </w:rPr>
            </w:r>
            <w:r w:rsidR="0006332E">
              <w:rPr>
                <w:noProof/>
                <w:webHidden/>
              </w:rPr>
              <w:fldChar w:fldCharType="separate"/>
            </w:r>
            <w:r w:rsidR="0006332E">
              <w:rPr>
                <w:noProof/>
                <w:webHidden/>
              </w:rPr>
              <w:t>47</w:t>
            </w:r>
            <w:r w:rsidR="0006332E">
              <w:rPr>
                <w:noProof/>
                <w:webHidden/>
              </w:rPr>
              <w:fldChar w:fldCharType="end"/>
            </w:r>
          </w:hyperlink>
        </w:p>
        <w:p w14:paraId="7E0526C6" w14:textId="636F9D3E" w:rsidR="0006332E" w:rsidRDefault="00D55293">
          <w:pPr>
            <w:pStyle w:val="TOC2"/>
            <w:tabs>
              <w:tab w:val="right" w:leader="dot" w:pos="9344"/>
            </w:tabs>
            <w:rPr>
              <w:noProof/>
            </w:rPr>
          </w:pPr>
          <w:hyperlink w:anchor="_Toc202444914" w:history="1">
            <w:r w:rsidR="0006332E" w:rsidRPr="00292D18">
              <w:rPr>
                <w:rStyle w:val="Hyperlink"/>
                <w:rFonts w:asciiTheme="minorBidi" w:hAnsiTheme="minorBidi"/>
                <w:noProof/>
              </w:rPr>
              <w:t>6.3. API Documentation: Swagger</w:t>
            </w:r>
            <w:r w:rsidR="0006332E">
              <w:rPr>
                <w:noProof/>
                <w:webHidden/>
              </w:rPr>
              <w:tab/>
            </w:r>
            <w:r w:rsidR="0006332E">
              <w:rPr>
                <w:noProof/>
                <w:webHidden/>
              </w:rPr>
              <w:fldChar w:fldCharType="begin"/>
            </w:r>
            <w:r w:rsidR="0006332E">
              <w:rPr>
                <w:noProof/>
                <w:webHidden/>
              </w:rPr>
              <w:instrText xml:space="preserve"> PAGEREF _Toc202444914 \h </w:instrText>
            </w:r>
            <w:r w:rsidR="0006332E">
              <w:rPr>
                <w:noProof/>
                <w:webHidden/>
              </w:rPr>
            </w:r>
            <w:r w:rsidR="0006332E">
              <w:rPr>
                <w:noProof/>
                <w:webHidden/>
              </w:rPr>
              <w:fldChar w:fldCharType="separate"/>
            </w:r>
            <w:r w:rsidR="0006332E">
              <w:rPr>
                <w:noProof/>
                <w:webHidden/>
              </w:rPr>
              <w:t>47</w:t>
            </w:r>
            <w:r w:rsidR="0006332E">
              <w:rPr>
                <w:noProof/>
                <w:webHidden/>
              </w:rPr>
              <w:fldChar w:fldCharType="end"/>
            </w:r>
          </w:hyperlink>
        </w:p>
        <w:p w14:paraId="26AD7EDB" w14:textId="0F247E91" w:rsidR="0006332E" w:rsidRDefault="00D55293">
          <w:pPr>
            <w:pStyle w:val="TOC2"/>
            <w:tabs>
              <w:tab w:val="right" w:leader="dot" w:pos="9344"/>
            </w:tabs>
            <w:rPr>
              <w:noProof/>
            </w:rPr>
          </w:pPr>
          <w:hyperlink w:anchor="_Toc202444915" w:history="1">
            <w:r w:rsidR="0006332E" w:rsidRPr="00292D18">
              <w:rPr>
                <w:rStyle w:val="Hyperlink"/>
                <w:rFonts w:asciiTheme="minorBidi" w:hAnsiTheme="minorBidi"/>
                <w:noProof/>
              </w:rPr>
              <w:t>6.4. Database and ODM: MongoDB with Mongoose</w:t>
            </w:r>
            <w:r w:rsidR="0006332E">
              <w:rPr>
                <w:noProof/>
                <w:webHidden/>
              </w:rPr>
              <w:tab/>
            </w:r>
            <w:r w:rsidR="0006332E">
              <w:rPr>
                <w:noProof/>
                <w:webHidden/>
              </w:rPr>
              <w:fldChar w:fldCharType="begin"/>
            </w:r>
            <w:r w:rsidR="0006332E">
              <w:rPr>
                <w:noProof/>
                <w:webHidden/>
              </w:rPr>
              <w:instrText xml:space="preserve"> PAGEREF _Toc202444915 \h </w:instrText>
            </w:r>
            <w:r w:rsidR="0006332E">
              <w:rPr>
                <w:noProof/>
                <w:webHidden/>
              </w:rPr>
            </w:r>
            <w:r w:rsidR="0006332E">
              <w:rPr>
                <w:noProof/>
                <w:webHidden/>
              </w:rPr>
              <w:fldChar w:fldCharType="separate"/>
            </w:r>
            <w:r w:rsidR="0006332E">
              <w:rPr>
                <w:noProof/>
                <w:webHidden/>
              </w:rPr>
              <w:t>48</w:t>
            </w:r>
            <w:r w:rsidR="0006332E">
              <w:rPr>
                <w:noProof/>
                <w:webHidden/>
              </w:rPr>
              <w:fldChar w:fldCharType="end"/>
            </w:r>
          </w:hyperlink>
        </w:p>
        <w:p w14:paraId="68E85406" w14:textId="764E5EB1" w:rsidR="0006332E" w:rsidRDefault="00D55293">
          <w:pPr>
            <w:pStyle w:val="TOC2"/>
            <w:tabs>
              <w:tab w:val="right" w:leader="dot" w:pos="9344"/>
            </w:tabs>
            <w:rPr>
              <w:noProof/>
            </w:rPr>
          </w:pPr>
          <w:hyperlink w:anchor="_Toc202444916" w:history="1">
            <w:r w:rsidR="0006332E" w:rsidRPr="00292D18">
              <w:rPr>
                <w:rStyle w:val="Hyperlink"/>
                <w:rFonts w:asciiTheme="minorBidi" w:hAnsiTheme="minorBidi"/>
                <w:noProof/>
              </w:rPr>
              <w:t>6.5. Messaging/Event-Driven Architecture: Apache Kafka</w:t>
            </w:r>
            <w:r w:rsidR="0006332E">
              <w:rPr>
                <w:noProof/>
                <w:webHidden/>
              </w:rPr>
              <w:tab/>
            </w:r>
            <w:r w:rsidR="0006332E">
              <w:rPr>
                <w:noProof/>
                <w:webHidden/>
              </w:rPr>
              <w:fldChar w:fldCharType="begin"/>
            </w:r>
            <w:r w:rsidR="0006332E">
              <w:rPr>
                <w:noProof/>
                <w:webHidden/>
              </w:rPr>
              <w:instrText xml:space="preserve"> PAGEREF _Toc202444916 \h </w:instrText>
            </w:r>
            <w:r w:rsidR="0006332E">
              <w:rPr>
                <w:noProof/>
                <w:webHidden/>
              </w:rPr>
            </w:r>
            <w:r w:rsidR="0006332E">
              <w:rPr>
                <w:noProof/>
                <w:webHidden/>
              </w:rPr>
              <w:fldChar w:fldCharType="separate"/>
            </w:r>
            <w:r w:rsidR="0006332E">
              <w:rPr>
                <w:noProof/>
                <w:webHidden/>
              </w:rPr>
              <w:t>48</w:t>
            </w:r>
            <w:r w:rsidR="0006332E">
              <w:rPr>
                <w:noProof/>
                <w:webHidden/>
              </w:rPr>
              <w:fldChar w:fldCharType="end"/>
            </w:r>
          </w:hyperlink>
        </w:p>
        <w:p w14:paraId="33EC5A6C" w14:textId="506B3BB3" w:rsidR="0006332E" w:rsidRDefault="00D55293">
          <w:pPr>
            <w:pStyle w:val="TOC2"/>
            <w:tabs>
              <w:tab w:val="right" w:leader="dot" w:pos="9344"/>
            </w:tabs>
            <w:rPr>
              <w:noProof/>
            </w:rPr>
          </w:pPr>
          <w:hyperlink w:anchor="_Toc202444917" w:history="1">
            <w:r w:rsidR="0006332E" w:rsidRPr="00292D18">
              <w:rPr>
                <w:rStyle w:val="Hyperlink"/>
                <w:rFonts w:asciiTheme="minorBidi" w:hAnsiTheme="minorBidi"/>
                <w:noProof/>
              </w:rPr>
              <w:t>6.5. RPC Communication: gRPC with Protocol Buffers</w:t>
            </w:r>
            <w:r w:rsidR="0006332E">
              <w:rPr>
                <w:noProof/>
                <w:webHidden/>
              </w:rPr>
              <w:tab/>
            </w:r>
            <w:r w:rsidR="0006332E">
              <w:rPr>
                <w:noProof/>
                <w:webHidden/>
              </w:rPr>
              <w:fldChar w:fldCharType="begin"/>
            </w:r>
            <w:r w:rsidR="0006332E">
              <w:rPr>
                <w:noProof/>
                <w:webHidden/>
              </w:rPr>
              <w:instrText xml:space="preserve"> PAGEREF _Toc202444917 \h </w:instrText>
            </w:r>
            <w:r w:rsidR="0006332E">
              <w:rPr>
                <w:noProof/>
                <w:webHidden/>
              </w:rPr>
            </w:r>
            <w:r w:rsidR="0006332E">
              <w:rPr>
                <w:noProof/>
                <w:webHidden/>
              </w:rPr>
              <w:fldChar w:fldCharType="separate"/>
            </w:r>
            <w:r w:rsidR="0006332E">
              <w:rPr>
                <w:noProof/>
                <w:webHidden/>
              </w:rPr>
              <w:t>49</w:t>
            </w:r>
            <w:r w:rsidR="0006332E">
              <w:rPr>
                <w:noProof/>
                <w:webHidden/>
              </w:rPr>
              <w:fldChar w:fldCharType="end"/>
            </w:r>
          </w:hyperlink>
        </w:p>
        <w:p w14:paraId="0D55BED3" w14:textId="54DB441A" w:rsidR="0006332E" w:rsidRDefault="00D55293">
          <w:pPr>
            <w:pStyle w:val="TOC2"/>
            <w:tabs>
              <w:tab w:val="right" w:leader="dot" w:pos="9344"/>
            </w:tabs>
            <w:rPr>
              <w:noProof/>
            </w:rPr>
          </w:pPr>
          <w:hyperlink w:anchor="_Toc202444918" w:history="1">
            <w:r w:rsidR="0006332E" w:rsidRPr="00292D18">
              <w:rPr>
                <w:rStyle w:val="Hyperlink"/>
                <w:rFonts w:asciiTheme="minorBidi" w:hAnsiTheme="minorBidi"/>
                <w:noProof/>
              </w:rPr>
              <w:t>6.6. Containerization &amp; Orchestration: Docker Compose</w:t>
            </w:r>
            <w:r w:rsidR="0006332E">
              <w:rPr>
                <w:noProof/>
                <w:webHidden/>
              </w:rPr>
              <w:tab/>
            </w:r>
            <w:r w:rsidR="0006332E">
              <w:rPr>
                <w:noProof/>
                <w:webHidden/>
              </w:rPr>
              <w:fldChar w:fldCharType="begin"/>
            </w:r>
            <w:r w:rsidR="0006332E">
              <w:rPr>
                <w:noProof/>
                <w:webHidden/>
              </w:rPr>
              <w:instrText xml:space="preserve"> PAGEREF _Toc202444918 \h </w:instrText>
            </w:r>
            <w:r w:rsidR="0006332E">
              <w:rPr>
                <w:noProof/>
                <w:webHidden/>
              </w:rPr>
            </w:r>
            <w:r w:rsidR="0006332E">
              <w:rPr>
                <w:noProof/>
                <w:webHidden/>
              </w:rPr>
              <w:fldChar w:fldCharType="separate"/>
            </w:r>
            <w:r w:rsidR="0006332E">
              <w:rPr>
                <w:noProof/>
                <w:webHidden/>
              </w:rPr>
              <w:t>49</w:t>
            </w:r>
            <w:r w:rsidR="0006332E">
              <w:rPr>
                <w:noProof/>
                <w:webHidden/>
              </w:rPr>
              <w:fldChar w:fldCharType="end"/>
            </w:r>
          </w:hyperlink>
        </w:p>
        <w:p w14:paraId="2D86531C" w14:textId="59A86072" w:rsidR="0006332E" w:rsidRDefault="00D55293">
          <w:pPr>
            <w:pStyle w:val="TOC2"/>
            <w:tabs>
              <w:tab w:val="right" w:leader="dot" w:pos="9344"/>
            </w:tabs>
            <w:rPr>
              <w:noProof/>
            </w:rPr>
          </w:pPr>
          <w:hyperlink w:anchor="_Toc202444919" w:history="1">
            <w:r w:rsidR="0006332E" w:rsidRPr="00292D18">
              <w:rPr>
                <w:rStyle w:val="Hyperlink"/>
                <w:rFonts w:asciiTheme="minorBidi" w:hAnsiTheme="minorBidi"/>
                <w:noProof/>
              </w:rPr>
              <w:t>6.7. Kafdrop Monitoring Tool: Kafdrop</w:t>
            </w:r>
            <w:r w:rsidR="0006332E">
              <w:rPr>
                <w:noProof/>
                <w:webHidden/>
              </w:rPr>
              <w:tab/>
            </w:r>
            <w:r w:rsidR="0006332E">
              <w:rPr>
                <w:noProof/>
                <w:webHidden/>
              </w:rPr>
              <w:fldChar w:fldCharType="begin"/>
            </w:r>
            <w:r w:rsidR="0006332E">
              <w:rPr>
                <w:noProof/>
                <w:webHidden/>
              </w:rPr>
              <w:instrText xml:space="preserve"> PAGEREF _Toc202444919 \h </w:instrText>
            </w:r>
            <w:r w:rsidR="0006332E">
              <w:rPr>
                <w:noProof/>
                <w:webHidden/>
              </w:rPr>
            </w:r>
            <w:r w:rsidR="0006332E">
              <w:rPr>
                <w:noProof/>
                <w:webHidden/>
              </w:rPr>
              <w:fldChar w:fldCharType="separate"/>
            </w:r>
            <w:r w:rsidR="0006332E">
              <w:rPr>
                <w:noProof/>
                <w:webHidden/>
              </w:rPr>
              <w:t>50</w:t>
            </w:r>
            <w:r w:rsidR="0006332E">
              <w:rPr>
                <w:noProof/>
                <w:webHidden/>
              </w:rPr>
              <w:fldChar w:fldCharType="end"/>
            </w:r>
          </w:hyperlink>
        </w:p>
        <w:p w14:paraId="152F2454" w14:textId="40C9495C" w:rsidR="0006332E" w:rsidRDefault="00D55293">
          <w:pPr>
            <w:pStyle w:val="TOC1"/>
            <w:tabs>
              <w:tab w:val="right" w:leader="dot" w:pos="9344"/>
            </w:tabs>
            <w:rPr>
              <w:noProof/>
            </w:rPr>
          </w:pPr>
          <w:hyperlink w:anchor="_Toc202444920" w:history="1">
            <w:r w:rsidR="0006332E" w:rsidRPr="00292D18">
              <w:rPr>
                <w:rStyle w:val="Hyperlink"/>
                <w:rFonts w:asciiTheme="minorBidi" w:hAnsiTheme="minorBidi"/>
                <w:noProof/>
              </w:rPr>
              <w:t>Chapter 7: Implementation</w:t>
            </w:r>
            <w:r w:rsidR="0006332E">
              <w:rPr>
                <w:noProof/>
                <w:webHidden/>
              </w:rPr>
              <w:tab/>
            </w:r>
            <w:r w:rsidR="0006332E">
              <w:rPr>
                <w:noProof/>
                <w:webHidden/>
              </w:rPr>
              <w:fldChar w:fldCharType="begin"/>
            </w:r>
            <w:r w:rsidR="0006332E">
              <w:rPr>
                <w:noProof/>
                <w:webHidden/>
              </w:rPr>
              <w:instrText xml:space="preserve"> PAGEREF _Toc202444920 \h </w:instrText>
            </w:r>
            <w:r w:rsidR="0006332E">
              <w:rPr>
                <w:noProof/>
                <w:webHidden/>
              </w:rPr>
            </w:r>
            <w:r w:rsidR="0006332E">
              <w:rPr>
                <w:noProof/>
                <w:webHidden/>
              </w:rPr>
              <w:fldChar w:fldCharType="separate"/>
            </w:r>
            <w:r w:rsidR="0006332E">
              <w:rPr>
                <w:noProof/>
                <w:webHidden/>
              </w:rPr>
              <w:t>51</w:t>
            </w:r>
            <w:r w:rsidR="0006332E">
              <w:rPr>
                <w:noProof/>
                <w:webHidden/>
              </w:rPr>
              <w:fldChar w:fldCharType="end"/>
            </w:r>
          </w:hyperlink>
        </w:p>
        <w:p w14:paraId="4C91651C" w14:textId="2B29A555" w:rsidR="0006332E" w:rsidRDefault="00D55293">
          <w:pPr>
            <w:pStyle w:val="TOC1"/>
            <w:tabs>
              <w:tab w:val="right" w:leader="dot" w:pos="9344"/>
            </w:tabs>
            <w:rPr>
              <w:noProof/>
            </w:rPr>
          </w:pPr>
          <w:hyperlink w:anchor="_Toc202444921" w:history="1">
            <w:r w:rsidR="0006332E" w:rsidRPr="00292D18">
              <w:rPr>
                <w:rStyle w:val="Hyperlink"/>
                <w:rFonts w:asciiTheme="minorBidi" w:hAnsiTheme="minorBidi"/>
                <w:noProof/>
              </w:rPr>
              <w:t>Chapter 8: Testing</w:t>
            </w:r>
            <w:r w:rsidR="0006332E">
              <w:rPr>
                <w:noProof/>
                <w:webHidden/>
              </w:rPr>
              <w:tab/>
            </w:r>
            <w:r w:rsidR="0006332E">
              <w:rPr>
                <w:noProof/>
                <w:webHidden/>
              </w:rPr>
              <w:fldChar w:fldCharType="begin"/>
            </w:r>
            <w:r w:rsidR="0006332E">
              <w:rPr>
                <w:noProof/>
                <w:webHidden/>
              </w:rPr>
              <w:instrText xml:space="preserve"> PAGEREF _Toc202444921 \h </w:instrText>
            </w:r>
            <w:r w:rsidR="0006332E">
              <w:rPr>
                <w:noProof/>
                <w:webHidden/>
              </w:rPr>
            </w:r>
            <w:r w:rsidR="0006332E">
              <w:rPr>
                <w:noProof/>
                <w:webHidden/>
              </w:rPr>
              <w:fldChar w:fldCharType="separate"/>
            </w:r>
            <w:r w:rsidR="0006332E">
              <w:rPr>
                <w:noProof/>
                <w:webHidden/>
              </w:rPr>
              <w:t>53</w:t>
            </w:r>
            <w:r w:rsidR="0006332E">
              <w:rPr>
                <w:noProof/>
                <w:webHidden/>
              </w:rPr>
              <w:fldChar w:fldCharType="end"/>
            </w:r>
          </w:hyperlink>
        </w:p>
        <w:p w14:paraId="00E0BEAA" w14:textId="5BE3DA72" w:rsidR="0006332E" w:rsidRDefault="00D55293">
          <w:pPr>
            <w:pStyle w:val="TOC1"/>
            <w:tabs>
              <w:tab w:val="right" w:leader="dot" w:pos="9344"/>
            </w:tabs>
            <w:rPr>
              <w:noProof/>
            </w:rPr>
          </w:pPr>
          <w:hyperlink w:anchor="_Toc202444922" w:history="1">
            <w:r w:rsidR="0006332E" w:rsidRPr="00292D18">
              <w:rPr>
                <w:rStyle w:val="Hyperlink"/>
                <w:rFonts w:asciiTheme="minorBidi" w:hAnsiTheme="minorBidi"/>
                <w:noProof/>
              </w:rPr>
              <w:t>Chapter 9: Conclusion and Future Work</w:t>
            </w:r>
            <w:r w:rsidR="0006332E">
              <w:rPr>
                <w:noProof/>
                <w:webHidden/>
              </w:rPr>
              <w:tab/>
            </w:r>
            <w:r w:rsidR="0006332E">
              <w:rPr>
                <w:noProof/>
                <w:webHidden/>
              </w:rPr>
              <w:fldChar w:fldCharType="begin"/>
            </w:r>
            <w:r w:rsidR="0006332E">
              <w:rPr>
                <w:noProof/>
                <w:webHidden/>
              </w:rPr>
              <w:instrText xml:space="preserve"> PAGEREF _Toc202444922 \h </w:instrText>
            </w:r>
            <w:r w:rsidR="0006332E">
              <w:rPr>
                <w:noProof/>
                <w:webHidden/>
              </w:rPr>
            </w:r>
            <w:r w:rsidR="0006332E">
              <w:rPr>
                <w:noProof/>
                <w:webHidden/>
              </w:rPr>
              <w:fldChar w:fldCharType="separate"/>
            </w:r>
            <w:r w:rsidR="0006332E">
              <w:rPr>
                <w:noProof/>
                <w:webHidden/>
              </w:rPr>
              <w:t>54</w:t>
            </w:r>
            <w:r w:rsidR="0006332E">
              <w:rPr>
                <w:noProof/>
                <w:webHidden/>
              </w:rPr>
              <w:fldChar w:fldCharType="end"/>
            </w:r>
          </w:hyperlink>
        </w:p>
        <w:p w14:paraId="48FF2AEB" w14:textId="50C9E8CA" w:rsidR="0006332E" w:rsidRDefault="00D55293">
          <w:pPr>
            <w:pStyle w:val="TOC2"/>
            <w:tabs>
              <w:tab w:val="right" w:leader="dot" w:pos="9344"/>
            </w:tabs>
            <w:rPr>
              <w:noProof/>
            </w:rPr>
          </w:pPr>
          <w:hyperlink w:anchor="_Toc202444923" w:history="1">
            <w:r w:rsidR="0006332E" w:rsidRPr="00292D18">
              <w:rPr>
                <w:rStyle w:val="Hyperlink"/>
                <w:rFonts w:asciiTheme="minorBidi" w:hAnsiTheme="minorBidi"/>
                <w:noProof/>
              </w:rPr>
              <w:t>9.1. Conclusion</w:t>
            </w:r>
            <w:r w:rsidR="0006332E">
              <w:rPr>
                <w:noProof/>
                <w:webHidden/>
              </w:rPr>
              <w:tab/>
            </w:r>
            <w:r w:rsidR="0006332E">
              <w:rPr>
                <w:noProof/>
                <w:webHidden/>
              </w:rPr>
              <w:fldChar w:fldCharType="begin"/>
            </w:r>
            <w:r w:rsidR="0006332E">
              <w:rPr>
                <w:noProof/>
                <w:webHidden/>
              </w:rPr>
              <w:instrText xml:space="preserve"> PAGEREF _Toc202444923 \h </w:instrText>
            </w:r>
            <w:r w:rsidR="0006332E">
              <w:rPr>
                <w:noProof/>
                <w:webHidden/>
              </w:rPr>
            </w:r>
            <w:r w:rsidR="0006332E">
              <w:rPr>
                <w:noProof/>
                <w:webHidden/>
              </w:rPr>
              <w:fldChar w:fldCharType="separate"/>
            </w:r>
            <w:r w:rsidR="0006332E">
              <w:rPr>
                <w:noProof/>
                <w:webHidden/>
              </w:rPr>
              <w:t>55</w:t>
            </w:r>
            <w:r w:rsidR="0006332E">
              <w:rPr>
                <w:noProof/>
                <w:webHidden/>
              </w:rPr>
              <w:fldChar w:fldCharType="end"/>
            </w:r>
          </w:hyperlink>
        </w:p>
        <w:p w14:paraId="001E44D4" w14:textId="4882B54E" w:rsidR="0006332E" w:rsidRDefault="00D55293">
          <w:pPr>
            <w:pStyle w:val="TOC2"/>
            <w:tabs>
              <w:tab w:val="right" w:leader="dot" w:pos="9344"/>
            </w:tabs>
            <w:rPr>
              <w:noProof/>
            </w:rPr>
          </w:pPr>
          <w:hyperlink w:anchor="_Toc202444924" w:history="1">
            <w:r w:rsidR="0006332E" w:rsidRPr="00292D18">
              <w:rPr>
                <w:rStyle w:val="Hyperlink"/>
                <w:rFonts w:asciiTheme="minorBidi" w:hAnsiTheme="minorBidi"/>
                <w:noProof/>
              </w:rPr>
              <w:t>9.2. Future Enhancements</w:t>
            </w:r>
            <w:r w:rsidR="0006332E">
              <w:rPr>
                <w:noProof/>
                <w:webHidden/>
              </w:rPr>
              <w:tab/>
            </w:r>
            <w:r w:rsidR="0006332E">
              <w:rPr>
                <w:noProof/>
                <w:webHidden/>
              </w:rPr>
              <w:fldChar w:fldCharType="begin"/>
            </w:r>
            <w:r w:rsidR="0006332E">
              <w:rPr>
                <w:noProof/>
                <w:webHidden/>
              </w:rPr>
              <w:instrText xml:space="preserve"> PAGEREF _Toc202444924 \h </w:instrText>
            </w:r>
            <w:r w:rsidR="0006332E">
              <w:rPr>
                <w:noProof/>
                <w:webHidden/>
              </w:rPr>
            </w:r>
            <w:r w:rsidR="0006332E">
              <w:rPr>
                <w:noProof/>
                <w:webHidden/>
              </w:rPr>
              <w:fldChar w:fldCharType="separate"/>
            </w:r>
            <w:r w:rsidR="0006332E">
              <w:rPr>
                <w:noProof/>
                <w:webHidden/>
              </w:rPr>
              <w:t>55</w:t>
            </w:r>
            <w:r w:rsidR="0006332E">
              <w:rPr>
                <w:noProof/>
                <w:webHidden/>
              </w:rPr>
              <w:fldChar w:fldCharType="end"/>
            </w:r>
          </w:hyperlink>
        </w:p>
        <w:p w14:paraId="24433496" w14:textId="28500F79" w:rsidR="0006332E" w:rsidRDefault="00D55293">
          <w:pPr>
            <w:pStyle w:val="TOC2"/>
            <w:tabs>
              <w:tab w:val="right" w:leader="dot" w:pos="9344"/>
            </w:tabs>
            <w:rPr>
              <w:noProof/>
            </w:rPr>
          </w:pPr>
          <w:hyperlink w:anchor="_Toc202444925" w:history="1">
            <w:r w:rsidR="0006332E" w:rsidRPr="00292D18">
              <w:rPr>
                <w:rStyle w:val="Hyperlink"/>
                <w:rFonts w:asciiTheme="minorBidi" w:hAnsiTheme="minorBidi"/>
                <w:noProof/>
              </w:rPr>
              <w:t>9.3 Resources</w:t>
            </w:r>
            <w:r w:rsidR="0006332E">
              <w:rPr>
                <w:noProof/>
                <w:webHidden/>
              </w:rPr>
              <w:tab/>
            </w:r>
            <w:r w:rsidR="0006332E">
              <w:rPr>
                <w:noProof/>
                <w:webHidden/>
              </w:rPr>
              <w:fldChar w:fldCharType="begin"/>
            </w:r>
            <w:r w:rsidR="0006332E">
              <w:rPr>
                <w:noProof/>
                <w:webHidden/>
              </w:rPr>
              <w:instrText xml:space="preserve"> PAGEREF _Toc202444925 \h </w:instrText>
            </w:r>
            <w:r w:rsidR="0006332E">
              <w:rPr>
                <w:noProof/>
                <w:webHidden/>
              </w:rPr>
            </w:r>
            <w:r w:rsidR="0006332E">
              <w:rPr>
                <w:noProof/>
                <w:webHidden/>
              </w:rPr>
              <w:fldChar w:fldCharType="separate"/>
            </w:r>
            <w:r w:rsidR="0006332E">
              <w:rPr>
                <w:noProof/>
                <w:webHidden/>
              </w:rPr>
              <w:t>55</w:t>
            </w:r>
            <w:r w:rsidR="0006332E">
              <w:rPr>
                <w:noProof/>
                <w:webHidden/>
              </w:rPr>
              <w:fldChar w:fldCharType="end"/>
            </w:r>
          </w:hyperlink>
        </w:p>
        <w:p w14:paraId="4145217B" w14:textId="06BDA5A7" w:rsidR="0006332E" w:rsidRDefault="00D55293">
          <w:pPr>
            <w:pStyle w:val="TOC1"/>
            <w:tabs>
              <w:tab w:val="right" w:leader="dot" w:pos="9344"/>
            </w:tabs>
            <w:rPr>
              <w:noProof/>
            </w:rPr>
          </w:pPr>
          <w:hyperlink w:anchor="_Toc202444926" w:history="1">
            <w:r w:rsidR="0006332E" w:rsidRPr="00292D18">
              <w:rPr>
                <w:rStyle w:val="Hyperlink"/>
                <w:rFonts w:asciiTheme="minorBidi" w:hAnsiTheme="minorBidi"/>
                <w:noProof/>
              </w:rPr>
              <w:t>Appendices</w:t>
            </w:r>
            <w:r w:rsidR="0006332E">
              <w:rPr>
                <w:noProof/>
                <w:webHidden/>
              </w:rPr>
              <w:tab/>
            </w:r>
            <w:r w:rsidR="0006332E">
              <w:rPr>
                <w:noProof/>
                <w:webHidden/>
              </w:rPr>
              <w:fldChar w:fldCharType="begin"/>
            </w:r>
            <w:r w:rsidR="0006332E">
              <w:rPr>
                <w:noProof/>
                <w:webHidden/>
              </w:rPr>
              <w:instrText xml:space="preserve"> PAGEREF _Toc202444926 \h </w:instrText>
            </w:r>
            <w:r w:rsidR="0006332E">
              <w:rPr>
                <w:noProof/>
                <w:webHidden/>
              </w:rPr>
            </w:r>
            <w:r w:rsidR="0006332E">
              <w:rPr>
                <w:noProof/>
                <w:webHidden/>
              </w:rPr>
              <w:fldChar w:fldCharType="separate"/>
            </w:r>
            <w:r w:rsidR="0006332E">
              <w:rPr>
                <w:noProof/>
                <w:webHidden/>
              </w:rPr>
              <w:t>56</w:t>
            </w:r>
            <w:r w:rsidR="0006332E">
              <w:rPr>
                <w:noProof/>
                <w:webHidden/>
              </w:rPr>
              <w:fldChar w:fldCharType="end"/>
            </w:r>
          </w:hyperlink>
        </w:p>
        <w:p w14:paraId="2F06BB6B" w14:textId="14223C62" w:rsidR="00CA49FF" w:rsidRDefault="00CA49FF">
          <w:r>
            <w:rPr>
              <w:b/>
              <w:bCs/>
              <w:noProof/>
            </w:rPr>
            <w:fldChar w:fldCharType="end"/>
          </w:r>
        </w:p>
      </w:sdtContent>
    </w:sdt>
    <w:p w14:paraId="0F3258AB" w14:textId="4898C6C2" w:rsidR="00746B61" w:rsidRDefault="00C16E2C" w:rsidP="00C41E5C">
      <w:pPr>
        <w:pStyle w:val="Heading1"/>
        <w:spacing w:before="0" w:after="480" w:line="240" w:lineRule="auto"/>
        <w:jc w:val="center"/>
        <w:rPr>
          <w:rFonts w:asciiTheme="minorBidi" w:hAnsiTheme="minorBidi"/>
          <w:b w:val="0"/>
          <w:bCs w:val="0"/>
        </w:rPr>
      </w:pPr>
      <w:r>
        <w:br w:type="page"/>
      </w:r>
    </w:p>
    <w:p w14:paraId="61212D16" w14:textId="57CF4A5E" w:rsidR="00D57572" w:rsidRDefault="00D57572" w:rsidP="00D57572">
      <w:pPr>
        <w:pStyle w:val="Heading1"/>
        <w:spacing w:before="0" w:after="480" w:line="240" w:lineRule="auto"/>
        <w:jc w:val="center"/>
        <w:rPr>
          <w:rFonts w:asciiTheme="minorBidi" w:hAnsiTheme="minorBidi" w:cstheme="minorBidi"/>
          <w:color w:val="404040" w:themeColor="text1" w:themeTint="BF"/>
          <w:sz w:val="40"/>
          <w:szCs w:val="40"/>
        </w:rPr>
      </w:pPr>
      <w:bookmarkStart w:id="6" w:name="_Toc202444854"/>
      <w:r>
        <w:rPr>
          <w:rFonts w:asciiTheme="minorBidi" w:hAnsiTheme="minorBidi" w:cstheme="minorBidi"/>
          <w:color w:val="404040" w:themeColor="text1" w:themeTint="BF"/>
          <w:sz w:val="40"/>
          <w:szCs w:val="40"/>
        </w:rPr>
        <w:lastRenderedPageBreak/>
        <w:t xml:space="preserve">Table of </w:t>
      </w:r>
      <w:r w:rsidR="006F7ADC">
        <w:rPr>
          <w:rFonts w:asciiTheme="minorBidi" w:hAnsiTheme="minorBidi" w:cstheme="minorBidi"/>
          <w:color w:val="404040" w:themeColor="text1" w:themeTint="BF"/>
          <w:sz w:val="40"/>
          <w:szCs w:val="40"/>
        </w:rPr>
        <w:t>Figures</w:t>
      </w:r>
      <w:bookmarkEnd w:id="6"/>
    </w:p>
    <w:p w14:paraId="2E774B20" w14:textId="70D77A68" w:rsidR="008F3BA8" w:rsidRDefault="00746B61">
      <w:pPr>
        <w:pStyle w:val="TableofFigures"/>
        <w:tabs>
          <w:tab w:val="right" w:leader="dot" w:pos="9344"/>
        </w:tabs>
        <w:rPr>
          <w:noProof/>
        </w:rPr>
      </w:pPr>
      <w:r>
        <w:rPr>
          <w:rFonts w:asciiTheme="minorBidi" w:hAnsiTheme="minorBidi"/>
        </w:rPr>
        <w:fldChar w:fldCharType="begin"/>
      </w:r>
      <w:r>
        <w:rPr>
          <w:rFonts w:asciiTheme="minorBidi" w:hAnsiTheme="minorBidi"/>
        </w:rPr>
        <w:instrText xml:space="preserve"> TOC \h \z \c "Figure" </w:instrText>
      </w:r>
      <w:r>
        <w:rPr>
          <w:rFonts w:asciiTheme="minorBidi" w:hAnsiTheme="minorBidi"/>
        </w:rPr>
        <w:fldChar w:fldCharType="separate"/>
      </w:r>
      <w:hyperlink r:id="rId10" w:anchor="_Toc172373580" w:history="1">
        <w:r w:rsidR="008F3BA8" w:rsidRPr="005A576B">
          <w:rPr>
            <w:rStyle w:val="Hyperlink"/>
            <w:noProof/>
          </w:rPr>
          <w:t>Figure 1:logo</w:t>
        </w:r>
        <w:r w:rsidR="008F3BA8">
          <w:rPr>
            <w:noProof/>
            <w:webHidden/>
          </w:rPr>
          <w:tab/>
        </w:r>
        <w:r w:rsidR="008F3BA8">
          <w:rPr>
            <w:noProof/>
            <w:webHidden/>
          </w:rPr>
          <w:fldChar w:fldCharType="begin"/>
        </w:r>
        <w:r w:rsidR="008F3BA8">
          <w:rPr>
            <w:noProof/>
            <w:webHidden/>
          </w:rPr>
          <w:instrText xml:space="preserve"> PAGEREF _Toc172373580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3189D0AF" w14:textId="1F304791" w:rsidR="008F3BA8" w:rsidRDefault="00D55293">
      <w:pPr>
        <w:pStyle w:val="TableofFigures"/>
        <w:tabs>
          <w:tab w:val="right" w:leader="dot" w:pos="9344"/>
        </w:tabs>
        <w:rPr>
          <w:noProof/>
        </w:rPr>
      </w:pPr>
      <w:hyperlink r:id="rId11" w:anchor="_Toc172373581" w:history="1">
        <w:r w:rsidR="008F3BA8" w:rsidRPr="005A576B">
          <w:rPr>
            <w:rStyle w:val="Hyperlink"/>
            <w:noProof/>
          </w:rPr>
          <w:t>Figure 2: Nodejs</w:t>
        </w:r>
        <w:r w:rsidR="008F3BA8">
          <w:rPr>
            <w:noProof/>
            <w:webHidden/>
          </w:rPr>
          <w:tab/>
        </w:r>
        <w:r w:rsidR="008F3BA8">
          <w:rPr>
            <w:noProof/>
            <w:webHidden/>
          </w:rPr>
          <w:fldChar w:fldCharType="begin"/>
        </w:r>
        <w:r w:rsidR="008F3BA8">
          <w:rPr>
            <w:noProof/>
            <w:webHidden/>
          </w:rPr>
          <w:instrText xml:space="preserve"> PAGEREF _Toc172373581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F179D0C" w14:textId="6598044E" w:rsidR="008F3BA8" w:rsidRDefault="00D55293">
      <w:pPr>
        <w:pStyle w:val="TableofFigures"/>
        <w:tabs>
          <w:tab w:val="right" w:leader="dot" w:pos="9344"/>
        </w:tabs>
        <w:rPr>
          <w:noProof/>
        </w:rPr>
      </w:pPr>
      <w:hyperlink r:id="rId12" w:anchor="_Toc172373582" w:history="1">
        <w:r w:rsidR="008F3BA8" w:rsidRPr="005A576B">
          <w:rPr>
            <w:rStyle w:val="Hyperlink"/>
            <w:noProof/>
          </w:rPr>
          <w:t>Figure 3: Express js</w:t>
        </w:r>
        <w:r w:rsidR="008F3BA8">
          <w:rPr>
            <w:noProof/>
            <w:webHidden/>
          </w:rPr>
          <w:tab/>
        </w:r>
        <w:r w:rsidR="008F3BA8">
          <w:rPr>
            <w:noProof/>
            <w:webHidden/>
          </w:rPr>
          <w:fldChar w:fldCharType="begin"/>
        </w:r>
        <w:r w:rsidR="008F3BA8">
          <w:rPr>
            <w:noProof/>
            <w:webHidden/>
          </w:rPr>
          <w:instrText xml:space="preserve"> PAGEREF _Toc172373582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17F0962D" w14:textId="4176023A" w:rsidR="008F3BA8" w:rsidRDefault="00D55293">
      <w:pPr>
        <w:pStyle w:val="TableofFigures"/>
        <w:tabs>
          <w:tab w:val="right" w:leader="dot" w:pos="9344"/>
        </w:tabs>
        <w:rPr>
          <w:noProof/>
        </w:rPr>
      </w:pPr>
      <w:hyperlink r:id="rId13" w:anchor="_Toc172373583" w:history="1">
        <w:r w:rsidR="008F3BA8" w:rsidRPr="005A576B">
          <w:rPr>
            <w:rStyle w:val="Hyperlink"/>
            <w:noProof/>
          </w:rPr>
          <w:t>Figure 4: Express architecture</w:t>
        </w:r>
        <w:r w:rsidR="008F3BA8">
          <w:rPr>
            <w:noProof/>
            <w:webHidden/>
          </w:rPr>
          <w:tab/>
        </w:r>
        <w:r w:rsidR="008F3BA8">
          <w:rPr>
            <w:noProof/>
            <w:webHidden/>
          </w:rPr>
          <w:fldChar w:fldCharType="begin"/>
        </w:r>
        <w:r w:rsidR="008F3BA8">
          <w:rPr>
            <w:noProof/>
            <w:webHidden/>
          </w:rPr>
          <w:instrText xml:space="preserve"> PAGEREF _Toc172373583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3BDF466" w14:textId="11F51EDA" w:rsidR="008F3BA8" w:rsidRDefault="00D55293">
      <w:pPr>
        <w:pStyle w:val="TableofFigures"/>
        <w:tabs>
          <w:tab w:val="right" w:leader="dot" w:pos="9344"/>
        </w:tabs>
        <w:rPr>
          <w:noProof/>
        </w:rPr>
      </w:pPr>
      <w:hyperlink r:id="rId14" w:anchor="_Toc172373584" w:history="1">
        <w:r w:rsidR="008F3BA8" w:rsidRPr="005A576B">
          <w:rPr>
            <w:rStyle w:val="Hyperlink"/>
            <w:noProof/>
          </w:rPr>
          <w:t>Figure 5: MongoDB</w:t>
        </w:r>
        <w:r w:rsidR="008F3BA8">
          <w:rPr>
            <w:noProof/>
            <w:webHidden/>
          </w:rPr>
          <w:tab/>
        </w:r>
        <w:r w:rsidR="008F3BA8">
          <w:rPr>
            <w:noProof/>
            <w:webHidden/>
          </w:rPr>
          <w:fldChar w:fldCharType="begin"/>
        </w:r>
        <w:r w:rsidR="008F3BA8">
          <w:rPr>
            <w:noProof/>
            <w:webHidden/>
          </w:rPr>
          <w:instrText xml:space="preserve"> PAGEREF _Toc172373584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9559B70" w14:textId="3D059107" w:rsidR="008F3BA8" w:rsidRDefault="00D55293">
      <w:pPr>
        <w:pStyle w:val="TableofFigures"/>
        <w:tabs>
          <w:tab w:val="right" w:leader="dot" w:pos="9344"/>
        </w:tabs>
        <w:rPr>
          <w:noProof/>
        </w:rPr>
      </w:pPr>
      <w:hyperlink r:id="rId15" w:anchor="_Toc172373585" w:history="1">
        <w:r w:rsidR="008F3BA8" w:rsidRPr="005A576B">
          <w:rPr>
            <w:rStyle w:val="Hyperlink"/>
            <w:noProof/>
          </w:rPr>
          <w:t>Figure 6: Mongoose</w:t>
        </w:r>
        <w:r w:rsidR="008F3BA8">
          <w:rPr>
            <w:noProof/>
            <w:webHidden/>
          </w:rPr>
          <w:tab/>
        </w:r>
        <w:r w:rsidR="008F3BA8">
          <w:rPr>
            <w:noProof/>
            <w:webHidden/>
          </w:rPr>
          <w:fldChar w:fldCharType="begin"/>
        </w:r>
        <w:r w:rsidR="008F3BA8">
          <w:rPr>
            <w:noProof/>
            <w:webHidden/>
          </w:rPr>
          <w:instrText xml:space="preserve"> PAGEREF _Toc172373585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438DBDF" w14:textId="7A23DB51" w:rsidR="008F3BA8" w:rsidRDefault="00D55293">
      <w:pPr>
        <w:pStyle w:val="TableofFigures"/>
        <w:tabs>
          <w:tab w:val="right" w:leader="dot" w:pos="9344"/>
        </w:tabs>
        <w:rPr>
          <w:noProof/>
        </w:rPr>
      </w:pPr>
      <w:hyperlink r:id="rId16" w:anchor="_Toc172373586" w:history="1">
        <w:r w:rsidR="008F3BA8" w:rsidRPr="005A576B">
          <w:rPr>
            <w:rStyle w:val="Hyperlink"/>
            <w:noProof/>
          </w:rPr>
          <w:t>Figure 7: scss</w:t>
        </w:r>
        <w:r w:rsidR="008F3BA8">
          <w:rPr>
            <w:noProof/>
            <w:webHidden/>
          </w:rPr>
          <w:tab/>
        </w:r>
        <w:r w:rsidR="008F3BA8">
          <w:rPr>
            <w:noProof/>
            <w:webHidden/>
          </w:rPr>
          <w:fldChar w:fldCharType="begin"/>
        </w:r>
        <w:r w:rsidR="008F3BA8">
          <w:rPr>
            <w:noProof/>
            <w:webHidden/>
          </w:rPr>
          <w:instrText xml:space="preserve"> PAGEREF _Toc172373586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457DF18" w14:textId="7429BBBC" w:rsidR="008F3BA8" w:rsidRDefault="00D55293">
      <w:pPr>
        <w:pStyle w:val="TableofFigures"/>
        <w:tabs>
          <w:tab w:val="right" w:leader="dot" w:pos="9344"/>
        </w:tabs>
        <w:rPr>
          <w:noProof/>
        </w:rPr>
      </w:pPr>
      <w:hyperlink r:id="rId17" w:anchor="_Toc172373587" w:history="1">
        <w:r w:rsidR="008F3BA8" w:rsidRPr="005A576B">
          <w:rPr>
            <w:rStyle w:val="Hyperlink"/>
            <w:noProof/>
          </w:rPr>
          <w:t>Figure 8: EJS template engine</w:t>
        </w:r>
        <w:r w:rsidR="008F3BA8">
          <w:rPr>
            <w:noProof/>
            <w:webHidden/>
          </w:rPr>
          <w:tab/>
        </w:r>
        <w:r w:rsidR="008F3BA8">
          <w:rPr>
            <w:noProof/>
            <w:webHidden/>
          </w:rPr>
          <w:fldChar w:fldCharType="begin"/>
        </w:r>
        <w:r w:rsidR="008F3BA8">
          <w:rPr>
            <w:noProof/>
            <w:webHidden/>
          </w:rPr>
          <w:instrText xml:space="preserve"> PAGEREF _Toc172373587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A165078" w14:textId="1F39923E" w:rsidR="008F3BA8" w:rsidRDefault="00D55293">
      <w:pPr>
        <w:pStyle w:val="TableofFigures"/>
        <w:tabs>
          <w:tab w:val="right" w:leader="dot" w:pos="9344"/>
        </w:tabs>
        <w:rPr>
          <w:noProof/>
        </w:rPr>
      </w:pPr>
      <w:hyperlink r:id="rId18" w:anchor="_Toc172373588" w:history="1">
        <w:r w:rsidR="008F3BA8" w:rsidRPr="005A576B">
          <w:rPr>
            <w:rStyle w:val="Hyperlink"/>
            <w:noProof/>
          </w:rPr>
          <w:t>Figure 9: Git</w:t>
        </w:r>
        <w:r w:rsidR="008F3BA8">
          <w:rPr>
            <w:noProof/>
            <w:webHidden/>
          </w:rPr>
          <w:tab/>
        </w:r>
        <w:r w:rsidR="008F3BA8">
          <w:rPr>
            <w:noProof/>
            <w:webHidden/>
          </w:rPr>
          <w:fldChar w:fldCharType="begin"/>
        </w:r>
        <w:r w:rsidR="008F3BA8">
          <w:rPr>
            <w:noProof/>
            <w:webHidden/>
          </w:rPr>
          <w:instrText xml:space="preserve"> PAGEREF _Toc172373588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519E0A4" w14:textId="1EBA161A" w:rsidR="008F3BA8" w:rsidRDefault="00D55293">
      <w:pPr>
        <w:pStyle w:val="TableofFigures"/>
        <w:tabs>
          <w:tab w:val="right" w:leader="dot" w:pos="9344"/>
        </w:tabs>
        <w:rPr>
          <w:noProof/>
        </w:rPr>
      </w:pPr>
      <w:hyperlink r:id="rId19" w:anchor="_Toc172373589" w:history="1">
        <w:r w:rsidR="008F3BA8" w:rsidRPr="005A576B">
          <w:rPr>
            <w:rStyle w:val="Hyperlink"/>
            <w:noProof/>
          </w:rPr>
          <w:t>Figure 10: Github</w:t>
        </w:r>
        <w:r w:rsidR="008F3BA8">
          <w:rPr>
            <w:noProof/>
            <w:webHidden/>
          </w:rPr>
          <w:tab/>
        </w:r>
        <w:r w:rsidR="008F3BA8">
          <w:rPr>
            <w:noProof/>
            <w:webHidden/>
          </w:rPr>
          <w:fldChar w:fldCharType="begin"/>
        </w:r>
        <w:r w:rsidR="008F3BA8">
          <w:rPr>
            <w:noProof/>
            <w:webHidden/>
          </w:rPr>
          <w:instrText xml:space="preserve"> PAGEREF _Toc172373589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6CCBAD45" w14:textId="1D4D081B" w:rsidR="008F3BA8" w:rsidRDefault="00D55293">
      <w:pPr>
        <w:pStyle w:val="TableofFigures"/>
        <w:tabs>
          <w:tab w:val="right" w:leader="dot" w:pos="9344"/>
        </w:tabs>
        <w:rPr>
          <w:noProof/>
        </w:rPr>
      </w:pPr>
      <w:hyperlink r:id="rId20" w:anchor="_Toc172373590" w:history="1">
        <w:r w:rsidR="008F3BA8" w:rsidRPr="005A576B">
          <w:rPr>
            <w:rStyle w:val="Hyperlink"/>
            <w:noProof/>
          </w:rPr>
          <w:t>Figure 11: Vs Code</w:t>
        </w:r>
        <w:r w:rsidR="008F3BA8">
          <w:rPr>
            <w:noProof/>
            <w:webHidden/>
          </w:rPr>
          <w:tab/>
        </w:r>
        <w:r w:rsidR="008F3BA8">
          <w:rPr>
            <w:noProof/>
            <w:webHidden/>
          </w:rPr>
          <w:fldChar w:fldCharType="begin"/>
        </w:r>
        <w:r w:rsidR="008F3BA8">
          <w:rPr>
            <w:noProof/>
            <w:webHidden/>
          </w:rPr>
          <w:instrText xml:space="preserve"> PAGEREF _Toc172373590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CC32B06" w14:textId="5E54DCC2" w:rsidR="008F3BA8" w:rsidRDefault="00D55293">
      <w:pPr>
        <w:pStyle w:val="TableofFigures"/>
        <w:tabs>
          <w:tab w:val="right" w:leader="dot" w:pos="9344"/>
        </w:tabs>
        <w:rPr>
          <w:noProof/>
        </w:rPr>
      </w:pPr>
      <w:hyperlink w:anchor="_Toc172373591" w:history="1">
        <w:r w:rsidR="008F3BA8" w:rsidRPr="005A576B">
          <w:rPr>
            <w:rStyle w:val="Hyperlink"/>
            <w:noProof/>
          </w:rPr>
          <w:t>Figure 12: Syria-Visa.sy</w:t>
        </w:r>
        <w:r w:rsidR="008F3BA8">
          <w:rPr>
            <w:noProof/>
            <w:webHidden/>
          </w:rPr>
          <w:tab/>
        </w:r>
        <w:r w:rsidR="008F3BA8">
          <w:rPr>
            <w:noProof/>
            <w:webHidden/>
          </w:rPr>
          <w:fldChar w:fldCharType="begin"/>
        </w:r>
        <w:r w:rsidR="008F3BA8">
          <w:rPr>
            <w:noProof/>
            <w:webHidden/>
          </w:rPr>
          <w:instrText xml:space="preserve"> PAGEREF _Toc172373591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465661DE" w14:textId="4E45A953" w:rsidR="008F3BA8" w:rsidRDefault="00D55293">
      <w:pPr>
        <w:pStyle w:val="TableofFigures"/>
        <w:tabs>
          <w:tab w:val="right" w:leader="dot" w:pos="9344"/>
        </w:tabs>
        <w:rPr>
          <w:noProof/>
        </w:rPr>
      </w:pPr>
      <w:hyperlink r:id="rId21" w:anchor="_Toc172373592" w:history="1">
        <w:r w:rsidR="008F3BA8" w:rsidRPr="005A576B">
          <w:rPr>
            <w:rStyle w:val="Hyperlink"/>
            <w:noProof/>
          </w:rPr>
          <w:t>Figure 13: UseCase Diagram</w:t>
        </w:r>
        <w:r w:rsidR="008F3BA8">
          <w:rPr>
            <w:noProof/>
            <w:webHidden/>
          </w:rPr>
          <w:tab/>
        </w:r>
        <w:r w:rsidR="008F3BA8">
          <w:rPr>
            <w:noProof/>
            <w:webHidden/>
          </w:rPr>
          <w:fldChar w:fldCharType="begin"/>
        </w:r>
        <w:r w:rsidR="008F3BA8">
          <w:rPr>
            <w:noProof/>
            <w:webHidden/>
          </w:rPr>
          <w:instrText xml:space="preserve"> PAGEREF _Toc172373592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7AF54F92" w14:textId="7A22D1E9" w:rsidR="008F3BA8" w:rsidRDefault="00D55293">
      <w:pPr>
        <w:pStyle w:val="TableofFigures"/>
        <w:tabs>
          <w:tab w:val="right" w:leader="dot" w:pos="9344"/>
        </w:tabs>
        <w:rPr>
          <w:noProof/>
        </w:rPr>
      </w:pPr>
      <w:hyperlink r:id="rId22" w:anchor="_Toc172373593" w:history="1">
        <w:r w:rsidR="008F3BA8" w:rsidRPr="005A576B">
          <w:rPr>
            <w:rStyle w:val="Hyperlink"/>
            <w:noProof/>
          </w:rPr>
          <w:t>Figure 14: class diagram</w:t>
        </w:r>
        <w:r w:rsidR="008F3BA8">
          <w:rPr>
            <w:noProof/>
            <w:webHidden/>
          </w:rPr>
          <w:tab/>
        </w:r>
        <w:r w:rsidR="008F3BA8">
          <w:rPr>
            <w:noProof/>
            <w:webHidden/>
          </w:rPr>
          <w:fldChar w:fldCharType="begin"/>
        </w:r>
        <w:r w:rsidR="008F3BA8">
          <w:rPr>
            <w:noProof/>
            <w:webHidden/>
          </w:rPr>
          <w:instrText xml:space="preserve"> PAGEREF _Toc172373593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FFA90A5" w14:textId="04B1BE1D" w:rsidR="008F3BA8" w:rsidRDefault="00D55293">
      <w:pPr>
        <w:pStyle w:val="TableofFigures"/>
        <w:tabs>
          <w:tab w:val="right" w:leader="dot" w:pos="9344"/>
        </w:tabs>
        <w:rPr>
          <w:noProof/>
        </w:rPr>
      </w:pPr>
      <w:hyperlink r:id="rId23" w:anchor="_Toc172373594" w:history="1">
        <w:r w:rsidR="008F3BA8" w:rsidRPr="005A576B">
          <w:rPr>
            <w:rStyle w:val="Hyperlink"/>
            <w:noProof/>
          </w:rPr>
          <w:t>Figure 15: entity relationship diagram</w:t>
        </w:r>
        <w:r w:rsidR="008F3BA8">
          <w:rPr>
            <w:noProof/>
            <w:webHidden/>
          </w:rPr>
          <w:tab/>
        </w:r>
        <w:r w:rsidR="008F3BA8">
          <w:rPr>
            <w:noProof/>
            <w:webHidden/>
          </w:rPr>
          <w:fldChar w:fldCharType="begin"/>
        </w:r>
        <w:r w:rsidR="008F3BA8">
          <w:rPr>
            <w:noProof/>
            <w:webHidden/>
          </w:rPr>
          <w:instrText xml:space="preserve"> PAGEREF _Toc172373594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3A8BE67A" w14:textId="44B15A35" w:rsidR="008F3BA8" w:rsidRDefault="00D55293">
      <w:pPr>
        <w:pStyle w:val="TableofFigures"/>
        <w:tabs>
          <w:tab w:val="right" w:leader="dot" w:pos="9344"/>
        </w:tabs>
        <w:rPr>
          <w:noProof/>
        </w:rPr>
      </w:pPr>
      <w:hyperlink w:anchor="_Toc172373595" w:history="1">
        <w:r w:rsidR="008F3BA8" w:rsidRPr="005A576B">
          <w:rPr>
            <w:rStyle w:val="Hyperlink"/>
            <w:noProof/>
          </w:rPr>
          <w:t>Figure 16: Register Sequence diagram</w:t>
        </w:r>
        <w:r w:rsidR="008F3BA8">
          <w:rPr>
            <w:noProof/>
            <w:webHidden/>
          </w:rPr>
          <w:tab/>
        </w:r>
        <w:r w:rsidR="008F3BA8">
          <w:rPr>
            <w:noProof/>
            <w:webHidden/>
          </w:rPr>
          <w:fldChar w:fldCharType="begin"/>
        </w:r>
        <w:r w:rsidR="008F3BA8">
          <w:rPr>
            <w:noProof/>
            <w:webHidden/>
          </w:rPr>
          <w:instrText xml:space="preserve"> PAGEREF _Toc172373595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2415BCAD" w14:textId="42CE0984" w:rsidR="008F3BA8" w:rsidRDefault="00D55293">
      <w:pPr>
        <w:pStyle w:val="TableofFigures"/>
        <w:tabs>
          <w:tab w:val="right" w:leader="dot" w:pos="9344"/>
        </w:tabs>
        <w:rPr>
          <w:noProof/>
        </w:rPr>
      </w:pPr>
      <w:hyperlink w:anchor="_Toc172373596" w:history="1">
        <w:r w:rsidR="008F3BA8" w:rsidRPr="005A576B">
          <w:rPr>
            <w:rStyle w:val="Hyperlink"/>
            <w:noProof/>
          </w:rPr>
          <w:t>Figure 17: book appointment Sequence diagram</w:t>
        </w:r>
        <w:r w:rsidR="008F3BA8">
          <w:rPr>
            <w:noProof/>
            <w:webHidden/>
          </w:rPr>
          <w:tab/>
        </w:r>
        <w:r w:rsidR="008F3BA8">
          <w:rPr>
            <w:noProof/>
            <w:webHidden/>
          </w:rPr>
          <w:fldChar w:fldCharType="begin"/>
        </w:r>
        <w:r w:rsidR="008F3BA8">
          <w:rPr>
            <w:noProof/>
            <w:webHidden/>
          </w:rPr>
          <w:instrText xml:space="preserve"> PAGEREF _Toc172373596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70F3F0F7" w14:textId="03E84459" w:rsidR="008F3BA8" w:rsidRDefault="00D55293">
      <w:pPr>
        <w:pStyle w:val="TableofFigures"/>
        <w:tabs>
          <w:tab w:val="right" w:leader="dot" w:pos="9344"/>
        </w:tabs>
        <w:rPr>
          <w:noProof/>
        </w:rPr>
      </w:pPr>
      <w:hyperlink w:anchor="_Toc172373597" w:history="1">
        <w:r w:rsidR="008F3BA8" w:rsidRPr="005A576B">
          <w:rPr>
            <w:rStyle w:val="Hyperlink"/>
            <w:noProof/>
          </w:rPr>
          <w:t>Figure 18: Login Sequence diagram</w:t>
        </w:r>
        <w:r w:rsidR="008F3BA8">
          <w:rPr>
            <w:noProof/>
            <w:webHidden/>
          </w:rPr>
          <w:tab/>
        </w:r>
        <w:r w:rsidR="008F3BA8">
          <w:rPr>
            <w:noProof/>
            <w:webHidden/>
          </w:rPr>
          <w:fldChar w:fldCharType="begin"/>
        </w:r>
        <w:r w:rsidR="008F3BA8">
          <w:rPr>
            <w:noProof/>
            <w:webHidden/>
          </w:rPr>
          <w:instrText xml:space="preserve"> PAGEREF _Toc172373597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97035CE" w14:textId="4D7230B3" w:rsidR="008F3BA8" w:rsidRDefault="00D55293">
      <w:pPr>
        <w:pStyle w:val="TableofFigures"/>
        <w:tabs>
          <w:tab w:val="right" w:leader="dot" w:pos="9344"/>
        </w:tabs>
        <w:rPr>
          <w:noProof/>
        </w:rPr>
      </w:pPr>
      <w:hyperlink w:anchor="_Toc172373598" w:history="1">
        <w:r w:rsidR="008F3BA8" w:rsidRPr="005A576B">
          <w:rPr>
            <w:rStyle w:val="Hyperlink"/>
            <w:noProof/>
          </w:rPr>
          <w:t>Figure 19: logout Sequence diagram</w:t>
        </w:r>
        <w:r w:rsidR="008F3BA8">
          <w:rPr>
            <w:noProof/>
            <w:webHidden/>
          </w:rPr>
          <w:tab/>
        </w:r>
        <w:r w:rsidR="008F3BA8">
          <w:rPr>
            <w:noProof/>
            <w:webHidden/>
          </w:rPr>
          <w:fldChar w:fldCharType="begin"/>
        </w:r>
        <w:r w:rsidR="008F3BA8">
          <w:rPr>
            <w:noProof/>
            <w:webHidden/>
          </w:rPr>
          <w:instrText xml:space="preserve"> PAGEREF _Toc172373598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40CD0643" w14:textId="02B2DCC6" w:rsidR="008F3BA8" w:rsidRDefault="00D55293">
      <w:pPr>
        <w:pStyle w:val="TableofFigures"/>
        <w:tabs>
          <w:tab w:val="right" w:leader="dot" w:pos="9344"/>
        </w:tabs>
        <w:rPr>
          <w:noProof/>
        </w:rPr>
      </w:pPr>
      <w:hyperlink w:anchor="_Toc172373599" w:history="1">
        <w:r w:rsidR="008F3BA8" w:rsidRPr="005A576B">
          <w:rPr>
            <w:rStyle w:val="Hyperlink"/>
            <w:noProof/>
          </w:rPr>
          <w:t>Figure 20: Reset password Sequence diagram</w:t>
        </w:r>
        <w:r w:rsidR="008F3BA8">
          <w:rPr>
            <w:noProof/>
            <w:webHidden/>
          </w:rPr>
          <w:tab/>
        </w:r>
        <w:r w:rsidR="008F3BA8">
          <w:rPr>
            <w:noProof/>
            <w:webHidden/>
          </w:rPr>
          <w:fldChar w:fldCharType="begin"/>
        </w:r>
        <w:r w:rsidR="008F3BA8">
          <w:rPr>
            <w:noProof/>
            <w:webHidden/>
          </w:rPr>
          <w:instrText xml:space="preserve"> PAGEREF _Toc172373599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14761DCC" w14:textId="53786530" w:rsidR="008F3BA8" w:rsidRDefault="00D55293">
      <w:pPr>
        <w:pStyle w:val="TableofFigures"/>
        <w:tabs>
          <w:tab w:val="right" w:leader="dot" w:pos="9344"/>
        </w:tabs>
        <w:rPr>
          <w:noProof/>
        </w:rPr>
      </w:pPr>
      <w:hyperlink w:anchor="_Toc172373600" w:history="1">
        <w:r w:rsidR="008F3BA8" w:rsidRPr="005A576B">
          <w:rPr>
            <w:rStyle w:val="Hyperlink"/>
            <w:noProof/>
          </w:rPr>
          <w:t>Figure 21: check wallet Sequence diagram</w:t>
        </w:r>
        <w:r w:rsidR="008F3BA8">
          <w:rPr>
            <w:noProof/>
            <w:webHidden/>
          </w:rPr>
          <w:tab/>
        </w:r>
        <w:r w:rsidR="008F3BA8">
          <w:rPr>
            <w:noProof/>
            <w:webHidden/>
          </w:rPr>
          <w:fldChar w:fldCharType="begin"/>
        </w:r>
        <w:r w:rsidR="008F3BA8">
          <w:rPr>
            <w:noProof/>
            <w:webHidden/>
          </w:rPr>
          <w:instrText xml:space="preserve"> PAGEREF _Toc172373600 \h </w:instrText>
        </w:r>
        <w:r w:rsidR="008F3BA8">
          <w:rPr>
            <w:noProof/>
            <w:webHidden/>
          </w:rPr>
        </w:r>
        <w:r w:rsidR="008F3BA8">
          <w:rPr>
            <w:noProof/>
            <w:webHidden/>
          </w:rPr>
          <w:fldChar w:fldCharType="separate"/>
        </w:r>
        <w:r w:rsidR="00573B84">
          <w:rPr>
            <w:b/>
            <w:bCs/>
            <w:noProof/>
            <w:webHidden/>
          </w:rPr>
          <w:t>Error! Bokmark not defined.</w:t>
        </w:r>
        <w:r w:rsidR="008F3BA8">
          <w:rPr>
            <w:noProof/>
            <w:webHidden/>
          </w:rPr>
          <w:fldChar w:fldCharType="end"/>
        </w:r>
      </w:hyperlink>
    </w:p>
    <w:p w14:paraId="1261CC57" w14:textId="4FCEE697" w:rsidR="008F3BA8" w:rsidRDefault="00D55293">
      <w:pPr>
        <w:pStyle w:val="TableofFigures"/>
        <w:tabs>
          <w:tab w:val="right" w:leader="dot" w:pos="9344"/>
        </w:tabs>
        <w:rPr>
          <w:noProof/>
        </w:rPr>
      </w:pPr>
      <w:hyperlink w:anchor="_Toc172373601" w:history="1">
        <w:r w:rsidR="008F3BA8" w:rsidRPr="005A576B">
          <w:rPr>
            <w:rStyle w:val="Hyperlink"/>
            <w:noProof/>
          </w:rPr>
          <w:t>Figure 22: add money Sequence diagram</w:t>
        </w:r>
        <w:r w:rsidR="008F3BA8">
          <w:rPr>
            <w:noProof/>
            <w:webHidden/>
          </w:rPr>
          <w:tab/>
        </w:r>
        <w:r w:rsidR="008F3BA8">
          <w:rPr>
            <w:noProof/>
            <w:webHidden/>
          </w:rPr>
          <w:fldChar w:fldCharType="begin"/>
        </w:r>
        <w:r w:rsidR="008F3BA8">
          <w:rPr>
            <w:noProof/>
            <w:webHidden/>
          </w:rPr>
          <w:instrText xml:space="preserve"> PAGEREF _Toc172373601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4CE8E60B" w14:textId="3BA56698" w:rsidR="008F3BA8" w:rsidRDefault="00D55293">
      <w:pPr>
        <w:pStyle w:val="TableofFigures"/>
        <w:tabs>
          <w:tab w:val="right" w:leader="dot" w:pos="9344"/>
        </w:tabs>
        <w:rPr>
          <w:noProof/>
        </w:rPr>
      </w:pPr>
      <w:hyperlink w:anchor="_Toc172373602" w:history="1">
        <w:r w:rsidR="008F3BA8" w:rsidRPr="005A576B">
          <w:rPr>
            <w:rStyle w:val="Hyperlink"/>
            <w:noProof/>
          </w:rPr>
          <w:t>Figure 23: Add Ddferment Sequence diagram</w:t>
        </w:r>
        <w:r w:rsidR="008F3BA8">
          <w:rPr>
            <w:noProof/>
            <w:webHidden/>
          </w:rPr>
          <w:tab/>
        </w:r>
        <w:r w:rsidR="008F3BA8">
          <w:rPr>
            <w:noProof/>
            <w:webHidden/>
          </w:rPr>
          <w:fldChar w:fldCharType="begin"/>
        </w:r>
        <w:r w:rsidR="008F3BA8">
          <w:rPr>
            <w:noProof/>
            <w:webHidden/>
          </w:rPr>
          <w:instrText xml:space="preserve"> PAGEREF _Toc172373602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399686AE" w14:textId="1A4FA7FD" w:rsidR="008F3BA8" w:rsidRDefault="00D55293" w:rsidP="00775113">
      <w:pPr>
        <w:pStyle w:val="TableofFigures"/>
        <w:tabs>
          <w:tab w:val="right" w:leader="dot" w:pos="9344"/>
        </w:tabs>
        <w:rPr>
          <w:noProof/>
        </w:rPr>
      </w:pPr>
      <w:hyperlink w:anchor="_Toc172373603" w:history="1">
        <w:r w:rsidR="008F3BA8" w:rsidRPr="005A576B">
          <w:rPr>
            <w:rStyle w:val="Hyperlink"/>
            <w:noProof/>
          </w:rPr>
          <w:t>Figure 24: request state Sequence diagram</w:t>
        </w:r>
        <w:r w:rsidR="008F3BA8">
          <w:rPr>
            <w:noProof/>
            <w:webHidden/>
          </w:rPr>
          <w:tab/>
        </w:r>
        <w:r w:rsidR="008F3BA8">
          <w:rPr>
            <w:noProof/>
            <w:webHidden/>
          </w:rPr>
          <w:fldChar w:fldCharType="begin"/>
        </w:r>
        <w:r w:rsidR="008F3BA8">
          <w:rPr>
            <w:noProof/>
            <w:webHidden/>
          </w:rPr>
          <w:instrText xml:space="preserve"> PAGEREF _Toc172373603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hyperlink w:anchor="_Toc172373606" w:history="1">
        <w:r w:rsidR="008F3BA8" w:rsidRPr="005A576B">
          <w:rPr>
            <w:rStyle w:val="Hyperlink"/>
            <w:noProof/>
          </w:rPr>
          <w:t>Figure 27: change Request State Sequence diagram</w:t>
        </w:r>
        <w:r w:rsidR="008F3BA8">
          <w:rPr>
            <w:noProof/>
            <w:webHidden/>
          </w:rPr>
          <w:tab/>
        </w:r>
        <w:r w:rsidR="008F3BA8">
          <w:rPr>
            <w:noProof/>
            <w:webHidden/>
          </w:rPr>
          <w:fldChar w:fldCharType="begin"/>
        </w:r>
        <w:r w:rsidR="008F3BA8">
          <w:rPr>
            <w:noProof/>
            <w:webHidden/>
          </w:rPr>
          <w:instrText xml:space="preserve"> PAGEREF _Toc172373606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5EB99042" w14:textId="5BE54862" w:rsidR="008F3BA8" w:rsidRDefault="00D55293">
      <w:pPr>
        <w:pStyle w:val="TableofFigures"/>
        <w:tabs>
          <w:tab w:val="right" w:leader="dot" w:pos="9344"/>
        </w:tabs>
        <w:rPr>
          <w:noProof/>
        </w:rPr>
      </w:pPr>
      <w:hyperlink w:anchor="_Toc172373607" w:history="1">
        <w:r w:rsidR="008F3BA8" w:rsidRPr="005A576B">
          <w:rPr>
            <w:rStyle w:val="Hyperlink"/>
            <w:noProof/>
          </w:rPr>
          <w:t>Figure 28: Nodejs architecture</w:t>
        </w:r>
        <w:r w:rsidR="008F3BA8">
          <w:rPr>
            <w:noProof/>
            <w:webHidden/>
          </w:rPr>
          <w:tab/>
        </w:r>
        <w:r w:rsidR="008F3BA8">
          <w:rPr>
            <w:noProof/>
            <w:webHidden/>
          </w:rPr>
          <w:fldChar w:fldCharType="begin"/>
        </w:r>
        <w:r w:rsidR="008F3BA8">
          <w:rPr>
            <w:noProof/>
            <w:webHidden/>
          </w:rPr>
          <w:instrText xml:space="preserve"> PAGEREF _Toc172373607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FE02605" w14:textId="4D701BDD" w:rsidR="008F3BA8" w:rsidRDefault="00D55293">
      <w:pPr>
        <w:pStyle w:val="TableofFigures"/>
        <w:tabs>
          <w:tab w:val="right" w:leader="dot" w:pos="9344"/>
        </w:tabs>
        <w:rPr>
          <w:noProof/>
        </w:rPr>
      </w:pPr>
      <w:hyperlink w:anchor="_Toc172373608" w:history="1">
        <w:r w:rsidR="008F3BA8" w:rsidRPr="005A576B">
          <w:rPr>
            <w:rStyle w:val="Hyperlink"/>
            <w:noProof/>
          </w:rPr>
          <w:t>Figure 29: email notification</w:t>
        </w:r>
        <w:r w:rsidR="008F3BA8">
          <w:rPr>
            <w:noProof/>
            <w:webHidden/>
          </w:rPr>
          <w:tab/>
        </w:r>
        <w:r w:rsidR="008F3BA8">
          <w:rPr>
            <w:noProof/>
            <w:webHidden/>
          </w:rPr>
          <w:fldChar w:fldCharType="begin"/>
        </w:r>
        <w:r w:rsidR="008F3BA8">
          <w:rPr>
            <w:noProof/>
            <w:webHidden/>
          </w:rPr>
          <w:instrText xml:space="preserve"> PAGEREF _Toc172373608 \h </w:instrText>
        </w:r>
        <w:r w:rsidR="008F3BA8">
          <w:rPr>
            <w:noProof/>
            <w:webHidden/>
          </w:rPr>
        </w:r>
        <w:r w:rsidR="008F3BA8">
          <w:rPr>
            <w:noProof/>
            <w:webHidden/>
          </w:rPr>
          <w:fldChar w:fldCharType="separate"/>
        </w:r>
        <w:r w:rsidR="00573B84">
          <w:rPr>
            <w:b/>
            <w:bCs/>
            <w:noProof/>
            <w:webHidden/>
          </w:rPr>
          <w:t>Error! Bookmark not defined.</w:t>
        </w:r>
        <w:r w:rsidR="008F3BA8">
          <w:rPr>
            <w:noProof/>
            <w:webHidden/>
          </w:rPr>
          <w:fldChar w:fldCharType="end"/>
        </w:r>
      </w:hyperlink>
    </w:p>
    <w:p w14:paraId="00066FAB" w14:textId="251F52D4" w:rsidR="00C41E5C" w:rsidRDefault="00746B61" w:rsidP="00C41E5C">
      <w:pPr>
        <w:pStyle w:val="Heading1"/>
        <w:spacing w:before="0" w:after="480" w:line="240" w:lineRule="auto"/>
        <w:rPr>
          <w:rFonts w:asciiTheme="minorBidi" w:hAnsiTheme="minorBidi" w:cstheme="minorBidi"/>
        </w:rPr>
      </w:pPr>
      <w:r>
        <w:rPr>
          <w:rFonts w:asciiTheme="minorBidi" w:hAnsiTheme="minorBidi" w:cstheme="minorBidi"/>
        </w:rPr>
        <w:fldChar w:fldCharType="end"/>
      </w:r>
    </w:p>
    <w:p w14:paraId="3CF4FDAE" w14:textId="77777777" w:rsidR="00C41E5C" w:rsidRDefault="00C41E5C">
      <w:pPr>
        <w:spacing w:after="0" w:line="240" w:lineRule="auto"/>
        <w:rPr>
          <w:rFonts w:asciiTheme="minorBidi" w:eastAsiaTheme="majorEastAsia" w:hAnsiTheme="minorBidi"/>
          <w:b/>
          <w:bCs/>
          <w:color w:val="365F91" w:themeColor="accent1" w:themeShade="BF"/>
          <w:sz w:val="28"/>
          <w:szCs w:val="28"/>
        </w:rPr>
      </w:pPr>
      <w:r>
        <w:rPr>
          <w:rFonts w:asciiTheme="minorBidi" w:hAnsiTheme="minorBidi"/>
        </w:rPr>
        <w:br w:type="page"/>
      </w:r>
    </w:p>
    <w:p w14:paraId="1DB4D58C" w14:textId="70276548" w:rsidR="00C41E5C" w:rsidRDefault="00C41E5C" w:rsidP="00C41E5C">
      <w:pPr>
        <w:pStyle w:val="Heading1"/>
        <w:spacing w:before="0" w:after="480" w:line="240" w:lineRule="auto"/>
        <w:jc w:val="center"/>
        <w:rPr>
          <w:rFonts w:asciiTheme="minorBidi" w:hAnsiTheme="minorBidi" w:cstheme="minorBidi"/>
          <w:color w:val="404040" w:themeColor="text1" w:themeTint="BF"/>
          <w:sz w:val="40"/>
          <w:szCs w:val="40"/>
        </w:rPr>
      </w:pPr>
      <w:bookmarkStart w:id="7" w:name="_Toc202444855"/>
      <w:r>
        <w:rPr>
          <w:rFonts w:asciiTheme="minorBidi" w:hAnsiTheme="minorBidi" w:cstheme="minorBidi"/>
          <w:color w:val="404040" w:themeColor="text1" w:themeTint="BF"/>
          <w:sz w:val="40"/>
          <w:szCs w:val="40"/>
        </w:rPr>
        <w:lastRenderedPageBreak/>
        <w:t>List of Abbreviation and Terminology</w:t>
      </w:r>
      <w:bookmarkEnd w:id="7"/>
    </w:p>
    <w:tbl>
      <w:tblPr>
        <w:tblStyle w:val="TableGrid"/>
        <w:tblW w:w="0" w:type="auto"/>
        <w:tblLook w:val="04A0" w:firstRow="1" w:lastRow="0" w:firstColumn="1" w:lastColumn="0" w:noHBand="0" w:noVBand="1"/>
      </w:tblPr>
      <w:tblGrid>
        <w:gridCol w:w="1816"/>
        <w:gridCol w:w="7528"/>
      </w:tblGrid>
      <w:tr w:rsidR="00C41E5C" w:rsidRPr="00622335" w14:paraId="28D1DA04" w14:textId="77777777" w:rsidTr="00D56C58">
        <w:tc>
          <w:tcPr>
            <w:tcW w:w="0" w:type="auto"/>
            <w:hideMark/>
          </w:tcPr>
          <w:p w14:paraId="3D711B40" w14:textId="77777777" w:rsidR="00C41E5C" w:rsidRPr="00622335" w:rsidRDefault="00C41E5C" w:rsidP="00D56C58">
            <w:pPr>
              <w:suppressAutoHyphens w:val="0"/>
              <w:spacing w:after="0" w:line="360" w:lineRule="auto"/>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Abbreviation/Term</w:t>
            </w:r>
          </w:p>
        </w:tc>
        <w:tc>
          <w:tcPr>
            <w:tcW w:w="0" w:type="auto"/>
            <w:hideMark/>
          </w:tcPr>
          <w:p w14:paraId="372F335A" w14:textId="77777777" w:rsidR="00C41E5C" w:rsidRPr="00622335" w:rsidRDefault="00C41E5C" w:rsidP="00D56C58">
            <w:pPr>
              <w:suppressAutoHyphens w:val="0"/>
              <w:spacing w:after="0" w:line="360" w:lineRule="auto"/>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Definition</w:t>
            </w:r>
          </w:p>
        </w:tc>
      </w:tr>
      <w:tr w:rsidR="00C41E5C" w:rsidRPr="00622335" w14:paraId="0041DDC0" w14:textId="77777777" w:rsidTr="00D56C58">
        <w:tc>
          <w:tcPr>
            <w:tcW w:w="0" w:type="auto"/>
            <w:hideMark/>
          </w:tcPr>
          <w:p w14:paraId="15A58886" w14:textId="47966D47" w:rsidR="00C41E5C" w:rsidRPr="009E00F0" w:rsidRDefault="00C41E5C" w:rsidP="00D56C58">
            <w:pPr>
              <w:suppressAutoHyphens w:val="0"/>
              <w:spacing w:after="0" w:line="360" w:lineRule="auto"/>
              <w:rPr>
                <w:rFonts w:ascii="Times New Roman" w:eastAsia="Times New Roman" w:hAnsi="Times New Roman" w:cs="Times New Roman"/>
                <w:b/>
                <w:bCs/>
                <w:sz w:val="24"/>
                <w:szCs w:val="24"/>
              </w:rPr>
            </w:pPr>
          </w:p>
        </w:tc>
        <w:tc>
          <w:tcPr>
            <w:tcW w:w="0" w:type="auto"/>
            <w:hideMark/>
          </w:tcPr>
          <w:p w14:paraId="0A733195" w14:textId="20129F4A" w:rsidR="00C41E5C" w:rsidRPr="00622335" w:rsidRDefault="00C41E5C" w:rsidP="00D56C58">
            <w:pPr>
              <w:suppressAutoHyphens w:val="0"/>
              <w:spacing w:after="0" w:line="360" w:lineRule="auto"/>
              <w:rPr>
                <w:rFonts w:ascii="Times New Roman" w:eastAsia="Times New Roman" w:hAnsi="Times New Roman" w:cs="Times New Roman"/>
                <w:sz w:val="24"/>
                <w:szCs w:val="24"/>
              </w:rPr>
            </w:pPr>
          </w:p>
        </w:tc>
      </w:tr>
      <w:tr w:rsidR="00C41E5C" w:rsidRPr="00622335" w14:paraId="57AEC1D3" w14:textId="77777777" w:rsidTr="00D56C58">
        <w:tc>
          <w:tcPr>
            <w:tcW w:w="0" w:type="auto"/>
            <w:hideMark/>
          </w:tcPr>
          <w:p w14:paraId="79E4C033" w14:textId="25FE46DB" w:rsidR="00C41E5C" w:rsidRPr="00622335" w:rsidRDefault="00C41E5C" w:rsidP="00D56C58">
            <w:pPr>
              <w:suppressAutoHyphens w:val="0"/>
              <w:spacing w:after="0" w:line="360" w:lineRule="auto"/>
              <w:rPr>
                <w:rFonts w:ascii="Times New Roman" w:eastAsia="Times New Roman" w:hAnsi="Times New Roman" w:cs="Times New Roman"/>
                <w:sz w:val="24"/>
                <w:szCs w:val="24"/>
              </w:rPr>
            </w:pPr>
          </w:p>
        </w:tc>
        <w:tc>
          <w:tcPr>
            <w:tcW w:w="0" w:type="auto"/>
            <w:hideMark/>
          </w:tcPr>
          <w:p w14:paraId="57AE603C" w14:textId="77777777" w:rsidR="00C41E5C" w:rsidRPr="00622335" w:rsidRDefault="00C41E5C" w:rsidP="00D56C58">
            <w:pPr>
              <w:suppressAutoHyphens w:val="0"/>
              <w:spacing w:after="0" w:line="360" w:lineRule="auto"/>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User Interface/User Experience; principles and practices involved in designing the interface and experience of the platform.</w:t>
            </w:r>
          </w:p>
        </w:tc>
      </w:tr>
      <w:tr w:rsidR="00C41E5C" w:rsidRPr="00622335" w14:paraId="4BF1C55C" w14:textId="77777777" w:rsidTr="00D56C58">
        <w:tc>
          <w:tcPr>
            <w:tcW w:w="0" w:type="auto"/>
            <w:hideMark/>
          </w:tcPr>
          <w:p w14:paraId="664EA84C" w14:textId="26F0F8E1" w:rsidR="00C41E5C" w:rsidRPr="00622335" w:rsidRDefault="00C41E5C" w:rsidP="00D56C58">
            <w:pPr>
              <w:suppressAutoHyphens w:val="0"/>
              <w:spacing w:after="0" w:line="360" w:lineRule="auto"/>
              <w:rPr>
                <w:rFonts w:ascii="Times New Roman" w:eastAsia="Times New Roman" w:hAnsi="Times New Roman" w:cs="Times New Roman"/>
                <w:sz w:val="24"/>
                <w:szCs w:val="24"/>
              </w:rPr>
            </w:pPr>
          </w:p>
        </w:tc>
        <w:tc>
          <w:tcPr>
            <w:tcW w:w="0" w:type="auto"/>
            <w:hideMark/>
          </w:tcPr>
          <w:p w14:paraId="729B53FB" w14:textId="4143AE62" w:rsidR="00C41E5C" w:rsidRPr="00622335" w:rsidRDefault="00C41E5C" w:rsidP="00D56C58">
            <w:pPr>
              <w:suppressAutoHyphens w:val="0"/>
              <w:spacing w:after="0" w:line="360" w:lineRule="auto"/>
              <w:rPr>
                <w:rFonts w:ascii="Times New Roman" w:eastAsia="Times New Roman" w:hAnsi="Times New Roman" w:cs="Times New Roman"/>
                <w:sz w:val="24"/>
                <w:szCs w:val="24"/>
              </w:rPr>
            </w:pPr>
          </w:p>
        </w:tc>
      </w:tr>
      <w:tr w:rsidR="00FB0F54" w:rsidRPr="00622335" w14:paraId="5FCC7C2B" w14:textId="77777777" w:rsidTr="00FD7B37">
        <w:tc>
          <w:tcPr>
            <w:tcW w:w="0" w:type="auto"/>
            <w:hideMark/>
          </w:tcPr>
          <w:p w14:paraId="152D39F5" w14:textId="0588A7DC" w:rsidR="00FB0F54" w:rsidRPr="00622335" w:rsidRDefault="00FB0F54" w:rsidP="00D56C58">
            <w:pPr>
              <w:suppressAutoHyphens w:val="0"/>
              <w:spacing w:after="0" w:line="360" w:lineRule="auto"/>
              <w:rPr>
                <w:rFonts w:ascii="Times New Roman" w:eastAsia="Times New Roman" w:hAnsi="Times New Roman" w:cs="Times New Roman"/>
                <w:sz w:val="24"/>
                <w:szCs w:val="24"/>
              </w:rPr>
            </w:pPr>
          </w:p>
        </w:tc>
        <w:tc>
          <w:tcPr>
            <w:tcW w:w="0" w:type="auto"/>
          </w:tcPr>
          <w:p w14:paraId="03153630" w14:textId="3E132CBA" w:rsidR="00FB0F54" w:rsidRPr="00622335" w:rsidRDefault="00FB0F54" w:rsidP="00D56C58">
            <w:pPr>
              <w:suppressAutoHyphens w:val="0"/>
              <w:spacing w:after="0" w:line="360" w:lineRule="auto"/>
              <w:rPr>
                <w:rFonts w:ascii="Times New Roman" w:eastAsia="Times New Roman" w:hAnsi="Times New Roman" w:cs="Times New Roman"/>
                <w:sz w:val="24"/>
                <w:szCs w:val="24"/>
              </w:rPr>
            </w:pPr>
          </w:p>
        </w:tc>
      </w:tr>
    </w:tbl>
    <w:p w14:paraId="5E5B1734" w14:textId="77777777" w:rsidR="00C41E5C" w:rsidRPr="00622335" w:rsidRDefault="00C41E5C" w:rsidP="00C41E5C"/>
    <w:p w14:paraId="67960486" w14:textId="77777777" w:rsidR="00C41E5C" w:rsidRPr="00AB3143" w:rsidRDefault="00C41E5C" w:rsidP="00C41E5C"/>
    <w:p w14:paraId="19805ABC" w14:textId="6A1A5F3A" w:rsidR="00B341F8" w:rsidRPr="00C41E5C" w:rsidRDefault="00C16E2C" w:rsidP="00C41E5C">
      <w:pPr>
        <w:spacing w:after="0" w:line="240" w:lineRule="auto"/>
        <w:rPr>
          <w:rFonts w:asciiTheme="minorBidi" w:eastAsiaTheme="majorEastAsia" w:hAnsiTheme="minorBidi"/>
          <w:b/>
          <w:bCs/>
          <w:color w:val="365F91" w:themeColor="accent1" w:themeShade="BF"/>
          <w:sz w:val="28"/>
          <w:szCs w:val="28"/>
        </w:rPr>
      </w:pPr>
      <w:r>
        <w:br w:type="page"/>
      </w:r>
    </w:p>
    <w:p w14:paraId="7B166AEA"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61086A0"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63096617"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7A9E6282"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936137C"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1A963213"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0F0BB4F5"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4F29DB5E" w14:textId="13074CDC"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8" w:name="_Toc168822170"/>
      <w:bookmarkStart w:id="9" w:name="_Toc202444856"/>
      <w:r>
        <w:rPr>
          <w:rFonts w:asciiTheme="minorBidi" w:hAnsiTheme="minorBidi" w:cstheme="minorBidi"/>
          <w:color w:val="404040" w:themeColor="text1" w:themeTint="BF"/>
          <w:sz w:val="56"/>
          <w:szCs w:val="56"/>
        </w:rPr>
        <w:t>Chapter 1:</w:t>
      </w:r>
      <w:bookmarkEnd w:id="8"/>
      <w:r>
        <w:rPr>
          <w:rFonts w:asciiTheme="minorBidi" w:hAnsiTheme="minorBidi" w:cstheme="minorBidi"/>
          <w:color w:val="404040" w:themeColor="text1" w:themeTint="BF"/>
          <w:sz w:val="56"/>
          <w:szCs w:val="56"/>
        </w:rPr>
        <w:t xml:space="preserve"> Introduction</w:t>
      </w:r>
      <w:bookmarkEnd w:id="9"/>
    </w:p>
    <w:p w14:paraId="13D1801D" w14:textId="77777777" w:rsidR="00B341F8" w:rsidRDefault="00C16E2C">
      <w:pPr>
        <w:spacing w:after="0" w:line="240" w:lineRule="auto"/>
        <w:rPr>
          <w:rFonts w:asciiTheme="minorBidi" w:eastAsiaTheme="majorEastAsia" w:hAnsiTheme="minorBidi"/>
          <w:b/>
          <w:bCs/>
          <w:color w:val="404040" w:themeColor="text1" w:themeTint="BF"/>
          <w:sz w:val="40"/>
          <w:szCs w:val="40"/>
        </w:rPr>
      </w:pPr>
      <w:r>
        <w:br w:type="page"/>
      </w:r>
    </w:p>
    <w:p w14:paraId="2894A1F2" w14:textId="77777777" w:rsidR="00A562B4" w:rsidRPr="00A562B4" w:rsidRDefault="00A562B4" w:rsidP="00A562B4">
      <w:pPr>
        <w:pStyle w:val="Heading2"/>
        <w:spacing w:line="480" w:lineRule="auto"/>
        <w:rPr>
          <w:rFonts w:asciiTheme="minorBidi" w:hAnsiTheme="minorBidi" w:cstheme="minorBidi"/>
          <w:color w:val="262626" w:themeColor="text1" w:themeTint="D9"/>
          <w:sz w:val="36"/>
          <w:szCs w:val="36"/>
        </w:rPr>
      </w:pPr>
      <w:bookmarkStart w:id="10" w:name="_Toc202444857"/>
      <w:r w:rsidRPr="00A562B4">
        <w:rPr>
          <w:rFonts w:asciiTheme="minorBidi" w:hAnsiTheme="minorBidi" w:cstheme="minorBidi"/>
          <w:color w:val="262626" w:themeColor="text1" w:themeTint="D9"/>
          <w:sz w:val="36"/>
          <w:szCs w:val="36"/>
        </w:rPr>
        <w:lastRenderedPageBreak/>
        <w:t>1.1 Motivation</w:t>
      </w:r>
      <w:bookmarkEnd w:id="10"/>
    </w:p>
    <w:p w14:paraId="10CBF25B" w14:textId="77777777" w:rsidR="008A1A3E" w:rsidRPr="008A1A3E" w:rsidRDefault="008A1A3E" w:rsidP="008A1A3E">
      <w:pPr>
        <w:spacing w:after="0" w:line="480" w:lineRule="auto"/>
        <w:rPr>
          <w:rFonts w:asciiTheme="minorBidi" w:hAnsiTheme="minorBidi"/>
          <w:b/>
          <w:bCs/>
          <w:sz w:val="24"/>
          <w:szCs w:val="24"/>
        </w:rPr>
      </w:pPr>
      <w:bookmarkStart w:id="11" w:name="_Toc202444858"/>
      <w:r w:rsidRPr="008A1A3E">
        <w:rPr>
          <w:rFonts w:asciiTheme="minorBidi" w:hAnsiTheme="minorBidi"/>
          <w:sz w:val="24"/>
          <w:szCs w:val="24"/>
        </w:rPr>
        <w:t>Syria’s civil war has created a massive displacement crisis, leaving millions of skilled individuals unemployed due to broken labor market connections. Modern technologies, like AI for job matching and microservices for scalable platforms, offer a solution. The Nohoud project leverages these innovations to provide personalized job recommendations and career development plans, helping Syrians rebuild their livelihoods.</w:t>
      </w:r>
    </w:p>
    <w:p w14:paraId="1C7A1196" w14:textId="7DB7D74F" w:rsidR="00B341F8" w:rsidRDefault="00C16E2C" w:rsidP="008F1AB9">
      <w:pPr>
        <w:pStyle w:val="Heading2"/>
        <w:spacing w:line="480" w:lineRule="auto"/>
        <w:rPr>
          <w:rFonts w:asciiTheme="minorBidi" w:hAnsiTheme="minorBidi" w:cstheme="minorBidi"/>
          <w:color w:val="262626" w:themeColor="text1" w:themeTint="D9"/>
          <w:sz w:val="36"/>
          <w:szCs w:val="36"/>
          <w:rtl/>
        </w:rPr>
      </w:pPr>
      <w:r w:rsidRPr="008F1AB9">
        <w:rPr>
          <w:rFonts w:asciiTheme="minorBidi" w:hAnsiTheme="minorBidi" w:cstheme="minorBidi"/>
          <w:color w:val="262626" w:themeColor="text1" w:themeTint="D9"/>
          <w:sz w:val="36"/>
          <w:szCs w:val="36"/>
        </w:rPr>
        <w:t>1.2 Problem Description:</w:t>
      </w:r>
      <w:bookmarkEnd w:id="11"/>
    </w:p>
    <w:p w14:paraId="1752C52A" w14:textId="5D628983" w:rsidR="00A1123A" w:rsidRPr="00270EAE" w:rsidRDefault="00A1123A" w:rsidP="001B694E">
      <w:pPr>
        <w:spacing w:after="0" w:line="480" w:lineRule="auto"/>
        <w:rPr>
          <w:rFonts w:asciiTheme="minorBidi" w:hAnsiTheme="minorBidi"/>
          <w:sz w:val="24"/>
          <w:szCs w:val="24"/>
        </w:rPr>
      </w:pPr>
      <w:r w:rsidRPr="00270EAE">
        <w:rPr>
          <w:rFonts w:asciiTheme="minorBidi" w:hAnsiTheme="minorBidi"/>
          <w:sz w:val="24"/>
          <w:szCs w:val="24"/>
        </w:rPr>
        <w:t>Despite the clear need, existing support systems for Syrian job-seekers are fragmented and incomplete. Most humanitarian job platforms or job boards are either basic registries of openings or manual counseling programs; they typically do not personalize matches or guide users on skills development.</w:t>
      </w:r>
    </w:p>
    <w:p w14:paraId="4466B3B0" w14:textId="28425BB4" w:rsidR="00A1123A" w:rsidRPr="00270EAE" w:rsidRDefault="00A1123A" w:rsidP="001B694E">
      <w:pPr>
        <w:spacing w:after="0" w:line="480" w:lineRule="auto"/>
        <w:rPr>
          <w:rFonts w:asciiTheme="minorBidi" w:hAnsiTheme="minorBidi"/>
          <w:sz w:val="24"/>
          <w:szCs w:val="24"/>
        </w:rPr>
      </w:pPr>
      <w:r w:rsidRPr="00270EAE">
        <w:rPr>
          <w:rFonts w:asciiTheme="minorBidi" w:hAnsiTheme="minorBidi"/>
          <w:sz w:val="24"/>
          <w:szCs w:val="24"/>
        </w:rPr>
        <w:t>Technically, most current platforms suffer from rigidity and poor scalability. Traditional systems are often monolithic (single-unit) applications that are hard to maintain or extend. Communication between services can be slow or unreliable, especially across regions with limited network infrastructure.</w:t>
      </w:r>
    </w:p>
    <w:p w14:paraId="14C4DE90" w14:textId="164C96DA" w:rsidR="00881F5F" w:rsidRDefault="00A1123A" w:rsidP="001B694E">
      <w:pPr>
        <w:spacing w:after="0" w:line="480" w:lineRule="auto"/>
        <w:rPr>
          <w:rFonts w:asciiTheme="minorBidi" w:hAnsiTheme="minorBidi"/>
          <w:sz w:val="24"/>
          <w:szCs w:val="24"/>
        </w:rPr>
      </w:pPr>
      <w:r w:rsidRPr="00270EAE">
        <w:rPr>
          <w:rFonts w:asciiTheme="minorBidi" w:hAnsiTheme="minorBidi"/>
          <w:sz w:val="24"/>
          <w:szCs w:val="24"/>
        </w:rPr>
        <w:t>no existing system holistically solves the problem of guiding all Syrians — whether in camps, urban centers, or abroad — through a personalized pathway from skill assessment to employment. Nohoud is designed to fill these gaps. It identifies three core problems: (1) lack of personalized matching: existing platforms do not use AI or user profiling to adapt to individual needs; (2) lack of integrated skill development: refugees need guidance on training/certification, not just job listings; and (3) poor system design for scale: many solutions cannot easily add features or handle high loads. By targeting these issues, Nohoud aims to overcome the shortcomings of current practice and effectively support Syrian livelihoods.</w:t>
      </w:r>
    </w:p>
    <w:p w14:paraId="1343F7A6" w14:textId="77777777" w:rsidR="00881F5F" w:rsidRDefault="00881F5F">
      <w:pPr>
        <w:spacing w:after="0" w:line="240" w:lineRule="auto"/>
        <w:rPr>
          <w:rFonts w:asciiTheme="minorBidi" w:hAnsiTheme="minorBidi"/>
          <w:sz w:val="24"/>
          <w:szCs w:val="24"/>
        </w:rPr>
      </w:pPr>
      <w:r>
        <w:rPr>
          <w:rFonts w:asciiTheme="minorBidi" w:hAnsiTheme="minorBidi"/>
          <w:sz w:val="24"/>
          <w:szCs w:val="24"/>
        </w:rPr>
        <w:br w:type="page"/>
      </w:r>
    </w:p>
    <w:p w14:paraId="68D06777" w14:textId="77777777" w:rsidR="00437749" w:rsidRDefault="00437749" w:rsidP="00437749">
      <w:pPr>
        <w:pStyle w:val="Heading2"/>
        <w:spacing w:line="480" w:lineRule="auto"/>
        <w:rPr>
          <w:rFonts w:asciiTheme="minorBidi" w:hAnsiTheme="minorBidi" w:cstheme="minorBidi"/>
          <w:color w:val="262626" w:themeColor="text1" w:themeTint="D9"/>
          <w:sz w:val="36"/>
          <w:szCs w:val="36"/>
        </w:rPr>
      </w:pPr>
      <w:bookmarkStart w:id="12" w:name="_Toc202444859"/>
      <w:r w:rsidRPr="00437749">
        <w:rPr>
          <w:rFonts w:asciiTheme="minorBidi" w:hAnsiTheme="minorBidi" w:cstheme="minorBidi"/>
          <w:color w:val="262626" w:themeColor="text1" w:themeTint="D9"/>
          <w:sz w:val="36"/>
          <w:szCs w:val="36"/>
        </w:rPr>
        <w:lastRenderedPageBreak/>
        <w:t>1.3 Project Objectives</w:t>
      </w:r>
      <w:bookmarkEnd w:id="12"/>
    </w:p>
    <w:p w14:paraId="28F4B19D" w14:textId="77777777"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The Nohoud system has the following specific, actionable objectives:</w:t>
      </w:r>
    </w:p>
    <w:p w14:paraId="3B4EBD99" w14:textId="4EE0BCEA"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AI-driven Job Matching</w:t>
      </w:r>
      <w:r w:rsidR="006B57EB">
        <w:rPr>
          <w:rFonts w:asciiTheme="minorBidi" w:hAnsiTheme="minorBidi"/>
          <w:sz w:val="24"/>
          <w:szCs w:val="24"/>
        </w:rPr>
        <w:t xml:space="preserve"> using n8n workflow</w:t>
      </w:r>
      <w:r w:rsidRPr="00270EAE">
        <w:rPr>
          <w:rFonts w:asciiTheme="minorBidi" w:hAnsiTheme="minorBidi"/>
          <w:sz w:val="24"/>
          <w:szCs w:val="24"/>
        </w:rPr>
        <w:t>: Develop an intelligent recommendation engine that matches each user’s profile (skills, experience, preferences) to relevant job openings and opportunities. The matching will leverage including large language model to analyze curricula vitae and job descriptions for optimal alignment.</w:t>
      </w:r>
    </w:p>
    <w:p w14:paraId="7D99DE8A" w14:textId="77425239"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Personal Development Plans</w:t>
      </w:r>
      <w:r w:rsidR="006B57EB">
        <w:rPr>
          <w:rFonts w:asciiTheme="minorBidi" w:hAnsiTheme="minorBidi"/>
          <w:sz w:val="24"/>
          <w:szCs w:val="24"/>
        </w:rPr>
        <w:t xml:space="preserve"> using n8n workflow</w:t>
      </w:r>
      <w:r w:rsidRPr="00270EAE">
        <w:rPr>
          <w:rFonts w:asciiTheme="minorBidi" w:hAnsiTheme="minorBidi"/>
          <w:sz w:val="24"/>
          <w:szCs w:val="24"/>
        </w:rPr>
        <w:t>: For every user, generate a customized career development plan outlining recommended training, courses, or certifications. These plans will be tailored using the user model and labor-market insights, enabling users to systematically build employable skills over time.</w:t>
      </w:r>
    </w:p>
    <w:p w14:paraId="4D584A94" w14:textId="41901C36"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Microservices Architecture: Implement the platform as a set of distributed microservices (using NestJS) so that each major function (e.g. user management, job search, recommendation, content delivery) is an independent service. This will ensure the system is scalable, maintainable, and fault-tolerant.</w:t>
      </w:r>
    </w:p>
    <w:p w14:paraId="4796DF98" w14:textId="093D28DD" w:rsidR="00270EAE" w:rsidRPr="00270EAE" w:rsidRDefault="00270EAE" w:rsidP="00E261BE">
      <w:pPr>
        <w:spacing w:after="0" w:line="480" w:lineRule="auto"/>
        <w:rPr>
          <w:rFonts w:asciiTheme="minorBidi" w:hAnsiTheme="minorBidi"/>
          <w:sz w:val="24"/>
          <w:szCs w:val="24"/>
        </w:rPr>
      </w:pPr>
      <w:r w:rsidRPr="00270EAE">
        <w:rPr>
          <w:rFonts w:asciiTheme="minorBidi" w:hAnsiTheme="minorBidi"/>
          <w:sz w:val="24"/>
          <w:szCs w:val="24"/>
        </w:rPr>
        <w:t>Efficient Communication: Use gRPC (Protocol Buffers over HTTP/2) for inter-service communication to maximize performance. Studies show gRPC can significantly outperform traditional REST APIs (e.g. 7–10× faster throughput in benchmark tests), which will allow Nohoud to handle high volumes of requests across components.</w:t>
      </w:r>
    </w:p>
    <w:p w14:paraId="7872500F" w14:textId="3BB5B216" w:rsidR="00C06C71" w:rsidRDefault="00270EAE" w:rsidP="00881F5F">
      <w:pPr>
        <w:spacing w:after="0" w:line="480" w:lineRule="auto"/>
        <w:rPr>
          <w:rFonts w:asciiTheme="minorBidi" w:hAnsiTheme="minorBidi"/>
          <w:sz w:val="24"/>
          <w:szCs w:val="24"/>
        </w:rPr>
      </w:pPr>
      <w:r w:rsidRPr="00270EAE">
        <w:rPr>
          <w:rFonts w:asciiTheme="minorBidi" w:hAnsiTheme="minorBidi"/>
          <w:sz w:val="24"/>
          <w:szCs w:val="24"/>
        </w:rPr>
        <w:t>Flexible Data Storage: Use MongoDB as the primary data store, taking advantage of its schemaless document model to handle diverse user profiles and job data. This will allow the system to evolve (e.g. adding new user attributes or content types) without disruptive schema migrations.</w:t>
      </w:r>
      <w:r w:rsidR="00C06C71">
        <w:rPr>
          <w:rFonts w:asciiTheme="minorBidi" w:hAnsiTheme="minorBidi"/>
          <w:sz w:val="24"/>
          <w:szCs w:val="24"/>
        </w:rPr>
        <w:br w:type="page"/>
      </w:r>
    </w:p>
    <w:p w14:paraId="2476CA84" w14:textId="77777777" w:rsidR="00C06C71" w:rsidRPr="00B36785" w:rsidRDefault="00C06C71" w:rsidP="00510D60"/>
    <w:p w14:paraId="7C4401FE" w14:textId="77777777" w:rsidR="00C06C71" w:rsidRDefault="00C06C71" w:rsidP="00510D60">
      <w:pPr>
        <w:rPr>
          <w:rFonts w:asciiTheme="minorBidi" w:hAnsiTheme="minorBidi"/>
        </w:rPr>
      </w:pPr>
    </w:p>
    <w:p w14:paraId="580D5785" w14:textId="77777777" w:rsidR="00C06C71" w:rsidRDefault="00C06C71" w:rsidP="00510D60">
      <w:pPr>
        <w:rPr>
          <w:rFonts w:asciiTheme="minorBidi" w:hAnsiTheme="minorBidi"/>
          <w:color w:val="404040" w:themeColor="text1" w:themeTint="BF"/>
          <w:sz w:val="56"/>
          <w:szCs w:val="56"/>
        </w:rPr>
      </w:pPr>
    </w:p>
    <w:p w14:paraId="12E3790A" w14:textId="77777777" w:rsidR="00C06C71" w:rsidRDefault="00C06C71" w:rsidP="00510D60">
      <w:pPr>
        <w:rPr>
          <w:rFonts w:asciiTheme="minorBidi" w:hAnsiTheme="minorBidi"/>
          <w:color w:val="404040" w:themeColor="text1" w:themeTint="BF"/>
          <w:sz w:val="56"/>
          <w:szCs w:val="56"/>
        </w:rPr>
      </w:pPr>
    </w:p>
    <w:p w14:paraId="3BA72171" w14:textId="77777777" w:rsidR="00C06C71" w:rsidRDefault="00C06C71" w:rsidP="00510D60">
      <w:pPr>
        <w:rPr>
          <w:rFonts w:asciiTheme="minorBidi" w:hAnsiTheme="minorBidi"/>
          <w:color w:val="404040" w:themeColor="text1" w:themeTint="BF"/>
          <w:sz w:val="56"/>
          <w:szCs w:val="56"/>
        </w:rPr>
      </w:pPr>
    </w:p>
    <w:p w14:paraId="15BAB75B" w14:textId="3F336B2F" w:rsidR="00C06C71" w:rsidRDefault="00C06C71" w:rsidP="00510D60">
      <w:pPr>
        <w:rPr>
          <w:rFonts w:asciiTheme="minorBidi" w:hAnsiTheme="minorBidi"/>
          <w:color w:val="404040" w:themeColor="text1" w:themeTint="BF"/>
          <w:sz w:val="56"/>
          <w:szCs w:val="56"/>
        </w:rPr>
      </w:pPr>
    </w:p>
    <w:p w14:paraId="2B8C342C" w14:textId="77777777" w:rsidR="00510D60" w:rsidRDefault="00510D60" w:rsidP="00510D60">
      <w:pPr>
        <w:rPr>
          <w:rFonts w:asciiTheme="minorBidi" w:hAnsiTheme="minorBidi"/>
          <w:color w:val="404040" w:themeColor="text1" w:themeTint="BF"/>
          <w:sz w:val="56"/>
          <w:szCs w:val="56"/>
        </w:rPr>
      </w:pPr>
    </w:p>
    <w:p w14:paraId="3294F06F" w14:textId="780A1896" w:rsidR="00C06C71" w:rsidRPr="00C06C71" w:rsidRDefault="00C06C71" w:rsidP="00C06C71">
      <w:pPr>
        <w:pStyle w:val="Heading1"/>
        <w:jc w:val="center"/>
        <w:rPr>
          <w:rFonts w:asciiTheme="minorBidi" w:hAnsiTheme="minorBidi" w:cstheme="minorBidi"/>
          <w:color w:val="404040" w:themeColor="text1" w:themeTint="BF"/>
          <w:sz w:val="56"/>
          <w:szCs w:val="56"/>
        </w:rPr>
      </w:pPr>
      <w:bookmarkStart w:id="13" w:name="_Toc202444860"/>
      <w:r w:rsidRPr="00C06C71">
        <w:rPr>
          <w:rFonts w:asciiTheme="minorBidi" w:hAnsiTheme="minorBidi" w:cstheme="minorBidi"/>
          <w:color w:val="404040" w:themeColor="text1" w:themeTint="BF"/>
          <w:sz w:val="56"/>
          <w:szCs w:val="56"/>
        </w:rPr>
        <w:t>Chapter 2:</w:t>
      </w:r>
      <w:r>
        <w:rPr>
          <w:rFonts w:asciiTheme="minorBidi" w:hAnsiTheme="minorBidi" w:cstheme="minorBidi"/>
          <w:color w:val="404040" w:themeColor="text1" w:themeTint="BF"/>
          <w:sz w:val="56"/>
          <w:szCs w:val="56"/>
        </w:rPr>
        <w:t xml:space="preserve"> </w:t>
      </w:r>
      <w:r w:rsidRPr="00C06C71">
        <w:rPr>
          <w:rFonts w:asciiTheme="minorBidi" w:hAnsiTheme="minorBidi" w:cstheme="minorBidi"/>
          <w:color w:val="404040" w:themeColor="text1" w:themeTint="BF"/>
          <w:sz w:val="56"/>
          <w:szCs w:val="56"/>
        </w:rPr>
        <w:t>Background</w:t>
      </w:r>
      <w:bookmarkEnd w:id="13"/>
    </w:p>
    <w:p w14:paraId="5E1A9D08" w14:textId="25387FAA" w:rsidR="00B36785" w:rsidRPr="00C06C71" w:rsidRDefault="00B36785" w:rsidP="00C06C71">
      <w:pPr>
        <w:pStyle w:val="Heading1"/>
        <w:spacing w:before="0" w:line="480" w:lineRule="auto"/>
        <w:jc w:val="center"/>
      </w:pPr>
      <w:r w:rsidRPr="00C06C71">
        <w:br w:type="page"/>
      </w:r>
    </w:p>
    <w:p w14:paraId="4E530D6F" w14:textId="21FC8E4D" w:rsidR="00DB0054" w:rsidRDefault="00DB0054" w:rsidP="00AA0210">
      <w:pPr>
        <w:pStyle w:val="Heading2"/>
        <w:spacing w:line="480" w:lineRule="auto"/>
        <w:rPr>
          <w:rFonts w:asciiTheme="minorBidi" w:hAnsiTheme="minorBidi" w:cstheme="minorBidi"/>
          <w:color w:val="262626" w:themeColor="text1" w:themeTint="D9"/>
          <w:sz w:val="36"/>
          <w:szCs w:val="36"/>
        </w:rPr>
      </w:pPr>
      <w:bookmarkStart w:id="14" w:name="_Toc202444861"/>
      <w:r>
        <w:rPr>
          <w:rFonts w:asciiTheme="minorBidi" w:hAnsiTheme="minorBidi" w:cstheme="minorBidi"/>
          <w:color w:val="262626" w:themeColor="text1" w:themeTint="D9"/>
          <w:sz w:val="36"/>
          <w:szCs w:val="36"/>
        </w:rPr>
        <w:lastRenderedPageBreak/>
        <w:t>2</w:t>
      </w:r>
      <w:r w:rsidRPr="00437749">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2</w:t>
      </w:r>
      <w:r w:rsidRPr="00437749">
        <w:rPr>
          <w:rFonts w:asciiTheme="minorBidi" w:hAnsiTheme="minorBidi" w:cstheme="minorBidi"/>
          <w:color w:val="262626" w:themeColor="text1" w:themeTint="D9"/>
          <w:sz w:val="36"/>
          <w:szCs w:val="36"/>
        </w:rPr>
        <w:t xml:space="preserve"> </w:t>
      </w:r>
      <w:r w:rsidRPr="00DB0054">
        <w:rPr>
          <w:rFonts w:asciiTheme="minorBidi" w:hAnsiTheme="minorBidi" w:cstheme="minorBidi"/>
          <w:color w:val="262626" w:themeColor="text1" w:themeTint="D9"/>
          <w:sz w:val="36"/>
          <w:szCs w:val="36"/>
        </w:rPr>
        <w:t>Related Works</w:t>
      </w:r>
      <w:bookmarkEnd w:id="14"/>
    </w:p>
    <w:p w14:paraId="7CF15E05" w14:textId="491553B7" w:rsidR="00AD5A57" w:rsidRPr="004E17F0" w:rsidRDefault="00AD5A57" w:rsidP="00AD5A57">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701248" behindDoc="0" locked="0" layoutInCell="1" allowOverlap="1" wp14:anchorId="52397317" wp14:editId="5DD35F8E">
                <wp:simplePos x="0" y="0"/>
                <wp:positionH relativeFrom="column">
                  <wp:posOffset>4208780</wp:posOffset>
                </wp:positionH>
                <wp:positionV relativeFrom="paragraph">
                  <wp:posOffset>2526030</wp:posOffset>
                </wp:positionV>
                <wp:extent cx="153162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531620" cy="635"/>
                        </a:xfrm>
                        <a:prstGeom prst="rect">
                          <a:avLst/>
                        </a:prstGeom>
                        <a:solidFill>
                          <a:prstClr val="white"/>
                        </a:solidFill>
                        <a:ln>
                          <a:noFill/>
                        </a:ln>
                      </wps:spPr>
                      <wps:txbx>
                        <w:txbxContent>
                          <w:p w14:paraId="1DFA62C6" w14:textId="6A1AE88F" w:rsidR="00AD5A57" w:rsidRPr="00C446FC" w:rsidRDefault="00AD5A57" w:rsidP="00AD5A57">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Pr>
                                <w:noProof/>
                              </w:rPr>
                              <w:t>1</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397317" id="_x0000_t202" coordsize="21600,21600" o:spt="202" path="m,l,21600r21600,l21600,xe">
                <v:stroke joinstyle="miter"/>
                <v:path gradientshapeok="t" o:connecttype="rect"/>
              </v:shapetype>
              <v:shape id="Text Box 31" o:spid="_x0000_s1026" type="#_x0000_t202" style="position:absolute;margin-left:331.4pt;margin-top:198.9pt;width:120.6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" stroked="f">
                <v:textbox style="mso-fit-shape-to-text:t" inset="0,0,0,0">
                  <w:txbxContent>
                    <w:p w14:paraId="1DFA62C6" w14:textId="6A1AE88F" w:rsidR="00AD5A57" w:rsidRPr="00C446FC" w:rsidRDefault="00AD5A57" w:rsidP="00AD5A57">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Pr>
                          <w:noProof/>
                        </w:rPr>
                        <w:t>1</w:t>
                      </w:r>
                      <w:r w:rsidR="00D55293">
                        <w:rPr>
                          <w:noProof/>
                        </w:rPr>
                        <w:fldChar w:fldCharType="end"/>
                      </w:r>
                    </w:p>
                  </w:txbxContent>
                </v:textbox>
                <w10:wrap type="square"/>
              </v:shape>
            </w:pict>
          </mc:Fallback>
        </mc:AlternateContent>
      </w:r>
      <w:r>
        <w:rPr>
          <w:rFonts w:asciiTheme="minorBidi" w:hAnsiTheme="minorBidi"/>
          <w:noProof/>
          <w:sz w:val="24"/>
          <w:szCs w:val="24"/>
        </w:rPr>
        <w:drawing>
          <wp:anchor distT="0" distB="0" distL="114300" distR="114300" simplePos="0" relativeHeight="251699200" behindDoc="0" locked="0" layoutInCell="1" allowOverlap="1" wp14:anchorId="22FA0976" wp14:editId="40EEAD93">
            <wp:simplePos x="0" y="0"/>
            <wp:positionH relativeFrom="column">
              <wp:posOffset>4208780</wp:posOffset>
            </wp:positionH>
            <wp:positionV relativeFrom="paragraph">
              <wp:posOffset>937260</wp:posOffset>
            </wp:positionV>
            <wp:extent cx="1531620" cy="15316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31620" cy="1531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7F0" w:rsidRPr="004E17F0">
        <w:rPr>
          <w:rFonts w:asciiTheme="minorBidi" w:hAnsiTheme="minorBidi"/>
          <w:sz w:val="24"/>
          <w:szCs w:val="24"/>
        </w:rPr>
        <w:t>In the domain of professional networking and recruitment, numerous platforms exist, with LinkedIn being the most prominent market leader. To position the Nuhoud system, it is essential to conduct a comparative analysis.</w:t>
      </w:r>
    </w:p>
    <w:p w14:paraId="4FE8E0F2" w14:textId="1CB8CB32"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LinkedIn: As a global professional social network, LinkedIn offers a vast array of features, including profile creation, networking, content sharing, online courses (LinkedIn Learning), and a comprehensive job board. Its primary strength lies in its massive user base and the network effect it creates, making it an indispensable tool for both recruiters and job seekers.</w:t>
      </w:r>
    </w:p>
    <w:p w14:paraId="340A9488" w14:textId="77777777"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Nuhoud System - A Comparative Analysis:</w:t>
      </w:r>
    </w:p>
    <w:p w14:paraId="14F0FF79" w14:textId="77777777"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The Nuhoud system, while operating in the same general domain as LinkedIn, is designed with a more focused objective and a distinct architectural philosophy.</w:t>
      </w:r>
    </w:p>
    <w:p w14:paraId="7C85852B" w14:textId="0F4B1016"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w:t>
      </w:r>
      <w:r>
        <w:rPr>
          <w:rFonts w:asciiTheme="minorBidi" w:hAnsiTheme="minorBidi"/>
          <w:sz w:val="24"/>
          <w:szCs w:val="24"/>
        </w:rPr>
        <w:t xml:space="preserve"> </w:t>
      </w:r>
      <w:r w:rsidRPr="004E17F0">
        <w:rPr>
          <w:rFonts w:asciiTheme="minorBidi" w:hAnsiTheme="minorBidi"/>
          <w:sz w:val="24"/>
          <w:szCs w:val="24"/>
        </w:rPr>
        <w:t>Scope and Focus: LinkedIn serves as a broad professional social media platform where job hunting is one of several key activities. In contrast, Nuhoud is purpose-built as a dedicated career development and job application portal. Its features are tightly integrated around the core workflow of enhancing a user's qualifications, finding suitable employment, and managing the application process. It deliberately omits the broader social networking aspects to provide a more streamlined and goal-oriented user experience.</w:t>
      </w:r>
    </w:p>
    <w:p w14:paraId="2952B603" w14:textId="2C79A0EA"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t>•</w:t>
      </w:r>
      <w:r>
        <w:rPr>
          <w:rFonts w:asciiTheme="minorBidi" w:hAnsiTheme="minorBidi"/>
          <w:sz w:val="24"/>
          <w:szCs w:val="24"/>
        </w:rPr>
        <w:t xml:space="preserve"> </w:t>
      </w:r>
      <w:r w:rsidRPr="004E17F0">
        <w:rPr>
          <w:rFonts w:asciiTheme="minorBidi" w:hAnsiTheme="minorBidi"/>
          <w:sz w:val="24"/>
          <w:szCs w:val="24"/>
        </w:rPr>
        <w:t>AI-Driven Guidance: While LinkedIn uses AI for job recommendations, Nuhoud proposes a more proactive and personalized AI implementation. The getPersonalPlanAndRecommendation and getRecommendedSkills functionalities are core features, designed to act as a personal career advisor. This system analyzes a user's profile and career goals to create a tangible development roadmap, suggesting specific skills and career steps. This is a significant differentiator from LinkedIn's more passive recommendation engine.</w:t>
      </w:r>
    </w:p>
    <w:p w14:paraId="651D6070" w14:textId="2C3577EE" w:rsidR="004E17F0" w:rsidRPr="004E17F0" w:rsidRDefault="004E17F0" w:rsidP="004E17F0">
      <w:pPr>
        <w:spacing w:after="0" w:line="480" w:lineRule="auto"/>
        <w:rPr>
          <w:rFonts w:asciiTheme="minorBidi" w:hAnsiTheme="minorBidi"/>
          <w:sz w:val="24"/>
          <w:szCs w:val="24"/>
        </w:rPr>
      </w:pPr>
      <w:r w:rsidRPr="004E17F0">
        <w:rPr>
          <w:rFonts w:asciiTheme="minorBidi" w:hAnsiTheme="minorBidi"/>
          <w:sz w:val="24"/>
          <w:szCs w:val="24"/>
        </w:rPr>
        <w:lastRenderedPageBreak/>
        <w:t>•</w:t>
      </w:r>
      <w:r>
        <w:rPr>
          <w:rFonts w:asciiTheme="minorBidi" w:hAnsiTheme="minorBidi"/>
          <w:sz w:val="24"/>
          <w:szCs w:val="24"/>
        </w:rPr>
        <w:t xml:space="preserve"> </w:t>
      </w:r>
      <w:r w:rsidRPr="004E17F0">
        <w:rPr>
          <w:rFonts w:asciiTheme="minorBidi" w:hAnsiTheme="minorBidi"/>
          <w:sz w:val="24"/>
          <w:szCs w:val="24"/>
        </w:rPr>
        <w:t>Architectural Approach: The Nuhoud system is explicitly designed using a microservices architecture. This technical choice emphasizes scalability, resilience, and maintainability. By decomposing the system into smaller, independent services (e.g., User Management, Job Offers, Notifications, AI Recommendations), Nuhoud is engineered for agility and independent deployment of features. While LinkedIn also employs microservices, highlighting this as a foundational design principle for Nuhoud is a key technical distinction.</w:t>
      </w:r>
    </w:p>
    <w:p w14:paraId="4D7CB267" w14:textId="39CAE41C" w:rsidR="00673921" w:rsidRDefault="004E17F0" w:rsidP="004E17F0">
      <w:pPr>
        <w:spacing w:after="0" w:line="480" w:lineRule="auto"/>
      </w:pPr>
      <w:r w:rsidRPr="004E17F0">
        <w:rPr>
          <w:rFonts w:asciiTheme="minorBidi" w:hAnsiTheme="minorBidi"/>
          <w:sz w:val="24"/>
          <w:szCs w:val="24"/>
        </w:rPr>
        <w:t>In summary, while LinkedIn provides a comprehensive, network-focused platform, Nuhoud aims to carve a niche by offering a focused, AI-driven, and highly efficient tool dedicated to active career development and job placement</w:t>
      </w:r>
    </w:p>
    <w:p w14:paraId="379DC7BC" w14:textId="321DC841" w:rsidR="004E17F0" w:rsidRPr="00AA0210" w:rsidRDefault="007457D3" w:rsidP="00AA0210">
      <w:pPr>
        <w:pStyle w:val="Heading2"/>
        <w:spacing w:line="480" w:lineRule="auto"/>
        <w:rPr>
          <w:rFonts w:asciiTheme="minorBidi" w:hAnsiTheme="minorBidi" w:cstheme="minorBidi"/>
          <w:color w:val="262626" w:themeColor="text1" w:themeTint="D9"/>
          <w:sz w:val="36"/>
          <w:szCs w:val="36"/>
        </w:rPr>
      </w:pPr>
      <w:bookmarkStart w:id="15" w:name="_Toc202444862"/>
      <w:r>
        <w:rPr>
          <w:rFonts w:asciiTheme="minorBidi" w:eastAsia="Times New Roman" w:hAnsiTheme="minorBidi"/>
          <w:noProof/>
          <w:sz w:val="24"/>
          <w:szCs w:val="24"/>
        </w:rPr>
        <w:drawing>
          <wp:anchor distT="0" distB="0" distL="114300" distR="114300" simplePos="0" relativeHeight="251702272" behindDoc="0" locked="0" layoutInCell="1" allowOverlap="1" wp14:anchorId="45FB6BA2" wp14:editId="3D5237F7">
            <wp:simplePos x="0" y="0"/>
            <wp:positionH relativeFrom="column">
              <wp:posOffset>4254500</wp:posOffset>
            </wp:positionH>
            <wp:positionV relativeFrom="paragraph">
              <wp:posOffset>605790</wp:posOffset>
            </wp:positionV>
            <wp:extent cx="1451610" cy="1308735"/>
            <wp:effectExtent l="0" t="0" r="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610" cy="1308735"/>
                    </a:xfrm>
                    <a:prstGeom prst="rect">
                      <a:avLst/>
                    </a:prstGeom>
                    <a:noFill/>
                    <a:ln>
                      <a:noFill/>
                    </a:ln>
                  </pic:spPr>
                </pic:pic>
              </a:graphicData>
            </a:graphic>
          </wp:anchor>
        </w:drawing>
      </w:r>
      <w:r w:rsidR="004E17F0">
        <w:rPr>
          <w:rFonts w:asciiTheme="minorBidi" w:hAnsiTheme="minorBidi" w:cstheme="minorBidi"/>
          <w:color w:val="262626" w:themeColor="text1" w:themeTint="D9"/>
          <w:sz w:val="36"/>
          <w:szCs w:val="36"/>
        </w:rPr>
        <w:t>2</w:t>
      </w:r>
      <w:r w:rsidR="004E17F0" w:rsidRPr="00437749">
        <w:rPr>
          <w:rFonts w:asciiTheme="minorBidi" w:hAnsiTheme="minorBidi" w:cstheme="minorBidi"/>
          <w:color w:val="262626" w:themeColor="text1" w:themeTint="D9"/>
          <w:sz w:val="36"/>
          <w:szCs w:val="36"/>
        </w:rPr>
        <w:t>.</w:t>
      </w:r>
      <w:r w:rsidR="004E17F0">
        <w:rPr>
          <w:rFonts w:asciiTheme="minorBidi" w:hAnsiTheme="minorBidi" w:cstheme="minorBidi"/>
          <w:color w:val="262626" w:themeColor="text1" w:themeTint="D9"/>
          <w:sz w:val="36"/>
          <w:szCs w:val="36"/>
        </w:rPr>
        <w:t>3</w:t>
      </w:r>
      <w:r w:rsidR="004E17F0" w:rsidRPr="00437749">
        <w:rPr>
          <w:rFonts w:asciiTheme="minorBidi" w:hAnsiTheme="minorBidi" w:cstheme="minorBidi"/>
          <w:color w:val="262626" w:themeColor="text1" w:themeTint="D9"/>
          <w:sz w:val="36"/>
          <w:szCs w:val="36"/>
        </w:rPr>
        <w:t xml:space="preserve"> </w:t>
      </w:r>
      <w:r w:rsidR="004E17F0" w:rsidRPr="00DB0054">
        <w:rPr>
          <w:rFonts w:asciiTheme="minorBidi" w:hAnsiTheme="minorBidi" w:cstheme="minorBidi"/>
          <w:color w:val="262626" w:themeColor="text1" w:themeTint="D9"/>
          <w:sz w:val="36"/>
          <w:szCs w:val="36"/>
        </w:rPr>
        <w:t>The Proposed Solution</w:t>
      </w:r>
      <w:bookmarkEnd w:id="15"/>
    </w:p>
    <w:p w14:paraId="03196A91" w14:textId="7E58DCDB"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 xml:space="preserve">The proposed solution is </w:t>
      </w:r>
      <w:r w:rsidRPr="00AA0210">
        <w:rPr>
          <w:rFonts w:asciiTheme="minorBidi" w:eastAsia="Times New Roman" w:hAnsiTheme="minorBidi"/>
          <w:b/>
          <w:bCs/>
          <w:sz w:val="24"/>
          <w:szCs w:val="24"/>
        </w:rPr>
        <w:t>Nuhoud</w:t>
      </w:r>
      <w:r w:rsidRPr="00AA0210">
        <w:rPr>
          <w:rFonts w:asciiTheme="minorBidi" w:eastAsia="Times New Roman" w:hAnsiTheme="minorBidi"/>
          <w:sz w:val="24"/>
          <w:szCs w:val="24"/>
        </w:rPr>
        <w:t>, a modern, intelligent job portal engineered on a microservices architecture. The system is designed to bridge the gap between job seekers and employers in a highly efficient and supportive manner, with a unique emphasis on personalized career growth through artificial intelligence.</w:t>
      </w:r>
    </w:p>
    <w:p w14:paraId="0119F600" w14:textId="77777777"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Nuhoud serves three primary actors:</w:t>
      </w:r>
    </w:p>
    <w:p w14:paraId="5BFF0FC1" w14:textId="77777777" w:rsidR="00AA0210" w:rsidRPr="00AA0210" w:rsidRDefault="00AA0210" w:rsidP="00D55293">
      <w:pPr>
        <w:numPr>
          <w:ilvl w:val="0"/>
          <w:numId w:val="25"/>
        </w:numPr>
        <w:suppressAutoHyphens w:val="0"/>
        <w:spacing w:after="0" w:line="480" w:lineRule="auto"/>
        <w:rPr>
          <w:rFonts w:asciiTheme="minorBidi" w:eastAsia="Times New Roman" w:hAnsiTheme="minorBidi"/>
          <w:sz w:val="24"/>
          <w:szCs w:val="24"/>
        </w:rPr>
      </w:pPr>
      <w:r w:rsidRPr="00AA0210">
        <w:rPr>
          <w:rFonts w:asciiTheme="minorBidi" w:eastAsia="Times New Roman" w:hAnsiTheme="minorBidi"/>
          <w:b/>
          <w:bCs/>
          <w:sz w:val="24"/>
          <w:szCs w:val="24"/>
        </w:rPr>
        <w:t>Job Seekers (Normal Users):</w:t>
      </w:r>
      <w:r w:rsidRPr="00AA0210">
        <w:rPr>
          <w:rFonts w:asciiTheme="minorBidi" w:eastAsia="Times New Roman" w:hAnsiTheme="minorBidi"/>
          <w:sz w:val="24"/>
          <w:szCs w:val="24"/>
        </w:rPr>
        <w:t xml:space="preserve"> Individuals seeking employment and career guidance. They can build detailed professional profiles, search for jobs, apply seamlessly, and track their application status in real-time.</w:t>
      </w:r>
    </w:p>
    <w:p w14:paraId="630C40F6" w14:textId="77777777" w:rsidR="00AA0210" w:rsidRPr="00AA0210" w:rsidRDefault="00AA0210" w:rsidP="00D55293">
      <w:pPr>
        <w:numPr>
          <w:ilvl w:val="0"/>
          <w:numId w:val="25"/>
        </w:numPr>
        <w:suppressAutoHyphens w:val="0"/>
        <w:spacing w:after="0" w:line="480" w:lineRule="auto"/>
        <w:rPr>
          <w:rFonts w:asciiTheme="minorBidi" w:eastAsia="Times New Roman" w:hAnsiTheme="minorBidi"/>
          <w:sz w:val="24"/>
          <w:szCs w:val="24"/>
        </w:rPr>
      </w:pPr>
      <w:r w:rsidRPr="00AA0210">
        <w:rPr>
          <w:rFonts w:asciiTheme="minorBidi" w:eastAsia="Times New Roman" w:hAnsiTheme="minorBidi"/>
          <w:b/>
          <w:bCs/>
          <w:sz w:val="24"/>
          <w:szCs w:val="24"/>
        </w:rPr>
        <w:t>Employers:</w:t>
      </w:r>
      <w:r w:rsidRPr="00AA0210">
        <w:rPr>
          <w:rFonts w:asciiTheme="minorBidi" w:eastAsia="Times New Roman" w:hAnsiTheme="minorBidi"/>
          <w:sz w:val="24"/>
          <w:szCs w:val="24"/>
        </w:rPr>
        <w:t xml:space="preserve"> Companies and recruiters looking to find qualified candidates. They can post and manage job offers, review incoming applications, and communicate with applicants.</w:t>
      </w:r>
    </w:p>
    <w:p w14:paraId="68251301" w14:textId="77777777" w:rsidR="00AA0210" w:rsidRPr="00AA0210" w:rsidRDefault="00AA0210" w:rsidP="00D55293">
      <w:pPr>
        <w:numPr>
          <w:ilvl w:val="0"/>
          <w:numId w:val="25"/>
        </w:numPr>
        <w:suppressAutoHyphens w:val="0"/>
        <w:spacing w:after="0" w:line="480" w:lineRule="auto"/>
        <w:rPr>
          <w:rFonts w:asciiTheme="minorBidi" w:eastAsia="Times New Roman" w:hAnsiTheme="minorBidi"/>
          <w:sz w:val="24"/>
          <w:szCs w:val="24"/>
        </w:rPr>
      </w:pPr>
      <w:r w:rsidRPr="00AA0210">
        <w:rPr>
          <w:rFonts w:asciiTheme="minorBidi" w:eastAsia="Times New Roman" w:hAnsiTheme="minorBidi"/>
          <w:b/>
          <w:bCs/>
          <w:sz w:val="24"/>
          <w:szCs w:val="24"/>
        </w:rPr>
        <w:t>Administrators:</w:t>
      </w:r>
      <w:r w:rsidRPr="00AA0210">
        <w:rPr>
          <w:rFonts w:asciiTheme="minorBidi" w:eastAsia="Times New Roman" w:hAnsiTheme="minorBidi"/>
          <w:sz w:val="24"/>
          <w:szCs w:val="24"/>
        </w:rPr>
        <w:t xml:space="preserve"> System overseers responsible for user management, platform integrity, and monitoring overall system analytics.</w:t>
      </w:r>
    </w:p>
    <w:p w14:paraId="7156EDF1" w14:textId="77777777"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 xml:space="preserve">The core of the Nuhoud system is its </w:t>
      </w:r>
      <w:r w:rsidRPr="00AA0210">
        <w:rPr>
          <w:rFonts w:asciiTheme="minorBidi" w:eastAsia="Times New Roman" w:hAnsiTheme="minorBidi"/>
          <w:b/>
          <w:bCs/>
          <w:sz w:val="24"/>
          <w:szCs w:val="24"/>
        </w:rPr>
        <w:t>AI-powered recommendation engine</w:t>
      </w:r>
      <w:r w:rsidRPr="00AA0210">
        <w:rPr>
          <w:rFonts w:asciiTheme="minorBidi" w:eastAsia="Times New Roman" w:hAnsiTheme="minorBidi"/>
          <w:sz w:val="24"/>
          <w:szCs w:val="24"/>
        </w:rPr>
        <w:t xml:space="preserve">. This engine provides users with a personalized development plan, suggesting skills to acquire and career </w:t>
      </w:r>
      <w:r w:rsidRPr="00AA0210">
        <w:rPr>
          <w:rFonts w:asciiTheme="minorBidi" w:eastAsia="Times New Roman" w:hAnsiTheme="minorBidi"/>
          <w:sz w:val="24"/>
          <w:szCs w:val="24"/>
        </w:rPr>
        <w:lastRenderedPageBreak/>
        <w:t>paths to follow based on their profiles and stated goals. This transforms the platform from a simple job board into a dynamic career development tool.</w:t>
      </w:r>
    </w:p>
    <w:p w14:paraId="2EF33BED" w14:textId="001F7C37" w:rsidR="00AA0210" w:rsidRPr="00AA0210" w:rsidRDefault="00AA0210" w:rsidP="00AA0210">
      <w:pPr>
        <w:spacing w:after="0" w:line="480" w:lineRule="auto"/>
        <w:rPr>
          <w:rFonts w:asciiTheme="minorBidi" w:eastAsia="Times New Roman" w:hAnsiTheme="minorBidi"/>
          <w:sz w:val="24"/>
          <w:szCs w:val="24"/>
        </w:rPr>
      </w:pPr>
      <w:r w:rsidRPr="00AA0210">
        <w:rPr>
          <w:rFonts w:asciiTheme="minorBidi" w:eastAsia="Times New Roman" w:hAnsiTheme="minorBidi"/>
          <w:sz w:val="24"/>
          <w:szCs w:val="24"/>
        </w:rPr>
        <w:t xml:space="preserve">Technically, the system's foundation is a </w:t>
      </w:r>
      <w:r w:rsidRPr="00AA0210">
        <w:rPr>
          <w:rFonts w:asciiTheme="minorBidi" w:eastAsia="Times New Roman" w:hAnsiTheme="minorBidi"/>
          <w:b/>
          <w:bCs/>
          <w:sz w:val="24"/>
          <w:szCs w:val="24"/>
        </w:rPr>
        <w:t>microservices architecture</w:t>
      </w:r>
      <w:r w:rsidRPr="00AA0210">
        <w:rPr>
          <w:rFonts w:asciiTheme="minorBidi" w:eastAsia="Times New Roman" w:hAnsiTheme="minorBidi"/>
          <w:sz w:val="24"/>
          <w:szCs w:val="24"/>
        </w:rPr>
        <w:t xml:space="preserve">. Functionality is broken down into logical, independent services that communicate asynchronously through an </w:t>
      </w:r>
      <w:r w:rsidR="00F35E71">
        <w:rPr>
          <w:rFonts w:asciiTheme="minorBidi" w:eastAsia="Times New Roman" w:hAnsiTheme="minorBidi"/>
          <w:sz w:val="24"/>
          <w:szCs w:val="24"/>
        </w:rPr>
        <w:br/>
      </w:r>
      <w:r w:rsidRPr="00AA0210">
        <w:rPr>
          <w:rFonts w:asciiTheme="minorBidi" w:eastAsia="Times New Roman" w:hAnsiTheme="minorBidi"/>
          <w:sz w:val="24"/>
          <w:szCs w:val="24"/>
        </w:rPr>
        <w:t>event-driven model (e.g., using signals like ApplicationCreated/Signal). This design ensures that the system is scalable, resilient to partial failures, and allows for agile development and deployment of new features.</w:t>
      </w:r>
    </w:p>
    <w:p w14:paraId="3474C88C" w14:textId="03866B49" w:rsidR="00673921" w:rsidRDefault="00673921">
      <w:pPr>
        <w:spacing w:after="0" w:line="240" w:lineRule="auto"/>
      </w:pPr>
      <w:r>
        <w:br w:type="page"/>
      </w:r>
    </w:p>
    <w:p w14:paraId="56CE90C8" w14:textId="77777777" w:rsidR="00B36785" w:rsidRPr="00B36785" w:rsidRDefault="00B36785" w:rsidP="00BD1D20"/>
    <w:p w14:paraId="1BEDCA3C" w14:textId="56B89A07" w:rsidR="00B341F8" w:rsidRDefault="00B341F8" w:rsidP="00BD1D20">
      <w:pPr>
        <w:rPr>
          <w:rFonts w:asciiTheme="minorBidi" w:hAnsiTheme="minorBidi"/>
        </w:rPr>
      </w:pPr>
    </w:p>
    <w:p w14:paraId="0C7430F3" w14:textId="77777777" w:rsidR="00B341F8" w:rsidRDefault="00B341F8" w:rsidP="00BD1D20">
      <w:pPr>
        <w:rPr>
          <w:rFonts w:asciiTheme="minorBidi" w:hAnsiTheme="minorBidi"/>
          <w:color w:val="404040" w:themeColor="text1" w:themeTint="BF"/>
          <w:sz w:val="56"/>
          <w:szCs w:val="56"/>
        </w:rPr>
      </w:pPr>
    </w:p>
    <w:p w14:paraId="608682E3" w14:textId="77777777" w:rsidR="00B341F8" w:rsidRDefault="00B341F8" w:rsidP="00BD1D20">
      <w:pPr>
        <w:rPr>
          <w:rFonts w:asciiTheme="minorBidi" w:hAnsiTheme="minorBidi"/>
          <w:color w:val="404040" w:themeColor="text1" w:themeTint="BF"/>
          <w:sz w:val="56"/>
          <w:szCs w:val="56"/>
        </w:rPr>
      </w:pPr>
    </w:p>
    <w:p w14:paraId="2358298A" w14:textId="77777777" w:rsidR="00B341F8" w:rsidRDefault="00B341F8" w:rsidP="00BD1D20">
      <w:pPr>
        <w:rPr>
          <w:rFonts w:asciiTheme="minorBidi" w:hAnsiTheme="minorBidi"/>
          <w:color w:val="404040" w:themeColor="text1" w:themeTint="BF"/>
          <w:sz w:val="56"/>
          <w:szCs w:val="56"/>
        </w:rPr>
      </w:pPr>
    </w:p>
    <w:p w14:paraId="5B665AF8" w14:textId="42733F52" w:rsidR="00B341F8" w:rsidRDefault="00B341F8" w:rsidP="00BD1D20">
      <w:pPr>
        <w:rPr>
          <w:rFonts w:asciiTheme="minorBidi" w:hAnsiTheme="minorBidi"/>
          <w:color w:val="404040" w:themeColor="text1" w:themeTint="BF"/>
          <w:sz w:val="56"/>
          <w:szCs w:val="56"/>
        </w:rPr>
      </w:pPr>
    </w:p>
    <w:p w14:paraId="5A510700" w14:textId="77777777" w:rsidR="00BD1D20" w:rsidRDefault="00BD1D20" w:rsidP="00BD1D20">
      <w:pPr>
        <w:rPr>
          <w:rFonts w:asciiTheme="minorBidi" w:hAnsiTheme="minorBidi"/>
          <w:color w:val="404040" w:themeColor="text1" w:themeTint="BF"/>
          <w:sz w:val="56"/>
          <w:szCs w:val="56"/>
        </w:rPr>
      </w:pPr>
    </w:p>
    <w:p w14:paraId="00BCB3C4" w14:textId="26E2C47E"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16" w:name="_Toc168822176"/>
      <w:bookmarkStart w:id="17" w:name="_Toc202444863"/>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3</w:t>
      </w:r>
      <w:r>
        <w:rPr>
          <w:rFonts w:asciiTheme="minorBidi" w:hAnsiTheme="minorBidi" w:cstheme="minorBidi"/>
          <w:color w:val="404040" w:themeColor="text1" w:themeTint="BF"/>
          <w:sz w:val="56"/>
          <w:szCs w:val="56"/>
        </w:rPr>
        <w:t>:</w:t>
      </w:r>
      <w:bookmarkEnd w:id="16"/>
      <w:r>
        <w:rPr>
          <w:rFonts w:asciiTheme="minorBidi" w:hAnsiTheme="minorBidi" w:cstheme="minorBidi"/>
          <w:color w:val="404040" w:themeColor="text1" w:themeTint="BF"/>
          <w:sz w:val="56"/>
          <w:szCs w:val="56"/>
        </w:rPr>
        <w:t xml:space="preserve"> </w:t>
      </w:r>
      <w:r w:rsidR="00B36785" w:rsidRPr="00B36785">
        <w:rPr>
          <w:rFonts w:asciiTheme="minorBidi" w:hAnsiTheme="minorBidi" w:cstheme="minorBidi"/>
          <w:color w:val="404040" w:themeColor="text1" w:themeTint="BF"/>
          <w:sz w:val="56"/>
          <w:szCs w:val="56"/>
        </w:rPr>
        <w:t>Project Management &amp; Methodology</w:t>
      </w:r>
      <w:bookmarkEnd w:id="17"/>
      <w:r>
        <w:br w:type="page"/>
      </w:r>
    </w:p>
    <w:p w14:paraId="6249073F" w14:textId="7EAF25E1" w:rsidR="00B341F8" w:rsidRPr="008F1AB9" w:rsidRDefault="00673921" w:rsidP="00C70262">
      <w:pPr>
        <w:pStyle w:val="Heading2"/>
        <w:spacing w:line="480" w:lineRule="auto"/>
        <w:rPr>
          <w:rFonts w:asciiTheme="minorBidi" w:hAnsiTheme="minorBidi" w:cstheme="minorBidi"/>
          <w:color w:val="262626" w:themeColor="text1" w:themeTint="D9"/>
          <w:sz w:val="36"/>
          <w:szCs w:val="36"/>
          <w:rtl/>
        </w:rPr>
      </w:pPr>
      <w:bookmarkStart w:id="18" w:name="_Toc202444864"/>
      <w:r>
        <w:rPr>
          <w:rFonts w:asciiTheme="minorBidi" w:hAnsiTheme="minorBidi" w:cstheme="minorBidi"/>
          <w:color w:val="262626" w:themeColor="text1" w:themeTint="D9"/>
          <w:sz w:val="36"/>
          <w:szCs w:val="36"/>
        </w:rPr>
        <w:lastRenderedPageBreak/>
        <w:t>3</w:t>
      </w:r>
      <w:r w:rsidR="00C16E2C" w:rsidRPr="008F1AB9">
        <w:rPr>
          <w:rFonts w:asciiTheme="minorBidi" w:hAnsiTheme="minorBidi" w:cstheme="minorBidi"/>
          <w:color w:val="262626" w:themeColor="text1" w:themeTint="D9"/>
          <w:sz w:val="36"/>
          <w:szCs w:val="36"/>
        </w:rPr>
        <w:t xml:space="preserve">.1 </w:t>
      </w:r>
      <w:r w:rsidR="00B36785" w:rsidRPr="008F1AB9">
        <w:rPr>
          <w:rFonts w:asciiTheme="minorBidi" w:hAnsiTheme="minorBidi" w:cstheme="minorBidi"/>
          <w:color w:val="262626" w:themeColor="text1" w:themeTint="D9"/>
          <w:sz w:val="36"/>
          <w:szCs w:val="36"/>
        </w:rPr>
        <w:t>Development Methodology: Agile Scrum</w:t>
      </w:r>
      <w:bookmarkEnd w:id="18"/>
    </w:p>
    <w:p w14:paraId="796D9695" w14:textId="5B44C70A" w:rsidR="007E7EE0" w:rsidRDefault="007E7EE0">
      <w:pPr>
        <w:spacing w:after="0" w:line="480" w:lineRule="auto"/>
        <w:rPr>
          <w:rFonts w:asciiTheme="minorBidi" w:eastAsiaTheme="majorEastAsia" w:hAnsiTheme="minorBidi"/>
          <w:b/>
          <w:bCs/>
          <w:color w:val="404040" w:themeColor="text1" w:themeTint="BF"/>
          <w:sz w:val="36"/>
          <w:szCs w:val="36"/>
        </w:rPr>
      </w:pPr>
      <w:r w:rsidRPr="007E7EE0">
        <w:rPr>
          <w:rFonts w:asciiTheme="minorBidi" w:hAnsiTheme="minorBidi"/>
          <w:sz w:val="24"/>
          <w:szCs w:val="24"/>
        </w:rPr>
        <w:t xml:space="preserve">We adopted </w:t>
      </w:r>
      <w:r w:rsidRPr="007E7EE0">
        <w:rPr>
          <w:rFonts w:asciiTheme="minorBidi" w:hAnsiTheme="minorBidi"/>
          <w:b/>
          <w:bCs/>
          <w:sz w:val="24"/>
          <w:szCs w:val="24"/>
        </w:rPr>
        <w:t>Agile Scrum</w:t>
      </w:r>
      <w:r w:rsidRPr="007E7EE0">
        <w:rPr>
          <w:rFonts w:asciiTheme="minorBidi" w:hAnsiTheme="minorBidi"/>
          <w:sz w:val="24"/>
          <w:szCs w:val="24"/>
        </w:rPr>
        <w:t xml:space="preserve"> as the development methodology for this project due to its flexibility, iterative nature, and proven effectiveness in managing complex projects with evolving requirements. With a team of three members possessing diverse skills</w:t>
      </w:r>
      <w:r w:rsidR="00A01E4D">
        <w:rPr>
          <w:rFonts w:asciiTheme="minorBidi" w:hAnsiTheme="minorBidi"/>
          <w:sz w:val="24"/>
          <w:szCs w:val="24"/>
        </w:rPr>
        <w:t xml:space="preserve">, </w:t>
      </w:r>
      <w:r w:rsidRPr="007E7EE0">
        <w:rPr>
          <w:rFonts w:asciiTheme="minorBidi" w:hAnsiTheme="minorBidi"/>
          <w:sz w:val="24"/>
          <w:szCs w:val="24"/>
        </w:rPr>
        <w:t>ranging from backend development to AI services</w:t>
      </w:r>
      <w:r>
        <w:rPr>
          <w:rFonts w:asciiTheme="minorBidi" w:hAnsiTheme="minorBidi"/>
          <w:sz w:val="24"/>
          <w:szCs w:val="24"/>
        </w:rPr>
        <w:t xml:space="preserve">. </w:t>
      </w:r>
      <w:r w:rsidRPr="007E7EE0">
        <w:rPr>
          <w:rFonts w:asciiTheme="minorBidi" w:hAnsiTheme="minorBidi"/>
          <w:sz w:val="24"/>
          <w:szCs w:val="24"/>
        </w:rPr>
        <w:t>Scrum enabled us to deliver functionality incrementally while continuously adapting to new insights</w:t>
      </w:r>
      <w:r>
        <w:t>.</w:t>
      </w:r>
    </w:p>
    <w:p w14:paraId="4CBC18CD" w14:textId="4A877E8A" w:rsidR="00042C0D"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19" w:name="_Toc202444865"/>
      <w:r>
        <w:rPr>
          <w:rFonts w:asciiTheme="minorBidi" w:hAnsiTheme="minorBidi" w:cstheme="minorBidi"/>
          <w:color w:val="365F91" w:themeColor="accent1" w:themeShade="BF"/>
          <w:sz w:val="32"/>
          <w:szCs w:val="32"/>
        </w:rPr>
        <w:t>3</w:t>
      </w:r>
      <w:r w:rsidR="00C16E2C" w:rsidRPr="00C70262">
        <w:rPr>
          <w:rFonts w:asciiTheme="minorBidi" w:hAnsiTheme="minorBidi" w:cstheme="minorBidi"/>
          <w:color w:val="365F91" w:themeColor="accent1" w:themeShade="BF"/>
          <w:sz w:val="32"/>
          <w:szCs w:val="32"/>
        </w:rPr>
        <w:t xml:space="preserve">.1.1 </w:t>
      </w:r>
      <w:r w:rsidR="00042C0D" w:rsidRPr="00C70262">
        <w:rPr>
          <w:rFonts w:asciiTheme="minorBidi" w:hAnsiTheme="minorBidi" w:cstheme="minorBidi"/>
          <w:color w:val="365F91" w:themeColor="accent1" w:themeShade="BF"/>
          <w:sz w:val="32"/>
          <w:szCs w:val="32"/>
        </w:rPr>
        <w:t>Why Agile Scrum Fits This Project</w:t>
      </w:r>
      <w:bookmarkEnd w:id="19"/>
    </w:p>
    <w:p w14:paraId="25919899" w14:textId="7E6A088C" w:rsidR="00042C0D" w:rsidRPr="00042C0D"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Adaptability to Changing Requirements</w:t>
      </w:r>
      <w:r w:rsidRPr="00042C0D">
        <w:rPr>
          <w:rFonts w:asciiTheme="minorBidi" w:eastAsia="Times New Roman" w:hAnsiTheme="minorBidi"/>
          <w:sz w:val="24"/>
          <w:szCs w:val="24"/>
        </w:rPr>
        <w:t>: Our platform targets nuanced needs of migrants and refugees. As we progressed and understood our users better, our requirements evolved. Scrum allows backlog reprioritization between sprints without derailing the project plan.</w:t>
      </w:r>
    </w:p>
    <w:p w14:paraId="136DC5D0" w14:textId="77777777" w:rsidR="00FE6D98"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Iterative and Incremental Delivery</w:t>
      </w:r>
      <w:r w:rsidRPr="00042C0D">
        <w:rPr>
          <w:rFonts w:asciiTheme="minorBidi" w:eastAsia="Times New Roman" w:hAnsiTheme="minorBidi"/>
          <w:sz w:val="24"/>
          <w:szCs w:val="24"/>
        </w:rPr>
        <w:t xml:space="preserve">: We used 1-week sprints. At the end of each sprint, we delivered a working increment—whether a functional endpoint, a microservice, or a UI </w:t>
      </w:r>
    </w:p>
    <w:p w14:paraId="5D97EC17" w14:textId="237D27D4" w:rsidR="00042C0D" w:rsidRPr="00042C0D" w:rsidRDefault="00042C0D" w:rsidP="00FE6D98">
      <w:pPr>
        <w:pStyle w:val="ListParagraph"/>
        <w:suppressAutoHyphens w:val="0"/>
        <w:spacing w:after="0" w:line="480" w:lineRule="auto"/>
        <w:ind w:left="360"/>
        <w:rPr>
          <w:rFonts w:asciiTheme="minorBidi" w:eastAsia="Times New Roman" w:hAnsiTheme="minorBidi"/>
          <w:sz w:val="24"/>
          <w:szCs w:val="24"/>
        </w:rPr>
      </w:pPr>
      <w:r w:rsidRPr="00042C0D">
        <w:rPr>
          <w:rFonts w:asciiTheme="minorBidi" w:eastAsia="Times New Roman" w:hAnsiTheme="minorBidi"/>
          <w:sz w:val="24"/>
          <w:szCs w:val="24"/>
        </w:rPr>
        <w:t>feature—allowing for constant feedback and continuous validation.</w:t>
      </w:r>
    </w:p>
    <w:p w14:paraId="734CE44C" w14:textId="774B24C9" w:rsidR="00C13DFA"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Hands-on Collaboration</w:t>
      </w:r>
      <w:r w:rsidRPr="00042C0D">
        <w:rPr>
          <w:rFonts w:asciiTheme="minorBidi" w:eastAsia="Times New Roman" w:hAnsiTheme="minorBidi"/>
          <w:sz w:val="24"/>
          <w:szCs w:val="24"/>
        </w:rPr>
        <w:t>: As a small team, we benefitted from close communication and fast decision-making. The daily standups (virtual or async) enabled full visibility of who was working on what, and reduced blockers.</w:t>
      </w:r>
    </w:p>
    <w:p w14:paraId="18CF3912" w14:textId="7FE32ED7" w:rsidR="00C13DF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0" w:name="_Toc202444866"/>
      <w:r>
        <w:rPr>
          <w:rFonts w:asciiTheme="minorBidi" w:hAnsiTheme="minorBidi" w:cstheme="minorBidi"/>
          <w:color w:val="365F91" w:themeColor="accent1" w:themeShade="BF"/>
          <w:sz w:val="32"/>
          <w:szCs w:val="32"/>
        </w:rPr>
        <w:t>3</w:t>
      </w:r>
      <w:r w:rsidR="00C13DFA" w:rsidRPr="00C70262">
        <w:rPr>
          <w:rFonts w:asciiTheme="minorBidi" w:hAnsiTheme="minorBidi" w:cstheme="minorBidi"/>
          <w:color w:val="365F91" w:themeColor="accent1" w:themeShade="BF"/>
          <w:sz w:val="32"/>
          <w:szCs w:val="32"/>
        </w:rPr>
        <w:t>.1.2. Roles and Responsibilities</w:t>
      </w:r>
      <w:bookmarkEnd w:id="20"/>
    </w:p>
    <w:p w14:paraId="32DC045F" w14:textId="77777777" w:rsidR="003210A8" w:rsidRPr="003210A8" w:rsidRDefault="003210A8" w:rsidP="003210A8">
      <w:p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While a formal Scrum team has distinct roles (Scrum Master, Product Owner, Development Team), we streamlined responsibilities for our context:</w:t>
      </w:r>
    </w:p>
    <w:p w14:paraId="272DCF79" w14:textId="3C07219C" w:rsidR="00FE6D9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Scrum Facilitator</w:t>
      </w:r>
      <w:r w:rsidRPr="003210A8">
        <w:rPr>
          <w:rFonts w:ascii="Times New Roman" w:eastAsia="Times New Roman" w:hAnsi="Times New Roman" w:cs="Times New Roman"/>
          <w:sz w:val="24"/>
          <w:szCs w:val="24"/>
        </w:rPr>
        <w:t xml:space="preserve"> (</w:t>
      </w:r>
      <w:r w:rsidR="00FE75C0">
        <w:rPr>
          <w:rFonts w:ascii="Times New Roman" w:eastAsia="Times New Roman" w:hAnsi="Times New Roman" w:cs="Times New Roman"/>
          <w:sz w:val="24"/>
          <w:szCs w:val="24"/>
        </w:rPr>
        <w:t>nawrz qal</w:t>
      </w:r>
      <w:r w:rsidRPr="003210A8">
        <w:rPr>
          <w:rFonts w:ascii="Times New Roman" w:eastAsia="Times New Roman" w:hAnsi="Times New Roman" w:cs="Times New Roman"/>
          <w:sz w:val="24"/>
          <w:szCs w:val="24"/>
        </w:rPr>
        <w:t xml:space="preserve">): Ensured Scrum events happened on time, facilitated </w:t>
      </w:r>
    </w:p>
    <w:p w14:paraId="3DA082B5" w14:textId="2B98FCFA" w:rsidR="003210A8" w:rsidRPr="003210A8" w:rsidRDefault="003210A8" w:rsidP="00FE6D98">
      <w:pPr>
        <w:suppressAutoHyphens w:val="0"/>
        <w:spacing w:after="0" w:line="480" w:lineRule="auto"/>
        <w:ind w:left="720"/>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planning, and managed progress tracking.</w:t>
      </w:r>
    </w:p>
    <w:p w14:paraId="51C33D8F" w14:textId="77777777" w:rsidR="003210A8" w:rsidRP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Product Ownership</w:t>
      </w:r>
      <w:r w:rsidRPr="003210A8">
        <w:rPr>
          <w:rFonts w:ascii="Times New Roman" w:eastAsia="Times New Roman" w:hAnsi="Times New Roman" w:cs="Times New Roman"/>
          <w:sz w:val="24"/>
          <w:szCs w:val="24"/>
        </w:rPr>
        <w:t xml:space="preserve"> (shared): Prioritized backlog items based on user impact and project goals. Decisions were made collaboratively.</w:t>
      </w:r>
    </w:p>
    <w:p w14:paraId="4A1D6EB1" w14:textId="3740DB86" w:rsid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Development Team</w:t>
      </w:r>
      <w:r w:rsidRPr="003210A8">
        <w:rPr>
          <w:rFonts w:ascii="Times New Roman" w:eastAsia="Times New Roman" w:hAnsi="Times New Roman" w:cs="Times New Roman"/>
          <w:sz w:val="24"/>
          <w:szCs w:val="24"/>
        </w:rPr>
        <w:t>: All three members contributed to development across all services, splitting work based on technical strength and availability.</w:t>
      </w:r>
    </w:p>
    <w:p w14:paraId="4E3261F2" w14:textId="247D9587"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1" w:name="_Toc202444867"/>
      <w:r>
        <w:rPr>
          <w:rFonts w:asciiTheme="minorBidi" w:hAnsiTheme="minorBidi" w:cstheme="minorBidi"/>
          <w:color w:val="365F91" w:themeColor="accent1" w:themeShade="BF"/>
          <w:sz w:val="32"/>
          <w:szCs w:val="32"/>
        </w:rPr>
        <w:lastRenderedPageBreak/>
        <w:t>3</w:t>
      </w:r>
      <w:r w:rsidR="00266423" w:rsidRPr="00C70262">
        <w:rPr>
          <w:rFonts w:asciiTheme="minorBidi" w:hAnsiTheme="minorBidi" w:cstheme="minorBidi"/>
          <w:color w:val="365F91" w:themeColor="accent1" w:themeShade="BF"/>
          <w:sz w:val="32"/>
          <w:szCs w:val="32"/>
        </w:rPr>
        <w:t>.1.3. Sprint Planning and Execution</w:t>
      </w:r>
      <w:bookmarkEnd w:id="21"/>
    </w:p>
    <w:p w14:paraId="5B4152E0"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held sprint planning at the start of each sprint to:</w:t>
      </w:r>
    </w:p>
    <w:p w14:paraId="74154698"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 xml:space="preserve">Define the </w:t>
      </w:r>
      <w:r w:rsidRPr="006F617A">
        <w:rPr>
          <w:rFonts w:ascii="Times New Roman" w:eastAsia="Times New Roman" w:hAnsi="Times New Roman" w:cs="Times New Roman"/>
          <w:b/>
          <w:bCs/>
          <w:sz w:val="24"/>
          <w:szCs w:val="24"/>
        </w:rPr>
        <w:t>Sprint Goal</w:t>
      </w:r>
      <w:r w:rsidRPr="006F617A">
        <w:rPr>
          <w:rFonts w:ascii="Times New Roman" w:eastAsia="Times New Roman" w:hAnsi="Times New Roman" w:cs="Times New Roman"/>
          <w:sz w:val="24"/>
          <w:szCs w:val="24"/>
        </w:rPr>
        <w:t>.</w:t>
      </w:r>
    </w:p>
    <w:p w14:paraId="6F4232A5"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Select user stories from the Product Backlog.</w:t>
      </w:r>
    </w:p>
    <w:p w14:paraId="599DE6D7"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Break them down into tasks and estimate effort (using relative sizing).</w:t>
      </w:r>
    </w:p>
    <w:p w14:paraId="19ADAC89"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executed in </w:t>
      </w:r>
      <w:r w:rsidRPr="006F617A">
        <w:rPr>
          <w:rFonts w:ascii="Times New Roman" w:eastAsia="Times New Roman" w:hAnsi="Times New Roman" w:cs="Times New Roman"/>
          <w:b/>
          <w:bCs/>
          <w:sz w:val="24"/>
          <w:szCs w:val="24"/>
        </w:rPr>
        <w:t>short, focused iterations</w:t>
      </w:r>
      <w:r w:rsidRPr="006F617A">
        <w:rPr>
          <w:rFonts w:ascii="Times New Roman" w:eastAsia="Times New Roman" w:hAnsi="Times New Roman" w:cs="Times New Roman"/>
          <w:sz w:val="24"/>
          <w:szCs w:val="24"/>
        </w:rPr>
        <w:t>, allowing us to continuously adjust course based on learnings or blockers.</w:t>
      </w:r>
    </w:p>
    <w:p w14:paraId="573BC8F3" w14:textId="77777777" w:rsidR="00FE6D98" w:rsidRPr="001A7A4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Example Sprint Goal: "Implement authentication service and integrate user role-based </w:t>
      </w:r>
    </w:p>
    <w:p w14:paraId="36C0C2DC" w14:textId="017B7BCF" w:rsid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routing for the job platform."</w:t>
      </w:r>
    </w:p>
    <w:p w14:paraId="61C3ECE6" w14:textId="666A206B" w:rsidR="00264E74"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2" w:name="_Toc202444868"/>
      <w:r>
        <w:rPr>
          <w:rFonts w:asciiTheme="minorBidi" w:hAnsiTheme="minorBidi" w:cstheme="minorBidi"/>
          <w:color w:val="365F91" w:themeColor="accent1" w:themeShade="BF"/>
          <w:sz w:val="32"/>
          <w:szCs w:val="32"/>
        </w:rPr>
        <w:t>3</w:t>
      </w:r>
      <w:r w:rsidR="00264E74" w:rsidRPr="00C70262">
        <w:rPr>
          <w:rFonts w:asciiTheme="minorBidi" w:hAnsiTheme="minorBidi" w:cstheme="minorBidi"/>
          <w:color w:val="365F91" w:themeColor="accent1" w:themeShade="BF"/>
          <w:sz w:val="32"/>
          <w:szCs w:val="32"/>
        </w:rPr>
        <w:t>.1.4. Self-Organizing Team Structure</w:t>
      </w:r>
      <w:bookmarkEnd w:id="22"/>
    </w:p>
    <w:p w14:paraId="3464303D" w14:textId="77777777" w:rsidR="00264E74" w:rsidRDefault="00264E74" w:rsidP="00C526D1">
      <w:pPr>
        <w:pStyle w:val="NormalWeb"/>
        <w:spacing w:after="0" w:afterAutospacing="0" w:line="480" w:lineRule="auto"/>
      </w:pPr>
      <w:r>
        <w:t>Our team operated as a self-organizing unit:</w:t>
      </w:r>
    </w:p>
    <w:p w14:paraId="029B513B"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Autonomy</w:t>
      </w:r>
      <w:r>
        <w:t>: Each member owned their tasks. Work was pulled, not pushed.</w:t>
      </w:r>
    </w:p>
    <w:p w14:paraId="1B87F956"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Cross-fertilization</w:t>
      </w:r>
      <w:r>
        <w:t>: Our team members had varied skills (backend, frontend, AI, DevOps), allowing diverse input across the board.</w:t>
      </w:r>
    </w:p>
    <w:p w14:paraId="4A7514DC"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Requisite Variety</w:t>
      </w:r>
      <w:r>
        <w:t>: When tasks demanded new approaches, team members quickly adapted and experimented (e.g., new workflows for handling async communication or CI scripts).</w:t>
      </w:r>
    </w:p>
    <w:p w14:paraId="08AE2ABF"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Learning to Learn</w:t>
      </w:r>
      <w:r>
        <w:t>: Retrospectives were used to re-evaluate how we work, not just what we built.</w:t>
      </w:r>
    </w:p>
    <w:p w14:paraId="1AA31CFC" w14:textId="71830E7C" w:rsidR="00264E74" w:rsidRPr="00C526D1" w:rsidRDefault="00264E74" w:rsidP="006D107B">
      <w:pPr>
        <w:pStyle w:val="NormalWeb"/>
        <w:numPr>
          <w:ilvl w:val="0"/>
          <w:numId w:val="13"/>
        </w:numPr>
        <w:spacing w:before="100" w:after="0" w:afterAutospacing="0" w:line="480" w:lineRule="auto"/>
      </w:pPr>
      <w:r>
        <w:rPr>
          <w:rStyle w:val="Strong"/>
          <w:rFonts w:eastAsiaTheme="majorEastAsia"/>
        </w:rPr>
        <w:t>Self-evaluation</w:t>
      </w:r>
      <w:r>
        <w:t>: We reflected on velocity, quality, and team satisfaction every sprint and adjusted our flow.</w:t>
      </w:r>
    </w:p>
    <w:p w14:paraId="30453F99" w14:textId="0C0178D4"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3" w:name="_Toc202444869"/>
      <w:r>
        <w:rPr>
          <w:rFonts w:asciiTheme="minorBidi" w:hAnsiTheme="minorBidi" w:cstheme="minorBidi"/>
          <w:color w:val="365F91" w:themeColor="accent1" w:themeShade="BF"/>
          <w:sz w:val="32"/>
          <w:szCs w:val="32"/>
        </w:rPr>
        <w:t>3</w:t>
      </w:r>
      <w:r w:rsidR="006F617A" w:rsidRPr="00C70262">
        <w:rPr>
          <w:rFonts w:asciiTheme="minorBidi" w:hAnsiTheme="minorBidi" w:cstheme="minorBidi"/>
          <w:color w:val="365F91" w:themeColor="accent1" w:themeShade="BF"/>
          <w:sz w:val="32"/>
          <w:szCs w:val="32"/>
        </w:rPr>
        <w:t>.1.</w:t>
      </w:r>
      <w:r w:rsidR="00264E74" w:rsidRPr="00C70262">
        <w:rPr>
          <w:rFonts w:asciiTheme="minorBidi" w:hAnsiTheme="minorBidi" w:cstheme="minorBidi"/>
          <w:color w:val="365F91" w:themeColor="accent1" w:themeShade="BF"/>
          <w:sz w:val="32"/>
          <w:szCs w:val="32"/>
        </w:rPr>
        <w:t>5</w:t>
      </w:r>
      <w:r w:rsidR="006F617A" w:rsidRPr="00C70262">
        <w:rPr>
          <w:rFonts w:asciiTheme="minorBidi" w:hAnsiTheme="minorBidi" w:cstheme="minorBidi"/>
          <w:color w:val="365F91" w:themeColor="accent1" w:themeShade="BF"/>
          <w:sz w:val="32"/>
          <w:szCs w:val="32"/>
        </w:rPr>
        <w:t>. Scrum Ceremonies</w:t>
      </w:r>
      <w:bookmarkEnd w:id="23"/>
    </w:p>
    <w:p w14:paraId="32FACF75"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Daily Stand-ups</w:t>
      </w:r>
      <w:r w:rsidRPr="006F617A">
        <w:rPr>
          <w:rFonts w:ascii="Times New Roman" w:eastAsia="Times New Roman" w:hAnsi="Times New Roman" w:cs="Times New Roman"/>
          <w:sz w:val="24"/>
          <w:szCs w:val="24"/>
        </w:rPr>
        <w:t>: Brief check-ins, async via chat or GitHub comments. Covered progress, blockers, and coordination.</w:t>
      </w:r>
    </w:p>
    <w:p w14:paraId="67E0E47C" w14:textId="77777777" w:rsidR="00FE6D98"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lastRenderedPageBreak/>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Review</w:t>
      </w:r>
      <w:r w:rsidRPr="006F617A">
        <w:rPr>
          <w:rFonts w:ascii="Times New Roman" w:eastAsia="Times New Roman" w:hAnsi="Times New Roman" w:cs="Times New Roman"/>
          <w:sz w:val="24"/>
          <w:szCs w:val="24"/>
        </w:rPr>
        <w:t xml:space="preserve">: Demoed completed features and gathered feedback (both internal and </w:t>
      </w:r>
    </w:p>
    <w:p w14:paraId="5AF586BB" w14:textId="05A36185"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supervisor input).</w:t>
      </w:r>
    </w:p>
    <w:p w14:paraId="56312C79" w14:textId="2266C7B4" w:rsidR="00C526D1" w:rsidRDefault="006F617A" w:rsidP="00C526D1">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Retrospective</w:t>
      </w:r>
      <w:r w:rsidRPr="006F617A">
        <w:rPr>
          <w:rFonts w:ascii="Times New Roman" w:eastAsia="Times New Roman" w:hAnsi="Times New Roman" w:cs="Times New Roman"/>
          <w:sz w:val="24"/>
          <w:szCs w:val="24"/>
        </w:rPr>
        <w:t>: Reviewed what went well, what didn’t, and what to improve. Actions were added to the next sprint’s plan.</w:t>
      </w:r>
    </w:p>
    <w:p w14:paraId="3D93B9C2" w14:textId="710DD4A2" w:rsidR="00C526D1"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4" w:name="_Toc202444870"/>
      <w:r>
        <w:rPr>
          <w:rFonts w:asciiTheme="minorBidi" w:hAnsiTheme="minorBidi" w:cstheme="minorBidi"/>
          <w:color w:val="365F91" w:themeColor="accent1" w:themeShade="BF"/>
          <w:sz w:val="32"/>
          <w:szCs w:val="32"/>
        </w:rPr>
        <w:t>3</w:t>
      </w:r>
      <w:r w:rsidR="00C526D1" w:rsidRPr="00C70262">
        <w:rPr>
          <w:rFonts w:asciiTheme="minorBidi" w:hAnsiTheme="minorBidi" w:cstheme="minorBidi"/>
          <w:color w:val="365F91" w:themeColor="accent1" w:themeShade="BF"/>
          <w:sz w:val="32"/>
          <w:szCs w:val="32"/>
        </w:rPr>
        <w:t>.1.6. Sustainable Engineering Practices</w:t>
      </w:r>
      <w:bookmarkEnd w:id="24"/>
    </w:p>
    <w:p w14:paraId="674A2210" w14:textId="77777777" w:rsidR="00C526D1" w:rsidRDefault="00C526D1" w:rsidP="006D107B">
      <w:pPr>
        <w:pStyle w:val="NormalWeb"/>
        <w:numPr>
          <w:ilvl w:val="0"/>
          <w:numId w:val="14"/>
        </w:numPr>
        <w:spacing w:before="100" w:after="0" w:afterAutospacing="0" w:line="480" w:lineRule="auto"/>
      </w:pPr>
      <w:r>
        <w:t xml:space="preserve">We operated under the principle of </w:t>
      </w:r>
      <w:r>
        <w:rPr>
          <w:rStyle w:val="Strong"/>
          <w:rFonts w:eastAsiaTheme="majorEastAsia"/>
        </w:rPr>
        <w:t>Sustainable Pace</w:t>
      </w:r>
      <w:r>
        <w:t>. No team member worked nights or weekends. This led to higher-quality, more maintainable code, and consistent delivery.</w:t>
      </w:r>
    </w:p>
    <w:p w14:paraId="2209B0CE" w14:textId="77777777" w:rsidR="00C526D1" w:rsidRDefault="00C526D1" w:rsidP="006D107B">
      <w:pPr>
        <w:pStyle w:val="NormalWeb"/>
        <w:numPr>
          <w:ilvl w:val="0"/>
          <w:numId w:val="14"/>
        </w:numPr>
        <w:spacing w:before="100" w:after="0" w:afterAutospacing="0" w:line="480" w:lineRule="auto"/>
      </w:pPr>
      <w:r>
        <w:t xml:space="preserve">We enforced </w:t>
      </w:r>
      <w:r>
        <w:rPr>
          <w:rStyle w:val="Strong"/>
          <w:rFonts w:eastAsiaTheme="majorEastAsia"/>
        </w:rPr>
        <w:t>Collective Code Ownership</w:t>
      </w:r>
      <w:r>
        <w:t xml:space="preserve"> through pull requests, shared knowledge of services, and agreed coding standards.</w:t>
      </w:r>
    </w:p>
    <w:p w14:paraId="5B23A4F0" w14:textId="2ED02E36" w:rsidR="00264E74" w:rsidRDefault="00C526D1" w:rsidP="006D107B">
      <w:pPr>
        <w:pStyle w:val="NormalWeb"/>
        <w:numPr>
          <w:ilvl w:val="0"/>
          <w:numId w:val="14"/>
        </w:numPr>
        <w:spacing w:before="100" w:after="0" w:afterAutospacing="0" w:line="480" w:lineRule="auto"/>
      </w:pPr>
      <w:r>
        <w:t xml:space="preserve">No module or service was siloed—anyone could improve or refactor any part of the </w:t>
      </w:r>
      <w:r>
        <w:br/>
        <w:t>system with proper testing and PR review.</w:t>
      </w:r>
    </w:p>
    <w:p w14:paraId="03899F11" w14:textId="66D0FBF1"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5" w:name="_Toc202444871"/>
      <w:r>
        <w:rPr>
          <w:rFonts w:asciiTheme="minorBidi" w:hAnsiTheme="minorBidi" w:cstheme="minorBidi"/>
          <w:color w:val="365F91" w:themeColor="accent1" w:themeShade="BF"/>
          <w:sz w:val="32"/>
          <w:szCs w:val="32"/>
        </w:rPr>
        <w:t>3</w:t>
      </w:r>
      <w:r w:rsidR="00033EF3" w:rsidRPr="00C70262">
        <w:rPr>
          <w:rFonts w:asciiTheme="minorBidi" w:hAnsiTheme="minorBidi" w:cstheme="minorBidi"/>
          <w:color w:val="365F91" w:themeColor="accent1" w:themeShade="BF"/>
          <w:sz w:val="32"/>
          <w:szCs w:val="32"/>
        </w:rPr>
        <w:t>.1.7. Iteration Structure and Feature Lifecycle</w:t>
      </w:r>
      <w:bookmarkEnd w:id="25"/>
    </w:p>
    <w:p w14:paraId="291EA5DB"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3D19EFB6" wp14:editId="5938474C">
            <wp:extent cx="5322627" cy="2388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2821" cy="2397801"/>
                    </a:xfrm>
                    <a:prstGeom prst="rect">
                      <a:avLst/>
                    </a:prstGeom>
                    <a:noFill/>
                    <a:ln>
                      <a:noFill/>
                    </a:ln>
                  </pic:spPr>
                </pic:pic>
              </a:graphicData>
            </a:graphic>
          </wp:inline>
        </w:drawing>
      </w:r>
    </w:p>
    <w:p w14:paraId="376FD400" w14:textId="2343576A" w:rsidR="00033EF3" w:rsidRDefault="003A3E36" w:rsidP="00FA7C64">
      <w:pPr>
        <w:pStyle w:val="Caption"/>
        <w:jc w:val="center"/>
        <w:rPr>
          <w:rFonts w:asciiTheme="minorBidi" w:eastAsiaTheme="majorEastAsia" w:hAnsiTheme="minorBidi"/>
          <w:b/>
          <w:bCs/>
          <w:color w:val="365F91" w:themeColor="accent1" w:themeShade="BF"/>
          <w:sz w:val="32"/>
          <w:szCs w:val="32"/>
        </w:rPr>
      </w:pPr>
      <w:r>
        <w:t xml:space="preserve">Figure </w:t>
      </w:r>
      <w:r w:rsidR="00D55293">
        <w:fldChar w:fldCharType="begin"/>
      </w:r>
      <w:r w:rsidR="00D55293">
        <w:instrText xml:space="preserve"> SEQ Figure \* ARABIC </w:instrText>
      </w:r>
      <w:r w:rsidR="00D55293">
        <w:fldChar w:fldCharType="separate"/>
      </w:r>
      <w:r w:rsidR="00AD5A57">
        <w:rPr>
          <w:noProof/>
        </w:rPr>
        <w:t>2</w:t>
      </w:r>
      <w:r w:rsidR="00D55293">
        <w:rPr>
          <w:noProof/>
        </w:rPr>
        <w:fldChar w:fldCharType="end"/>
      </w:r>
    </w:p>
    <w:p w14:paraId="283E48CD" w14:textId="18D4D5CB" w:rsidR="00033EF3" w:rsidRPr="00033EF3" w:rsidRDefault="00033EF3" w:rsidP="003A3E36">
      <w:pPr>
        <w:pStyle w:val="NormalWeb"/>
        <w:spacing w:beforeAutospacing="0" w:after="0" w:afterAutospacing="0" w:line="480" w:lineRule="auto"/>
      </w:pPr>
      <w:r w:rsidRPr="00033EF3">
        <w:rPr>
          <w:rFonts w:hint="eastAsia"/>
        </w:rPr>
        <w:t>Iteration structure showing the lifecycle of features through Plan → Requirements → Design → Build → Test within each sprint.</w:t>
      </w:r>
    </w:p>
    <w:p w14:paraId="77DC9DA9" w14:textId="0BC902E6" w:rsidR="00033EF3" w:rsidRDefault="00033EF3" w:rsidP="003A3E36">
      <w:pPr>
        <w:pStyle w:val="NormalWeb"/>
        <w:spacing w:beforeAutospacing="0" w:after="0" w:afterAutospacing="0" w:line="480" w:lineRule="auto"/>
      </w:pPr>
      <w:r w:rsidRPr="00033EF3">
        <w:t>This diagram reflects how we structured each 1-week sprint: we planned, broke down user stories, designed, built locally, and tested before merging.</w:t>
      </w:r>
    </w:p>
    <w:p w14:paraId="194374EE" w14:textId="23EC0CBA"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6" w:name="_Toc202444872"/>
      <w:r>
        <w:rPr>
          <w:rFonts w:asciiTheme="minorBidi" w:hAnsiTheme="minorBidi" w:cstheme="minorBidi"/>
          <w:color w:val="365F91" w:themeColor="accent1" w:themeShade="BF"/>
          <w:sz w:val="32"/>
          <w:szCs w:val="32"/>
        </w:rPr>
        <w:lastRenderedPageBreak/>
        <w:t>3</w:t>
      </w:r>
      <w:r w:rsidR="00033EF3" w:rsidRPr="00C70262">
        <w:rPr>
          <w:rFonts w:asciiTheme="minorBidi" w:hAnsiTheme="minorBidi" w:cstheme="minorBidi"/>
          <w:color w:val="365F91" w:themeColor="accent1" w:themeShade="BF"/>
          <w:sz w:val="32"/>
          <w:szCs w:val="32"/>
        </w:rPr>
        <w:t>.1.8. Code Publication &amp; Versioning Strategy</w:t>
      </w:r>
      <w:bookmarkEnd w:id="26"/>
    </w:p>
    <w:p w14:paraId="6D09CED5"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748730F0" wp14:editId="7837E9A2">
            <wp:extent cx="5927090" cy="3316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7090" cy="3316605"/>
                    </a:xfrm>
                    <a:prstGeom prst="rect">
                      <a:avLst/>
                    </a:prstGeom>
                    <a:noFill/>
                    <a:ln>
                      <a:noFill/>
                    </a:ln>
                  </pic:spPr>
                </pic:pic>
              </a:graphicData>
            </a:graphic>
          </wp:inline>
        </w:drawing>
      </w:r>
    </w:p>
    <w:p w14:paraId="1CDA95BD" w14:textId="479EADC2" w:rsidR="00033EF3" w:rsidRDefault="003A3E36" w:rsidP="003A3E36">
      <w:pPr>
        <w:pStyle w:val="Caption"/>
        <w:rPr>
          <w:rFonts w:asciiTheme="minorBidi" w:eastAsiaTheme="majorEastAsia" w:hAnsiTheme="minorBidi"/>
          <w:b/>
          <w:bCs/>
          <w:color w:val="365F91" w:themeColor="accent1" w:themeShade="BF"/>
          <w:sz w:val="32"/>
          <w:szCs w:val="32"/>
        </w:rPr>
      </w:pPr>
      <w:r>
        <w:t xml:space="preserve">Figure </w:t>
      </w:r>
      <w:r w:rsidR="00D55293">
        <w:fldChar w:fldCharType="begin"/>
      </w:r>
      <w:r w:rsidR="00D55293">
        <w:instrText xml:space="preserve"> SEQ Figure \* ARABIC </w:instrText>
      </w:r>
      <w:r w:rsidR="00D55293">
        <w:fldChar w:fldCharType="separate"/>
      </w:r>
      <w:r w:rsidR="00AD5A57">
        <w:rPr>
          <w:noProof/>
        </w:rPr>
        <w:t>3</w:t>
      </w:r>
      <w:r w:rsidR="00D55293">
        <w:rPr>
          <w:noProof/>
        </w:rPr>
        <w:fldChar w:fldCharType="end"/>
      </w:r>
    </w:p>
    <w:p w14:paraId="3CFD9B78" w14:textId="77777777" w:rsidR="005F0060" w:rsidRPr="00033EF3" w:rsidRDefault="005F0060" w:rsidP="005F0060">
      <w:pPr>
        <w:rPr>
          <w:rFonts w:asciiTheme="minorBidi" w:eastAsiaTheme="majorEastAsia" w:hAnsiTheme="minorBidi"/>
          <w:b/>
          <w:bCs/>
          <w:color w:val="365F91" w:themeColor="accent1" w:themeShade="BF"/>
          <w:sz w:val="32"/>
          <w:szCs w:val="32"/>
        </w:rPr>
      </w:pPr>
    </w:p>
    <w:p w14:paraId="34DBC58A" w14:textId="41AC0577" w:rsidR="00C70262" w:rsidRPr="00C70262" w:rsidRDefault="00183E6A" w:rsidP="00C70262">
      <w:pPr>
        <w:pStyle w:val="Heading2"/>
        <w:spacing w:line="480" w:lineRule="auto"/>
        <w:rPr>
          <w:rFonts w:asciiTheme="minorBidi" w:hAnsiTheme="minorBidi" w:cstheme="minorBidi"/>
          <w:color w:val="262626" w:themeColor="text1" w:themeTint="D9"/>
          <w:sz w:val="36"/>
          <w:szCs w:val="36"/>
        </w:rPr>
      </w:pPr>
      <w:bookmarkStart w:id="27" w:name="_Toc202444873"/>
      <w:r w:rsidRPr="00C70262">
        <w:rPr>
          <w:rFonts w:asciiTheme="minorBidi" w:hAnsiTheme="minorBidi" w:cstheme="minorBidi"/>
          <w:color w:val="262626" w:themeColor="text1" w:themeTint="D9"/>
          <w:sz w:val="36"/>
          <w:szCs w:val="36"/>
        </w:rPr>
        <w:t>2.2. Remote Pair Programming for Complex Tasks</w:t>
      </w:r>
      <w:bookmarkEnd w:id="27"/>
    </w:p>
    <w:p w14:paraId="0E3A23B8" w14:textId="3B57DD91" w:rsidR="00183E6A" w:rsidRPr="00183E6A" w:rsidRDefault="00183E6A" w:rsidP="00183E6A">
      <w:pPr>
        <w:spacing w:after="0" w:line="480" w:lineRule="auto"/>
        <w:rPr>
          <w:rFonts w:asciiTheme="minorBidi" w:hAnsiTheme="minorBidi"/>
          <w:b/>
          <w:bCs/>
          <w:color w:val="404040" w:themeColor="text1" w:themeTint="BF"/>
          <w:sz w:val="36"/>
          <w:szCs w:val="36"/>
        </w:rPr>
      </w:pPr>
      <w:r>
        <w:t xml:space="preserve">Although our </w:t>
      </w:r>
      <w:r w:rsidRPr="00183E6A">
        <w:rPr>
          <w:rFonts w:asciiTheme="minorBidi" w:hAnsiTheme="minorBidi"/>
          <w:sz w:val="24"/>
          <w:szCs w:val="24"/>
        </w:rPr>
        <w:t xml:space="preserve">team was small and partially co-located, we operated as a </w:t>
      </w:r>
      <w:r w:rsidRPr="00183E6A">
        <w:rPr>
          <w:rStyle w:val="Strong"/>
          <w:rFonts w:asciiTheme="minorBidi" w:hAnsiTheme="minorBidi"/>
          <w:sz w:val="24"/>
          <w:szCs w:val="24"/>
        </w:rPr>
        <w:t>virtual team</w:t>
      </w:r>
      <w:r w:rsidRPr="00183E6A">
        <w:rPr>
          <w:rFonts w:asciiTheme="minorBidi" w:hAnsiTheme="minorBidi"/>
          <w:sz w:val="24"/>
          <w:szCs w:val="24"/>
        </w:rPr>
        <w:t xml:space="preserve"> due to varying schedules and remote collaboration. To overcome the challenges of asynchronous development, we adopted </w:t>
      </w:r>
      <w:r w:rsidRPr="00183E6A">
        <w:rPr>
          <w:rStyle w:val="Strong"/>
          <w:rFonts w:asciiTheme="minorBidi" w:hAnsiTheme="minorBidi"/>
          <w:sz w:val="24"/>
          <w:szCs w:val="24"/>
        </w:rPr>
        <w:t>Remote Pair Programming</w:t>
      </w:r>
      <w:r w:rsidRPr="00183E6A">
        <w:rPr>
          <w:rFonts w:asciiTheme="minorBidi" w:hAnsiTheme="minorBidi"/>
          <w:sz w:val="24"/>
          <w:szCs w:val="24"/>
        </w:rPr>
        <w:t xml:space="preserve"> during critical implementation phases—especially for complex services like authentication, AI job matching logic, and cross-service integration.</w:t>
      </w:r>
    </w:p>
    <w:p w14:paraId="67791452" w14:textId="39EEA68A"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8" w:name="_Toc202444874"/>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.2.1 Purpose and Benefits</w:t>
      </w:r>
      <w:bookmarkEnd w:id="28"/>
    </w:p>
    <w:p w14:paraId="2B0D7CC2"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Tactical Collaboration</w:t>
      </w:r>
      <w:r>
        <w:t>: We used remote pair programming as a focused tactic to tackle complex logic, resolve integration bugs, or review sensitive code (e.g., security features, async flows, database interactions).</w:t>
      </w:r>
    </w:p>
    <w:p w14:paraId="3F77F8B1"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lastRenderedPageBreak/>
        <w:t>Real-time Code Quality Feedback</w:t>
      </w:r>
      <w:r>
        <w:t xml:space="preserve">: One member acted as the </w:t>
      </w:r>
      <w:r>
        <w:rPr>
          <w:rStyle w:val="Strong"/>
          <w:rFonts w:eastAsiaTheme="majorEastAsia"/>
        </w:rPr>
        <w:t>Driver</w:t>
      </w:r>
      <w:r>
        <w:t xml:space="preserve"> (writing the code), while the other was the </w:t>
      </w:r>
      <w:r>
        <w:rPr>
          <w:rStyle w:val="Strong"/>
          <w:rFonts w:eastAsiaTheme="majorEastAsia"/>
        </w:rPr>
        <w:t>Navigator</w:t>
      </w:r>
      <w:r>
        <w:t xml:space="preserve"> (reviewing in real time, thinking about structure, edge cases, and design consistency).</w:t>
      </w:r>
    </w:p>
    <w:p w14:paraId="788C6C73"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Onboarding Support</w:t>
      </w:r>
      <w:r>
        <w:t>: When a team member worked on an unfamiliar service, pair programming was used to onboard them quickly without long delays or documentation overhead.</w:t>
      </w:r>
    </w:p>
    <w:p w14:paraId="3E2962ED" w14:textId="1D891273"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9" w:name="_Toc202444875"/>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.2.2 Setup and Approach</w:t>
      </w:r>
      <w:bookmarkEnd w:id="29"/>
    </w:p>
    <w:p w14:paraId="54C4EE58" w14:textId="2279D927" w:rsidR="00183E6A" w:rsidRDefault="00183E6A" w:rsidP="006D107B">
      <w:pPr>
        <w:pStyle w:val="NormalWeb"/>
        <w:numPr>
          <w:ilvl w:val="0"/>
          <w:numId w:val="16"/>
        </w:numPr>
        <w:spacing w:beforeAutospacing="0" w:after="0" w:afterAutospacing="0" w:line="480" w:lineRule="auto"/>
      </w:pPr>
      <w:r>
        <w:t xml:space="preserve">We used </w:t>
      </w:r>
      <w:r w:rsidR="00DC4AF1">
        <w:rPr>
          <w:rStyle w:val="Strong"/>
          <w:rFonts w:eastAsiaTheme="majorEastAsia"/>
        </w:rPr>
        <w:t>Google Meet</w:t>
      </w:r>
      <w:r>
        <w:rPr>
          <w:rStyle w:val="Strong"/>
          <w:rFonts w:eastAsiaTheme="majorEastAsia"/>
        </w:rPr>
        <w:t xml:space="preserve"> </w:t>
      </w:r>
      <w:r>
        <w:t>for implementation sessions.</w:t>
      </w:r>
    </w:p>
    <w:p w14:paraId="21F8946A" w14:textId="77777777" w:rsidR="00183E6A" w:rsidRDefault="00183E6A" w:rsidP="006D107B">
      <w:pPr>
        <w:pStyle w:val="NormalWeb"/>
        <w:numPr>
          <w:ilvl w:val="0"/>
          <w:numId w:val="16"/>
        </w:numPr>
        <w:spacing w:beforeAutospacing="0" w:after="0" w:afterAutospacing="0" w:line="480" w:lineRule="auto"/>
      </w:pPr>
      <w:r>
        <w:t>Pairing was scheduled during sprint planning when high-risk or shared ownership tasks were identified.</w:t>
      </w:r>
    </w:p>
    <w:p w14:paraId="5862764E" w14:textId="77777777" w:rsidR="00183E6A" w:rsidRDefault="00183E6A" w:rsidP="006D107B">
      <w:pPr>
        <w:pStyle w:val="NormalWeb"/>
        <w:numPr>
          <w:ilvl w:val="0"/>
          <w:numId w:val="16"/>
        </w:numPr>
        <w:spacing w:beforeAutospacing="0" w:after="0" w:afterAutospacing="0" w:line="480" w:lineRule="auto"/>
      </w:pPr>
      <w:r>
        <w:t xml:space="preserve">Sessions had </w:t>
      </w:r>
      <w:r>
        <w:rPr>
          <w:rStyle w:val="Strong"/>
          <w:rFonts w:eastAsiaTheme="majorEastAsia"/>
        </w:rPr>
        <w:t>clear goals</w:t>
      </w:r>
      <w:r>
        <w:t xml:space="preserve"> and were time-boxed to avoid fatigue and maintain flow.</w:t>
      </w:r>
    </w:p>
    <w:p w14:paraId="7D085660" w14:textId="345592B6" w:rsidR="00183E6A" w:rsidRPr="00183E6A" w:rsidRDefault="00183E6A" w:rsidP="006D107B">
      <w:pPr>
        <w:pStyle w:val="NormalWeb"/>
        <w:numPr>
          <w:ilvl w:val="0"/>
          <w:numId w:val="16"/>
        </w:numPr>
        <w:spacing w:beforeAutospacing="0" w:after="0" w:afterAutospacing="0" w:line="480" w:lineRule="auto"/>
      </w:pPr>
      <w:r>
        <w:t xml:space="preserve">We occasionally used the </w:t>
      </w:r>
      <w:r>
        <w:rPr>
          <w:rStyle w:val="Strong"/>
          <w:rFonts w:eastAsiaTheme="majorEastAsia"/>
        </w:rPr>
        <w:t>ping-pong</w:t>
      </w:r>
      <w:r>
        <w:t xml:space="preserve"> method: one person wrote tests, the other wrote the implementation, and then roles were swapped.</w:t>
      </w:r>
    </w:p>
    <w:p w14:paraId="575C32C7" w14:textId="641374A4" w:rsidR="00BE44F6" w:rsidRPr="00C70262" w:rsidRDefault="00BE44F6" w:rsidP="00C70262">
      <w:pPr>
        <w:pStyle w:val="Heading2"/>
        <w:spacing w:line="480" w:lineRule="auto"/>
        <w:rPr>
          <w:rFonts w:asciiTheme="minorBidi" w:hAnsiTheme="minorBidi" w:cstheme="minorBidi"/>
          <w:color w:val="262626" w:themeColor="text1" w:themeTint="D9"/>
          <w:sz w:val="36"/>
          <w:szCs w:val="36"/>
        </w:rPr>
      </w:pPr>
      <w:bookmarkStart w:id="30" w:name="_Toc202444876"/>
      <w:r w:rsidRPr="00C70262">
        <w:rPr>
          <w:rFonts w:asciiTheme="minorBidi" w:hAnsiTheme="minorBidi" w:cstheme="minorBidi"/>
          <w:color w:val="262626" w:themeColor="text1" w:themeTint="D9"/>
          <w:sz w:val="36"/>
          <w:szCs w:val="36"/>
        </w:rPr>
        <w:t>2.</w:t>
      </w:r>
      <w:r w:rsidR="00183E6A" w:rsidRPr="00C70262">
        <w:rPr>
          <w:rFonts w:asciiTheme="minorBidi" w:hAnsiTheme="minorBidi" w:cstheme="minorBidi"/>
          <w:color w:val="262626" w:themeColor="text1" w:themeTint="D9"/>
          <w:sz w:val="36"/>
          <w:szCs w:val="36"/>
        </w:rPr>
        <w:t>3</w:t>
      </w:r>
      <w:r w:rsidRPr="00C70262">
        <w:rPr>
          <w:rFonts w:asciiTheme="minorBidi" w:hAnsiTheme="minorBidi" w:cstheme="minorBidi"/>
          <w:color w:val="262626" w:themeColor="text1" w:themeTint="D9"/>
          <w:sz w:val="36"/>
          <w:szCs w:val="36"/>
        </w:rPr>
        <w:t>. Managing a Multi-Service Platform with Scrum</w:t>
      </w:r>
      <w:bookmarkEnd w:id="30"/>
    </w:p>
    <w:p w14:paraId="6E386C65" w14:textId="77777777" w:rsidR="00FE6D98"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 xml:space="preserve">Our project consists of four core services, each with its own focus, but all contributing to a </w:t>
      </w:r>
    </w:p>
    <w:p w14:paraId="6A4C581E" w14:textId="2A7F3C48" w:rsidR="00BE44F6" w:rsidRPr="00BE44F6"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unified platform. Scrum helped us manage this structure effectively:</w:t>
      </w:r>
    </w:p>
    <w:p w14:paraId="0DDD759B"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Single Product Backlog</w:t>
      </w:r>
      <w:r w:rsidRPr="00BE44F6">
        <w:rPr>
          <w:rFonts w:ascii="Times New Roman" w:eastAsia="Times New Roman" w:hAnsi="Times New Roman" w:cs="Times New Roman"/>
          <w:sz w:val="24"/>
          <w:szCs w:val="24"/>
        </w:rPr>
        <w:t>: Centralized and prioritized across all services. This ensured that we always focused on the most impactful items regardless of where they belonged in the system.</w:t>
      </w:r>
    </w:p>
    <w:p w14:paraId="03F574B5"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Service-Focused Sprint Goals</w:t>
      </w:r>
      <w:r w:rsidRPr="00BE44F6">
        <w:rPr>
          <w:rFonts w:ascii="Times New Roman" w:eastAsia="Times New Roman" w:hAnsi="Times New Roman" w:cs="Times New Roman"/>
          <w:sz w:val="24"/>
          <w:szCs w:val="24"/>
        </w:rPr>
        <w:t>: Each sprint goal either cut across multiple services or focused on delivering complete functionality within one. This avoided context switching and maintained team focus.</w:t>
      </w:r>
    </w:p>
    <w:p w14:paraId="7A8AFC79"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Example</w:t>
      </w:r>
      <w:r w:rsidRPr="00BE44F6">
        <w:rPr>
          <w:rFonts w:ascii="Times New Roman" w:eastAsia="Times New Roman" w:hAnsi="Times New Roman" w:cs="Times New Roman"/>
          <w:sz w:val="24"/>
          <w:szCs w:val="24"/>
        </w:rPr>
        <w:t>: One sprint focused on user authentication (Auth + Frontend), while another focused on job listing filtering and display logic (Job Service + Search Layer).</w:t>
      </w:r>
    </w:p>
    <w:p w14:paraId="7D4EC585" w14:textId="0ABEAE22" w:rsidR="00031DC0" w:rsidRPr="00C70262" w:rsidRDefault="00673921" w:rsidP="00C70262">
      <w:pPr>
        <w:pStyle w:val="Heading2"/>
        <w:spacing w:line="480" w:lineRule="auto"/>
        <w:rPr>
          <w:rFonts w:asciiTheme="minorBidi" w:hAnsiTheme="minorBidi" w:cstheme="minorBidi"/>
          <w:color w:val="262626" w:themeColor="text1" w:themeTint="D9"/>
          <w:sz w:val="36"/>
          <w:szCs w:val="36"/>
        </w:rPr>
      </w:pPr>
      <w:bookmarkStart w:id="31" w:name="_Toc202444877"/>
      <w:r>
        <w:rPr>
          <w:rFonts w:asciiTheme="minorBidi" w:hAnsiTheme="minorBidi" w:cstheme="minorBidi"/>
          <w:color w:val="262626" w:themeColor="text1" w:themeTint="D9"/>
          <w:sz w:val="36"/>
          <w:szCs w:val="36"/>
        </w:rPr>
        <w:lastRenderedPageBreak/>
        <w:t>3</w:t>
      </w:r>
      <w:r w:rsidR="00031DC0"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4</w:t>
      </w:r>
      <w:r w:rsidR="00031DC0" w:rsidRPr="00C70262">
        <w:rPr>
          <w:rFonts w:asciiTheme="minorBidi" w:hAnsiTheme="minorBidi" w:cstheme="minorBidi"/>
          <w:color w:val="262626" w:themeColor="text1" w:themeTint="D9"/>
          <w:sz w:val="36"/>
          <w:szCs w:val="36"/>
        </w:rPr>
        <w:t>. Project Management Tools: Jira</w:t>
      </w:r>
      <w:bookmarkEnd w:id="31"/>
    </w:p>
    <w:p w14:paraId="1576C022" w14:textId="77777777" w:rsidR="00031DC0" w:rsidRPr="00031DC0" w:rsidRDefault="00031DC0" w:rsidP="00031DC0">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sz w:val="24"/>
          <w:szCs w:val="24"/>
        </w:rPr>
        <w:t xml:space="preserve">We used </w:t>
      </w: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xml:space="preserve"> as our main project management and tracking tool, configured to reflect Scrum best practices.</w:t>
      </w:r>
    </w:p>
    <w:p w14:paraId="3E97CF72" w14:textId="4C28F92B" w:rsidR="00031DC0" w:rsidRPr="00031DC0" w:rsidRDefault="00031DC0" w:rsidP="00D55903">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is a </w:t>
      </w:r>
      <w:r w:rsidRPr="00031DC0">
        <w:rPr>
          <w:rFonts w:ascii="Times New Roman" w:eastAsia="Times New Roman" w:hAnsi="Times New Roman" w:cs="Times New Roman"/>
          <w:b/>
          <w:bCs/>
          <w:sz w:val="24"/>
          <w:szCs w:val="24"/>
        </w:rPr>
        <w:t>project management and issue tracking software</w:t>
      </w:r>
      <w:r w:rsidRPr="00031DC0">
        <w:rPr>
          <w:rFonts w:ascii="Times New Roman" w:eastAsia="Times New Roman" w:hAnsi="Times New Roman" w:cs="Times New Roman"/>
          <w:sz w:val="24"/>
          <w:szCs w:val="24"/>
        </w:rPr>
        <w:t> developed by </w:t>
      </w:r>
      <w:r w:rsidRPr="00031DC0">
        <w:rPr>
          <w:rFonts w:ascii="Times New Roman" w:eastAsia="Times New Roman" w:hAnsi="Times New Roman" w:cs="Times New Roman"/>
          <w:b/>
          <w:bCs/>
          <w:sz w:val="24"/>
          <w:szCs w:val="24"/>
        </w:rPr>
        <w:t>Atlassian</w:t>
      </w:r>
      <w:r w:rsidRPr="00031DC0">
        <w:rPr>
          <w:rFonts w:ascii="Times New Roman" w:eastAsia="Times New Roman" w:hAnsi="Times New Roman" w:cs="Times New Roman"/>
          <w:sz w:val="24"/>
          <w:szCs w:val="24"/>
        </w:rPr>
        <w:t xml:space="preserve">. It is widely used by teams to plan, track, and manage tasks, bugs, and agile (Scrum &amp; Kanban) </w:t>
      </w:r>
      <w:r w:rsidR="00D55903">
        <w:rPr>
          <w:rFonts w:ascii="Times New Roman" w:eastAsia="Times New Roman" w:hAnsi="Times New Roman" w:cs="Times New Roman"/>
          <w:sz w:val="24"/>
          <w:szCs w:val="24"/>
        </w:rPr>
        <w:br/>
      </w:r>
      <w:r w:rsidRPr="00031DC0">
        <w:rPr>
          <w:rFonts w:ascii="Times New Roman" w:eastAsia="Times New Roman" w:hAnsi="Times New Roman" w:cs="Times New Roman"/>
          <w:sz w:val="24"/>
          <w:szCs w:val="24"/>
        </w:rPr>
        <w:t>workflows.</w:t>
      </w:r>
    </w:p>
    <w:p w14:paraId="6F4AA8AD" w14:textId="77777777" w:rsidR="00031DC0" w:rsidRPr="00031DC0" w:rsidRDefault="00031DC0" w:rsidP="00031DC0">
      <w:pPr>
        <w:suppressAutoHyphens w:val="0"/>
        <w:spacing w:after="0" w:line="480" w:lineRule="auto"/>
        <w:rPr>
          <w:rFonts w:ascii="Times New Roman" w:eastAsia="Times New Roman" w:hAnsi="Times New Roman" w:cs="Times New Roman"/>
          <w:b/>
          <w:bCs/>
          <w:sz w:val="24"/>
          <w:szCs w:val="24"/>
        </w:rPr>
      </w:pPr>
      <w:r w:rsidRPr="00031DC0">
        <w:rPr>
          <w:rFonts w:ascii="Times New Roman" w:eastAsia="Times New Roman" w:hAnsi="Times New Roman" w:cs="Times New Roman"/>
          <w:b/>
          <w:bCs/>
          <w:sz w:val="24"/>
          <w:szCs w:val="24"/>
        </w:rPr>
        <w:t>Key Features of Jira:</w:t>
      </w:r>
    </w:p>
    <w:p w14:paraId="1E35DFFF"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Issue Tracking</w:t>
      </w:r>
      <w:r w:rsidRPr="00031DC0">
        <w:rPr>
          <w:rFonts w:ascii="Times New Roman" w:eastAsia="Times New Roman" w:hAnsi="Times New Roman" w:cs="Times New Roman"/>
          <w:sz w:val="24"/>
          <w:szCs w:val="24"/>
        </w:rPr>
        <w:t> – Log and track bugs, tasks, and improvements.</w:t>
      </w:r>
    </w:p>
    <w:p w14:paraId="13DF09E3"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Agile Project Management</w:t>
      </w:r>
      <w:r w:rsidRPr="00031DC0">
        <w:rPr>
          <w:rFonts w:ascii="Times New Roman" w:eastAsia="Times New Roman" w:hAnsi="Times New Roman" w:cs="Times New Roman"/>
          <w:sz w:val="24"/>
          <w:szCs w:val="24"/>
        </w:rPr>
        <w:t> – Supports Scrum and Kanban boards for sprint planning.</w:t>
      </w:r>
    </w:p>
    <w:p w14:paraId="6E8B118B"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Customizable Workflows</w:t>
      </w:r>
      <w:r w:rsidRPr="00031DC0">
        <w:rPr>
          <w:rFonts w:ascii="Times New Roman" w:eastAsia="Times New Roman" w:hAnsi="Times New Roman" w:cs="Times New Roman"/>
          <w:sz w:val="24"/>
          <w:szCs w:val="24"/>
        </w:rPr>
        <w:t> – Adapt processes to team needs.</w:t>
      </w:r>
    </w:p>
    <w:p w14:paraId="682CF7A8"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Dashboards &amp; Reports</w:t>
      </w:r>
      <w:r w:rsidRPr="00031DC0">
        <w:rPr>
          <w:rFonts w:ascii="Times New Roman" w:eastAsia="Times New Roman" w:hAnsi="Times New Roman" w:cs="Times New Roman"/>
          <w:sz w:val="24"/>
          <w:szCs w:val="24"/>
        </w:rPr>
        <w:t> – Visualize progress with burndown charts, velocity reports, etc.</w:t>
      </w:r>
    </w:p>
    <w:p w14:paraId="705F7A3D" w14:textId="7C8BE4F3" w:rsid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Integration</w:t>
      </w:r>
      <w:r w:rsidRPr="00031DC0">
        <w:rPr>
          <w:rFonts w:ascii="Times New Roman" w:eastAsia="Times New Roman" w:hAnsi="Times New Roman" w:cs="Times New Roman"/>
          <w:sz w:val="24"/>
          <w:szCs w:val="24"/>
        </w:rPr>
        <w:t> – Works with Confluence, Bitbucket, Slack, and other tools.</w:t>
      </w:r>
    </w:p>
    <w:p w14:paraId="1DDB33B1" w14:textId="06E4ACAD" w:rsidR="00031DC0"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2" w:name="_Toc202444878"/>
      <w:r>
        <w:rPr>
          <w:rFonts w:asciiTheme="minorBidi" w:hAnsiTheme="minorBidi" w:cstheme="minorBidi"/>
          <w:color w:val="365F91" w:themeColor="accent1" w:themeShade="BF"/>
          <w:sz w:val="32"/>
          <w:szCs w:val="32"/>
        </w:rPr>
        <w:t>3</w:t>
      </w:r>
      <w:r w:rsidR="00031DC0"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031DC0" w:rsidRPr="00C70262">
        <w:rPr>
          <w:rFonts w:asciiTheme="minorBidi" w:hAnsiTheme="minorBidi" w:cstheme="minorBidi"/>
          <w:color w:val="365F91" w:themeColor="accent1" w:themeShade="BF"/>
          <w:sz w:val="32"/>
          <w:szCs w:val="32"/>
        </w:rPr>
        <w:t>.1. Epics, User Stories, and Tasks</w:t>
      </w:r>
      <w:bookmarkEnd w:id="32"/>
    </w:p>
    <w:p w14:paraId="368FC400"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Epics</w:t>
      </w:r>
      <w:r w:rsidRPr="001A7A4A">
        <w:rPr>
          <w:rFonts w:asciiTheme="minorBidi" w:eastAsia="Times New Roman" w:hAnsiTheme="minorBidi"/>
          <w:sz w:val="24"/>
          <w:szCs w:val="24"/>
        </w:rPr>
        <w:t xml:space="preserve">: Represented large features or services (e.g., AI Recommendation, Job Matching, </w:t>
      </w:r>
    </w:p>
    <w:p w14:paraId="26AACB86" w14:textId="75722203"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Authentication).</w:t>
      </w:r>
    </w:p>
    <w:p w14:paraId="014EA14F" w14:textId="602FF010"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User Stories</w:t>
      </w:r>
      <w:r w:rsidRPr="001A7A4A">
        <w:rPr>
          <w:rFonts w:asciiTheme="minorBidi" w:eastAsia="Times New Roman" w:hAnsiTheme="minorBidi"/>
          <w:sz w:val="24"/>
          <w:szCs w:val="24"/>
        </w:rPr>
        <w:t>: Written in user-centric format and linked to the product goals.</w:t>
      </w:r>
    </w:p>
    <w:p w14:paraId="408F0E12"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sz w:val="24"/>
          <w:szCs w:val="24"/>
        </w:rPr>
        <w:t>As a job seeker, I want to receive personalized job listings based on my profile so that I can find relevant opportunities faster.</w:t>
      </w:r>
    </w:p>
    <w:p w14:paraId="0F29B131"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Tasks/Sub-tasks</w:t>
      </w:r>
      <w:r w:rsidRPr="001A7A4A">
        <w:rPr>
          <w:rFonts w:asciiTheme="minorBidi" w:eastAsia="Times New Roman" w:hAnsiTheme="minorBidi"/>
          <w:sz w:val="24"/>
          <w:szCs w:val="24"/>
        </w:rPr>
        <w:t xml:space="preserve">: Broke user stories down into actionable development items with effort </w:t>
      </w:r>
    </w:p>
    <w:p w14:paraId="4B1B8F1F" w14:textId="3C165D0A"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estimates.</w:t>
      </w:r>
    </w:p>
    <w:p w14:paraId="40FC2D90" w14:textId="4DFE7B1F" w:rsidR="001A7A4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3" w:name="_Toc202444879"/>
      <w:r>
        <w:rPr>
          <w:rFonts w:asciiTheme="minorBidi" w:hAnsiTheme="minorBidi" w:cstheme="minorBidi"/>
          <w:color w:val="365F91" w:themeColor="accent1" w:themeShade="BF"/>
          <w:sz w:val="32"/>
          <w:szCs w:val="32"/>
        </w:rPr>
        <w:t>3</w:t>
      </w:r>
      <w:r w:rsidR="001A7A4A"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1A7A4A" w:rsidRPr="00C70262">
        <w:rPr>
          <w:rFonts w:asciiTheme="minorBidi" w:hAnsiTheme="minorBidi" w:cstheme="minorBidi"/>
          <w:color w:val="365F91" w:themeColor="accent1" w:themeShade="BF"/>
          <w:sz w:val="32"/>
          <w:szCs w:val="32"/>
        </w:rPr>
        <w:t>.2. Sprint Board and Burndown Charts</w:t>
      </w:r>
      <w:bookmarkEnd w:id="33"/>
    </w:p>
    <w:p w14:paraId="2842189F" w14:textId="6DD38A26" w:rsidR="001A7A4A" w:rsidRPr="001A7A4A" w:rsidRDefault="001A7A4A" w:rsidP="006D107B">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sz w:val="24"/>
          <w:szCs w:val="24"/>
        </w:rPr>
        <w:t>The Jira board had columns for To Do, In Progress, Code Review, and Done.</w:t>
      </w:r>
    </w:p>
    <w:p w14:paraId="2285A92A" w14:textId="004632F7" w:rsidR="00475B01" w:rsidRPr="002555C3" w:rsidRDefault="001A7A4A" w:rsidP="002555C3">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b/>
          <w:bCs/>
          <w:sz w:val="24"/>
          <w:szCs w:val="24"/>
        </w:rPr>
        <w:t>Burndown Charts</w:t>
      </w:r>
      <w:r w:rsidRPr="001A7A4A">
        <w:rPr>
          <w:rFonts w:asciiTheme="minorBidi" w:eastAsia="Times New Roman" w:hAnsiTheme="minorBidi"/>
          <w:sz w:val="24"/>
          <w:szCs w:val="24"/>
        </w:rPr>
        <w:t xml:space="preserve"> were used to track progress during each sprint. Irregularities in the burndown graph helped us identify underestimations or scope creep early.</w:t>
      </w:r>
    </w:p>
    <w:p w14:paraId="435D3CB8" w14:textId="5F0FDCEA" w:rsidR="00211754" w:rsidRPr="00475B01" w:rsidRDefault="00475B01" w:rsidP="00475B01">
      <w:pPr>
        <w:pStyle w:val="Heading3"/>
        <w:spacing w:before="120" w:line="480" w:lineRule="auto"/>
        <w:rPr>
          <w:rFonts w:asciiTheme="minorBidi" w:eastAsia="Times New Roman" w:hAnsiTheme="minorBidi" w:cstheme="minorBidi"/>
          <w:color w:val="auto"/>
          <w:sz w:val="24"/>
          <w:szCs w:val="24"/>
        </w:rPr>
      </w:pPr>
      <w:r>
        <w:rPr>
          <w:rFonts w:asciiTheme="minorBidi" w:eastAsia="Times New Roman" w:hAnsiTheme="minorBidi"/>
          <w:sz w:val="24"/>
          <w:szCs w:val="24"/>
        </w:rPr>
        <w:br w:type="page"/>
      </w:r>
      <w:bookmarkStart w:id="34" w:name="_Toc202444880"/>
      <w:r w:rsidR="00673921" w:rsidRPr="00475B01">
        <w:rPr>
          <w:rFonts w:asciiTheme="minorBidi" w:hAnsiTheme="minorBidi" w:cstheme="minorBidi"/>
          <w:color w:val="365F91" w:themeColor="accent1" w:themeShade="BF"/>
          <w:sz w:val="32"/>
          <w:szCs w:val="32"/>
        </w:rPr>
        <w:lastRenderedPageBreak/>
        <w:t>3</w:t>
      </w:r>
      <w:r w:rsidR="00211754" w:rsidRPr="00475B01">
        <w:rPr>
          <w:rFonts w:asciiTheme="minorBidi" w:hAnsiTheme="minorBidi" w:cstheme="minorBidi"/>
          <w:color w:val="365F91" w:themeColor="accent1" w:themeShade="BF"/>
          <w:sz w:val="32"/>
          <w:szCs w:val="32"/>
        </w:rPr>
        <w:t>.</w:t>
      </w:r>
      <w:r w:rsidR="00673921" w:rsidRPr="00475B01">
        <w:rPr>
          <w:rFonts w:asciiTheme="minorBidi" w:hAnsiTheme="minorBidi" w:cstheme="minorBidi"/>
          <w:color w:val="365F91" w:themeColor="accent1" w:themeShade="BF"/>
          <w:sz w:val="32"/>
          <w:szCs w:val="32"/>
        </w:rPr>
        <w:t>4</w:t>
      </w:r>
      <w:r w:rsidR="00211754" w:rsidRPr="00475B01">
        <w:rPr>
          <w:rFonts w:asciiTheme="minorBidi" w:hAnsiTheme="minorBidi" w:cstheme="minorBidi"/>
          <w:color w:val="365F91" w:themeColor="accent1" w:themeShade="BF"/>
          <w:sz w:val="32"/>
          <w:szCs w:val="32"/>
        </w:rPr>
        <w:t>.3. Visual Artifacts from Jira Workspace</w:t>
      </w:r>
      <w:bookmarkEnd w:id="34"/>
    </w:p>
    <w:p w14:paraId="5EA56F83" w14:textId="77777777" w:rsidR="00475B01" w:rsidRDefault="00475B01">
      <w:pPr>
        <w:spacing w:after="0" w:line="240" w:lineRule="auto"/>
        <w:rPr>
          <w:rFonts w:asciiTheme="minorBidi" w:hAnsiTheme="minorBidi"/>
          <w:b/>
          <w:bCs/>
          <w:color w:val="FF0000"/>
          <w:sz w:val="36"/>
          <w:szCs w:val="36"/>
        </w:rPr>
      </w:pPr>
      <w:r>
        <w:rPr>
          <w:rFonts w:asciiTheme="minorBidi" w:hAnsiTheme="minorBidi"/>
          <w:b/>
          <w:bCs/>
          <w:color w:val="FF0000"/>
          <w:sz w:val="36"/>
          <w:szCs w:val="36"/>
        </w:rPr>
        <w:br w:type="page"/>
      </w:r>
    </w:p>
    <w:p w14:paraId="52618FD6" w14:textId="42BE9C6E" w:rsidR="00364FE7" w:rsidRDefault="00673921" w:rsidP="00C70262">
      <w:pPr>
        <w:pStyle w:val="Heading2"/>
        <w:spacing w:line="480" w:lineRule="auto"/>
        <w:rPr>
          <w:rFonts w:asciiTheme="minorBidi" w:hAnsiTheme="minorBidi" w:cstheme="minorBidi"/>
          <w:color w:val="262626" w:themeColor="text1" w:themeTint="D9"/>
          <w:sz w:val="36"/>
          <w:szCs w:val="36"/>
        </w:rPr>
      </w:pPr>
      <w:bookmarkStart w:id="35" w:name="_Toc202444881"/>
      <w:r>
        <w:rPr>
          <w:rFonts w:asciiTheme="minorBidi" w:hAnsiTheme="minorBidi" w:cstheme="minorBidi"/>
          <w:color w:val="262626" w:themeColor="text1" w:themeTint="D9"/>
          <w:sz w:val="36"/>
          <w:szCs w:val="36"/>
        </w:rPr>
        <w:lastRenderedPageBreak/>
        <w:t>3</w:t>
      </w:r>
      <w:r w:rsidR="006C461B"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5</w:t>
      </w:r>
      <w:r w:rsidR="006C461B" w:rsidRPr="00C70262">
        <w:rPr>
          <w:rFonts w:asciiTheme="minorBidi" w:hAnsiTheme="minorBidi" w:cstheme="minorBidi"/>
          <w:color w:val="262626" w:themeColor="text1" w:themeTint="D9"/>
          <w:sz w:val="36"/>
          <w:szCs w:val="36"/>
        </w:rPr>
        <w:t>. Version Control Strategy</w:t>
      </w:r>
      <w:bookmarkEnd w:id="35"/>
    </w:p>
    <w:p w14:paraId="2583F55D" w14:textId="65CB7C4B" w:rsidR="0005024E" w:rsidRPr="00D3497E" w:rsidRDefault="0005024E" w:rsidP="0005024E">
      <w:pPr>
        <w:spacing w:after="0" w:line="480" w:lineRule="auto"/>
        <w:rPr>
          <w:rFonts w:asciiTheme="minorBidi" w:hAnsiTheme="minorBidi"/>
          <w:sz w:val="24"/>
          <w:szCs w:val="24"/>
        </w:rPr>
      </w:pPr>
      <w:r w:rsidRPr="00D3497E">
        <w:rPr>
          <w:rFonts w:asciiTheme="minorBidi" w:hAnsiTheme="minorBidi"/>
          <w:sz w:val="24"/>
          <w:szCs w:val="24"/>
        </w:rPr>
        <w:t xml:space="preserve">Effective version control is the backbone of collaborative software development. For this project, we utilized Git, a distributed version control system, and managed our codebase within a centralized </w:t>
      </w:r>
      <w:r w:rsidRPr="00D3497E">
        <w:rPr>
          <w:rFonts w:asciiTheme="minorBidi" w:hAnsiTheme="minorBidi"/>
          <w:b/>
          <w:bCs/>
          <w:sz w:val="24"/>
          <w:szCs w:val="24"/>
        </w:rPr>
        <w:t>GitHub Organization</w:t>
      </w:r>
      <w:r w:rsidRPr="00D3497E">
        <w:rPr>
          <w:rFonts w:asciiTheme="minorBidi" w:hAnsiTheme="minorBidi"/>
          <w:sz w:val="24"/>
          <w:szCs w:val="24"/>
        </w:rPr>
        <w:t>. This approach provided a structured environment for code management, collaboration, and quality assurance.</w:t>
      </w:r>
    </w:p>
    <w:p w14:paraId="4A6C4627" w14:textId="77413634" w:rsidR="001754C4" w:rsidRDefault="00D55293" w:rsidP="0005024E">
      <w:pPr>
        <w:spacing w:after="0" w:line="480" w:lineRule="auto"/>
      </w:pPr>
      <w:hyperlink r:id="rId28" w:history="1">
        <w:r w:rsidR="001754C4" w:rsidRPr="001754C4">
          <w:rPr>
            <w:rStyle w:val="Hyperlink"/>
          </w:rPr>
          <w:t>https://github.com/Nuhoud</w:t>
        </w:r>
      </w:hyperlink>
    </w:p>
    <w:p w14:paraId="6BFA67E5" w14:textId="77777777" w:rsidR="00CD1665" w:rsidRDefault="001754C4" w:rsidP="00CD1665">
      <w:pPr>
        <w:keepNext/>
        <w:spacing w:after="0" w:line="480" w:lineRule="auto"/>
      </w:pPr>
      <w:r>
        <w:rPr>
          <w:noProof/>
        </w:rPr>
        <w:drawing>
          <wp:inline distT="0" distB="0" distL="0" distR="0" wp14:anchorId="6E639A74" wp14:editId="57C9F563">
            <wp:extent cx="5927725" cy="26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7725" cy="2614930"/>
                    </a:xfrm>
                    <a:prstGeom prst="rect">
                      <a:avLst/>
                    </a:prstGeom>
                    <a:noFill/>
                    <a:ln>
                      <a:noFill/>
                    </a:ln>
                  </pic:spPr>
                </pic:pic>
              </a:graphicData>
            </a:graphic>
          </wp:inline>
        </w:drawing>
      </w:r>
    </w:p>
    <w:p w14:paraId="5DED4A4F" w14:textId="09D0F4DC" w:rsidR="0005024E" w:rsidRDefault="00CD1665" w:rsidP="00CD1665">
      <w:pPr>
        <w:pStyle w:val="Caption"/>
        <w:jc w:val="center"/>
      </w:pPr>
      <w:r>
        <w:t xml:space="preserve">Figure </w:t>
      </w:r>
      <w:r w:rsidR="00D55293">
        <w:fldChar w:fldCharType="begin"/>
      </w:r>
      <w:r w:rsidR="00D55293">
        <w:instrText xml:space="preserve"> SEQ Figure \* ARABIC </w:instrText>
      </w:r>
      <w:r w:rsidR="00D55293">
        <w:fldChar w:fldCharType="separate"/>
      </w:r>
      <w:r w:rsidR="00AD5A57">
        <w:rPr>
          <w:noProof/>
        </w:rPr>
        <w:t>4</w:t>
      </w:r>
      <w:r w:rsidR="00D55293">
        <w:rPr>
          <w:noProof/>
        </w:rPr>
        <w:fldChar w:fldCharType="end"/>
      </w:r>
    </w:p>
    <w:p w14:paraId="52460F97" w14:textId="1DDF1529" w:rsidR="00A41E19" w:rsidRDefault="00D3497E" w:rsidP="009C1B79">
      <w:pPr>
        <w:spacing w:line="480" w:lineRule="auto"/>
        <w:rPr>
          <w:rFonts w:asciiTheme="minorBidi" w:hAnsiTheme="minorBidi"/>
          <w:sz w:val="24"/>
          <w:szCs w:val="24"/>
        </w:rPr>
      </w:pPr>
      <w:r w:rsidRPr="00D3497E">
        <w:rPr>
          <w:rFonts w:asciiTheme="minorBidi" w:hAnsiTheme="minorBidi"/>
          <w:sz w:val="24"/>
          <w:szCs w:val="24"/>
        </w:rPr>
        <w:t>By centralizing our repositories in one organization, we achieved a transparent overview of all ongoing work. Any team member could see the status of different services, track feature development, and understand the overall architecture at a glance. This was particularly crucial for our multi-service platform, as it helped us manage dependencies and coordinate cross-service integrations.</w:t>
      </w:r>
    </w:p>
    <w:p w14:paraId="123B7B52" w14:textId="77777777" w:rsidR="00A41E19" w:rsidRDefault="00A41E19">
      <w:pPr>
        <w:spacing w:after="0" w:line="240" w:lineRule="auto"/>
        <w:rPr>
          <w:rFonts w:asciiTheme="minorBidi" w:hAnsiTheme="minorBidi"/>
          <w:sz w:val="24"/>
          <w:szCs w:val="24"/>
        </w:rPr>
      </w:pPr>
      <w:r>
        <w:rPr>
          <w:rFonts w:asciiTheme="minorBidi" w:hAnsiTheme="minorBidi"/>
          <w:sz w:val="24"/>
          <w:szCs w:val="24"/>
        </w:rPr>
        <w:br w:type="page"/>
      </w:r>
    </w:p>
    <w:p w14:paraId="2E9739E9" w14:textId="3A25EDC3" w:rsidR="00656217" w:rsidRPr="00C70262" w:rsidRDefault="002C1885" w:rsidP="00C70262">
      <w:pPr>
        <w:pStyle w:val="Heading2"/>
        <w:spacing w:line="480" w:lineRule="auto"/>
        <w:rPr>
          <w:rFonts w:asciiTheme="minorBidi" w:hAnsiTheme="minorBidi" w:cstheme="minorBidi"/>
          <w:color w:val="262626" w:themeColor="text1" w:themeTint="D9"/>
          <w:sz w:val="36"/>
          <w:szCs w:val="36"/>
        </w:rPr>
      </w:pPr>
      <w:bookmarkStart w:id="36" w:name="_Toc202444882"/>
      <w:r w:rsidRPr="00C70262">
        <w:rPr>
          <w:rFonts w:asciiTheme="minorBidi" w:hAnsiTheme="minorBidi" w:cstheme="minorBidi"/>
          <w:color w:val="262626" w:themeColor="text1" w:themeTint="D9"/>
          <w:sz w:val="36"/>
          <w:szCs w:val="36"/>
        </w:rPr>
        <w:lastRenderedPageBreak/>
        <w:t>2.</w:t>
      </w:r>
      <w:r w:rsidR="00364FE7" w:rsidRPr="00C70262">
        <w:rPr>
          <w:rFonts w:asciiTheme="minorBidi" w:hAnsiTheme="minorBidi" w:cstheme="minorBidi"/>
          <w:color w:val="262626" w:themeColor="text1" w:themeTint="D9"/>
          <w:sz w:val="36"/>
          <w:szCs w:val="36"/>
        </w:rPr>
        <w:t>6</w:t>
      </w:r>
      <w:r w:rsidRPr="00C70262">
        <w:rPr>
          <w:rFonts w:asciiTheme="minorBidi" w:hAnsiTheme="minorBidi" w:cstheme="minorBidi"/>
          <w:color w:val="262626" w:themeColor="text1" w:themeTint="D9"/>
          <w:sz w:val="36"/>
          <w:szCs w:val="36"/>
        </w:rPr>
        <w:t>. Communication and Collaboration</w:t>
      </w:r>
      <w:bookmarkEnd w:id="36"/>
    </w:p>
    <w:p w14:paraId="1BEDFD2F" w14:textId="5D5F5D9D" w:rsidR="002C1885" w:rsidRPr="00656217" w:rsidRDefault="002C1885" w:rsidP="00656217">
      <w:pPr>
        <w:spacing w:after="0" w:line="480" w:lineRule="auto"/>
        <w:rPr>
          <w:rFonts w:asciiTheme="minorBidi" w:hAnsiTheme="minorBidi"/>
          <w:b/>
          <w:bCs/>
          <w:color w:val="404040" w:themeColor="text1" w:themeTint="BF"/>
          <w:sz w:val="36"/>
          <w:szCs w:val="36"/>
        </w:rPr>
      </w:pPr>
      <w:r>
        <w:t>Effective communication and collaboration were essential to the success of our self-organizing team, especially given our hybrid work environment. We established clear communication channels and structured interactions to ensure transparency, accountability, and fast feedback.</w:t>
      </w:r>
    </w:p>
    <w:p w14:paraId="1416C3BA" w14:textId="096F4ED4" w:rsidR="002C1885"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7" w:name="_Toc202444883"/>
      <w:r>
        <w:rPr>
          <w:rFonts w:asciiTheme="minorBidi" w:hAnsiTheme="minorBidi" w:cstheme="minorBidi"/>
          <w:color w:val="365F91" w:themeColor="accent1" w:themeShade="BF"/>
          <w:sz w:val="32"/>
          <w:szCs w:val="32"/>
        </w:rPr>
        <w:t>3</w:t>
      </w:r>
      <w:r w:rsidR="002C1885"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2C1885" w:rsidRPr="00C70262">
        <w:rPr>
          <w:rFonts w:asciiTheme="minorBidi" w:hAnsiTheme="minorBidi" w:cstheme="minorBidi"/>
          <w:color w:val="365F91" w:themeColor="accent1" w:themeShade="BF"/>
          <w:sz w:val="32"/>
          <w:szCs w:val="32"/>
        </w:rPr>
        <w:t>.1 Primary Communication Channels</w:t>
      </w:r>
      <w:bookmarkEnd w:id="37"/>
    </w:p>
    <w:p w14:paraId="485F6D45" w14:textId="77777777" w:rsidR="002C1885" w:rsidRPr="002C1885" w:rsidRDefault="002C1885" w:rsidP="00D55293">
      <w:pPr>
        <w:pStyle w:val="NormalWeb"/>
        <w:numPr>
          <w:ilvl w:val="0"/>
          <w:numId w:val="17"/>
        </w:numPr>
        <w:spacing w:beforeAutospacing="0" w:after="0" w:afterAutospacing="0" w:line="480" w:lineRule="auto"/>
      </w:pPr>
      <w:r w:rsidRPr="002C1885">
        <w:rPr>
          <w:rStyle w:val="Strong"/>
          <w:rFonts w:eastAsiaTheme="majorEastAsia"/>
        </w:rPr>
        <w:t>Google Meet</w:t>
      </w:r>
      <w:r w:rsidRPr="002C1885">
        <w:t>: Used for real-time meetings such as sprint planning, sprint reviews, and occasional ad-hoc discussions.</w:t>
      </w:r>
    </w:p>
    <w:p w14:paraId="0FEFBA79" w14:textId="77777777" w:rsidR="002C1885" w:rsidRPr="002C1885" w:rsidRDefault="002C1885" w:rsidP="00D55293">
      <w:pPr>
        <w:pStyle w:val="NormalWeb"/>
        <w:numPr>
          <w:ilvl w:val="0"/>
          <w:numId w:val="17"/>
        </w:numPr>
        <w:spacing w:beforeAutospacing="0" w:after="0" w:afterAutospacing="0" w:line="480" w:lineRule="auto"/>
      </w:pPr>
      <w:r w:rsidRPr="002C1885">
        <w:rPr>
          <w:rStyle w:val="Strong"/>
          <w:rFonts w:eastAsiaTheme="majorEastAsia"/>
        </w:rPr>
        <w:t>Telegram Group</w:t>
      </w:r>
      <w:r w:rsidRPr="002C1885">
        <w:t>: Our central communication hub. We organized conversations into topic-specific threads to maintain clarity and focus:</w:t>
      </w:r>
    </w:p>
    <w:p w14:paraId="7AD17597" w14:textId="77777777" w:rsidR="002C1885" w:rsidRPr="002C1885" w:rsidRDefault="002C1885" w:rsidP="00D55293">
      <w:pPr>
        <w:pStyle w:val="NormalWeb"/>
        <w:numPr>
          <w:ilvl w:val="1"/>
          <w:numId w:val="17"/>
        </w:numPr>
        <w:spacing w:beforeAutospacing="0" w:after="0" w:afterAutospacing="0" w:line="480" w:lineRule="auto"/>
      </w:pPr>
      <w:r w:rsidRPr="002C1885">
        <w:rPr>
          <w:rStyle w:val="HTMLCode"/>
          <w:rFonts w:eastAsiaTheme="majorEastAsia"/>
          <w:sz w:val="24"/>
          <w:szCs w:val="24"/>
        </w:rPr>
        <w:t>#visual-identity</w:t>
      </w:r>
      <w:r w:rsidRPr="002C1885">
        <w:t>: UI/UX and branding discussions.</w:t>
      </w:r>
    </w:p>
    <w:p w14:paraId="5099268E" w14:textId="77777777" w:rsidR="002C1885" w:rsidRPr="002C1885" w:rsidRDefault="002C1885" w:rsidP="00D55293">
      <w:pPr>
        <w:pStyle w:val="NormalWeb"/>
        <w:numPr>
          <w:ilvl w:val="1"/>
          <w:numId w:val="17"/>
        </w:numPr>
        <w:spacing w:beforeAutospacing="0" w:after="0" w:afterAutospacing="0" w:line="480" w:lineRule="auto"/>
      </w:pPr>
      <w:r w:rsidRPr="002C1885">
        <w:rPr>
          <w:rStyle w:val="HTMLCode"/>
          <w:rFonts w:eastAsiaTheme="majorEastAsia"/>
          <w:sz w:val="24"/>
          <w:szCs w:val="24"/>
        </w:rPr>
        <w:t>#discussion</w:t>
      </w:r>
      <w:r w:rsidRPr="002C1885">
        <w:t>: General project decisions, blockers, and coordination.</w:t>
      </w:r>
    </w:p>
    <w:p w14:paraId="7F3AAC80" w14:textId="69B2038F" w:rsidR="002C1885" w:rsidRPr="002C1885" w:rsidRDefault="002C1885" w:rsidP="00D55293">
      <w:pPr>
        <w:pStyle w:val="NormalWeb"/>
        <w:numPr>
          <w:ilvl w:val="1"/>
          <w:numId w:val="17"/>
        </w:numPr>
        <w:spacing w:beforeAutospacing="0" w:after="0" w:afterAutospacing="0" w:line="480" w:lineRule="auto"/>
      </w:pPr>
      <w:r w:rsidRPr="002C1885">
        <w:rPr>
          <w:rStyle w:val="HTMLCode"/>
          <w:rFonts w:eastAsiaTheme="majorEastAsia"/>
          <w:sz w:val="24"/>
          <w:szCs w:val="24"/>
        </w:rPr>
        <w:t>#files-and-docs</w:t>
      </w:r>
      <w:r w:rsidRPr="002C1885">
        <w:t>: Shared links to documentation, files, and assets.</w:t>
      </w:r>
    </w:p>
    <w:p w14:paraId="58150F1A" w14:textId="1AD86BE0" w:rsidR="00656217"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8" w:name="_Toc202444884"/>
      <w:r>
        <w:rPr>
          <w:rFonts w:asciiTheme="minorBidi" w:hAnsiTheme="minorBidi" w:cstheme="minorBidi"/>
          <w:color w:val="365F91" w:themeColor="accent1" w:themeShade="BF"/>
          <w:sz w:val="32"/>
          <w:szCs w:val="32"/>
        </w:rPr>
        <w:t>3</w:t>
      </w:r>
      <w:r w:rsidR="00656217"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656217" w:rsidRPr="00C70262">
        <w:rPr>
          <w:rFonts w:asciiTheme="minorBidi" w:hAnsiTheme="minorBidi" w:cstheme="minorBidi"/>
          <w:color w:val="365F91" w:themeColor="accent1" w:themeShade="BF"/>
          <w:sz w:val="32"/>
          <w:szCs w:val="32"/>
        </w:rPr>
        <w:t>.2 Meeting Cadence</w:t>
      </w:r>
      <w:bookmarkEnd w:id="38"/>
    </w:p>
    <w:p w14:paraId="3AF1416C" w14:textId="77777777" w:rsidR="00656217" w:rsidRPr="00656217" w:rsidRDefault="00656217" w:rsidP="00D55293">
      <w:pPr>
        <w:pStyle w:val="NormalWeb"/>
        <w:numPr>
          <w:ilvl w:val="0"/>
          <w:numId w:val="18"/>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Weekly Sprint Meetings</w:t>
      </w:r>
      <w:r w:rsidRPr="00656217">
        <w:rPr>
          <w:rFonts w:asciiTheme="minorBidi" w:hAnsiTheme="minorBidi" w:cstheme="minorBidi"/>
        </w:rPr>
        <w:t>:</w:t>
      </w:r>
    </w:p>
    <w:p w14:paraId="54679211" w14:textId="77777777" w:rsidR="00656217" w:rsidRPr="00656217" w:rsidRDefault="00656217" w:rsidP="00D55293">
      <w:pPr>
        <w:pStyle w:val="NormalWeb"/>
        <w:numPr>
          <w:ilvl w:val="1"/>
          <w:numId w:val="18"/>
        </w:numPr>
        <w:spacing w:beforeAutospacing="0" w:after="0" w:afterAutospacing="0" w:line="480" w:lineRule="auto"/>
        <w:rPr>
          <w:rFonts w:asciiTheme="minorBidi" w:hAnsiTheme="minorBidi" w:cstheme="minorBidi"/>
        </w:rPr>
      </w:pPr>
      <w:r w:rsidRPr="00656217">
        <w:rPr>
          <w:rFonts w:asciiTheme="minorBidi" w:hAnsiTheme="minorBidi" w:cstheme="minorBidi"/>
        </w:rPr>
        <w:t>Sprint Planning at the start of each sprint.</w:t>
      </w:r>
    </w:p>
    <w:p w14:paraId="245B7B1B" w14:textId="77777777" w:rsidR="00656217" w:rsidRPr="00656217" w:rsidRDefault="00656217" w:rsidP="00D55293">
      <w:pPr>
        <w:pStyle w:val="NormalWeb"/>
        <w:numPr>
          <w:ilvl w:val="1"/>
          <w:numId w:val="18"/>
        </w:numPr>
        <w:spacing w:beforeAutospacing="0" w:after="0" w:afterAutospacing="0" w:line="480" w:lineRule="auto"/>
        <w:rPr>
          <w:rFonts w:asciiTheme="minorBidi" w:hAnsiTheme="minorBidi" w:cstheme="minorBidi"/>
        </w:rPr>
      </w:pPr>
      <w:r w:rsidRPr="00656217">
        <w:rPr>
          <w:rFonts w:asciiTheme="minorBidi" w:hAnsiTheme="minorBidi" w:cstheme="minorBidi"/>
        </w:rPr>
        <w:t>Sprint Review/Demo at the end of the sprint.</w:t>
      </w:r>
    </w:p>
    <w:p w14:paraId="648E87FC" w14:textId="77777777" w:rsidR="00656217" w:rsidRPr="00656217" w:rsidRDefault="00656217" w:rsidP="00D55293">
      <w:pPr>
        <w:pStyle w:val="NormalWeb"/>
        <w:numPr>
          <w:ilvl w:val="0"/>
          <w:numId w:val="18"/>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Daily Async Stand-ups</w:t>
      </w:r>
      <w:r w:rsidRPr="00656217">
        <w:rPr>
          <w:rFonts w:asciiTheme="minorBidi" w:hAnsiTheme="minorBidi" w:cstheme="minorBidi"/>
        </w:rPr>
        <w:t>:</w:t>
      </w:r>
    </w:p>
    <w:p w14:paraId="3AF51CF4" w14:textId="656542E6" w:rsidR="009508BF" w:rsidRPr="009508BF" w:rsidRDefault="00656217" w:rsidP="00D55293">
      <w:pPr>
        <w:pStyle w:val="NormalWeb"/>
        <w:numPr>
          <w:ilvl w:val="1"/>
          <w:numId w:val="18"/>
        </w:numPr>
        <w:spacing w:beforeAutospacing="0" w:after="0" w:afterAutospacing="0" w:line="480" w:lineRule="auto"/>
        <w:rPr>
          <w:rFonts w:asciiTheme="minorBidi" w:hAnsiTheme="minorBidi" w:cstheme="minorBidi"/>
        </w:rPr>
      </w:pPr>
      <w:r w:rsidRPr="00656217">
        <w:rPr>
          <w:rFonts w:asciiTheme="minorBidi" w:hAnsiTheme="minorBidi" w:cstheme="minorBidi"/>
        </w:rPr>
        <w:t xml:space="preserve">Team members posted brief updates (what was done, what’s next, blockers) in the Telegram </w:t>
      </w:r>
      <w:r w:rsidRPr="00656217">
        <w:rPr>
          <w:rStyle w:val="HTMLCode"/>
          <w:rFonts w:asciiTheme="minorBidi" w:eastAsiaTheme="majorEastAsia" w:hAnsiTheme="minorBidi" w:cstheme="minorBidi"/>
          <w:sz w:val="24"/>
          <w:szCs w:val="24"/>
        </w:rPr>
        <w:t>#discussion</w:t>
      </w:r>
      <w:r w:rsidRPr="00656217">
        <w:rPr>
          <w:rFonts w:asciiTheme="minorBidi" w:hAnsiTheme="minorBidi" w:cstheme="minorBidi"/>
        </w:rPr>
        <w:t xml:space="preserve"> thread or via GitHub issue comments.</w:t>
      </w:r>
      <w:r w:rsidR="00625510" w:rsidRPr="009508BF">
        <w:rPr>
          <w:rFonts w:asciiTheme="minorBidi" w:hAnsiTheme="minorBidi"/>
          <w:color w:val="404040" w:themeColor="text1" w:themeTint="BF"/>
          <w:sz w:val="36"/>
          <w:szCs w:val="36"/>
        </w:rPr>
        <w:br w:type="page"/>
      </w:r>
    </w:p>
    <w:p w14:paraId="6864A04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7664D6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AB4B22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1224E9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C2CDB7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6FEBD5C4" w14:textId="28302772"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A65FB88" w14:textId="77777777" w:rsidR="009508BF" w:rsidRPr="009508BF" w:rsidRDefault="009508BF" w:rsidP="009508BF"/>
    <w:p w14:paraId="4574BE3C" w14:textId="580264AA" w:rsidR="009508BF"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39" w:name="_Toc202444885"/>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4</w:t>
      </w:r>
      <w:r>
        <w:rPr>
          <w:rFonts w:asciiTheme="minorBidi" w:hAnsiTheme="minorBidi" w:cstheme="minorBidi"/>
          <w:color w:val="404040" w:themeColor="text1" w:themeTint="BF"/>
          <w:sz w:val="56"/>
          <w:szCs w:val="56"/>
        </w:rPr>
        <w:t>:</w:t>
      </w:r>
      <w:r w:rsidR="003118FA">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Requirements Engineering</w:t>
      </w:r>
      <w:bookmarkEnd w:id="39"/>
    </w:p>
    <w:p w14:paraId="31725E65" w14:textId="77777777" w:rsidR="00D0794C" w:rsidRDefault="00625510" w:rsidP="00037626">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56EE8477" w14:textId="7BD10D8A" w:rsidR="003A6AF4" w:rsidRDefault="003A6AF4" w:rsidP="003A6AF4">
      <w:pPr>
        <w:pStyle w:val="Heading2"/>
        <w:spacing w:line="480" w:lineRule="auto"/>
        <w:rPr>
          <w:rFonts w:asciiTheme="minorBidi" w:hAnsiTheme="minorBidi" w:cstheme="minorBidi"/>
          <w:color w:val="262626" w:themeColor="text1" w:themeTint="D9"/>
          <w:sz w:val="36"/>
          <w:szCs w:val="36"/>
          <w:rtl/>
        </w:rPr>
      </w:pPr>
      <w:bookmarkStart w:id="40" w:name="_Toc202444886"/>
      <w:r w:rsidRPr="003A6AF4">
        <w:rPr>
          <w:rFonts w:asciiTheme="minorBidi" w:hAnsiTheme="minorBidi" w:cstheme="minorBidi"/>
          <w:color w:val="262626" w:themeColor="text1" w:themeTint="D9"/>
          <w:sz w:val="36"/>
          <w:szCs w:val="36"/>
        </w:rPr>
        <w:lastRenderedPageBreak/>
        <w:t>4.1 Requirements Elicitation</w:t>
      </w:r>
      <w:bookmarkEnd w:id="40"/>
    </w:p>
    <w:p w14:paraId="34709C3D" w14:textId="77777777" w:rsidR="001B694E" w:rsidRPr="00493A46" w:rsidRDefault="001B694E" w:rsidP="001B694E">
      <w:pPr>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sz w:val="24"/>
          <w:szCs w:val="24"/>
        </w:rPr>
        <w:t>The requirements for the Nuhoud system were gathered through a multi-faceted process designed to ensure a comprehensive understanding of stakeholder needs and market opportunities.</w:t>
      </w:r>
    </w:p>
    <w:p w14:paraId="5F269757" w14:textId="77777777" w:rsidR="001B694E" w:rsidRPr="00493A46" w:rsidRDefault="001B694E" w:rsidP="00D55293">
      <w:pPr>
        <w:numPr>
          <w:ilvl w:val="0"/>
          <w:numId w:val="24"/>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Stakeholder Identification:</w:t>
      </w:r>
      <w:r w:rsidRPr="00493A46">
        <w:rPr>
          <w:rFonts w:ascii="Times New Roman" w:eastAsia="Times New Roman" w:hAnsi="Times New Roman" w:cs="Times New Roman"/>
          <w:sz w:val="24"/>
          <w:szCs w:val="24"/>
        </w:rPr>
        <w:t xml:space="preserve"> The initial step was to identify the key stakeholders, which were categorized into three groups: Job Seekers, Employers, and System Administrators. The distinct needs and goals of each group formed the basis of the feature set.</w:t>
      </w:r>
    </w:p>
    <w:p w14:paraId="6688D3DF" w14:textId="77777777" w:rsidR="001B694E" w:rsidRPr="00493A46" w:rsidRDefault="001B694E" w:rsidP="00D55293">
      <w:pPr>
        <w:numPr>
          <w:ilvl w:val="0"/>
          <w:numId w:val="24"/>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Competitive Analysis:</w:t>
      </w:r>
      <w:r w:rsidRPr="00493A46">
        <w:rPr>
          <w:rFonts w:ascii="Times New Roman" w:eastAsia="Times New Roman" w:hAnsi="Times New Roman" w:cs="Times New Roman"/>
          <w:sz w:val="24"/>
          <w:szCs w:val="24"/>
        </w:rPr>
        <w:t xml:space="preserve"> A thorough analysis of existing platforms, primarily LinkedIn, Indeed, and Glassdoor, was conducted. This helped in establishing a baseline of essential features for a job portal and, more importantly, in identifying gaps in the market. The analysis revealed an opportunity for a more personalized, guidance-oriented platform, which led to the conception of Nuhoud's AI-driven features.</w:t>
      </w:r>
    </w:p>
    <w:p w14:paraId="2A35081A" w14:textId="77777777" w:rsidR="001B694E" w:rsidRPr="00493A46" w:rsidRDefault="001B694E" w:rsidP="00D55293">
      <w:pPr>
        <w:numPr>
          <w:ilvl w:val="0"/>
          <w:numId w:val="24"/>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Brainstorming Sessions:</w:t>
      </w:r>
      <w:r w:rsidRPr="00493A46">
        <w:rPr>
          <w:rFonts w:ascii="Times New Roman" w:eastAsia="Times New Roman" w:hAnsi="Times New Roman" w:cs="Times New Roman"/>
          <w:sz w:val="24"/>
          <w:szCs w:val="24"/>
        </w:rPr>
        <w:t xml:space="preserve"> The project team held several brainstorming sessions to innovate on the core concept. These sessions focused on how to differentiate Nuhoud from its competitors, leading to the core ideas of providing personalized career plans and recommended skills.</w:t>
      </w:r>
    </w:p>
    <w:p w14:paraId="1E0156EE" w14:textId="247CF394" w:rsidR="00244047" w:rsidRDefault="001B694E" w:rsidP="00D55293">
      <w:pPr>
        <w:numPr>
          <w:ilvl w:val="0"/>
          <w:numId w:val="24"/>
        </w:numPr>
        <w:suppressAutoHyphens w:val="0"/>
        <w:spacing w:after="0" w:line="480" w:lineRule="auto"/>
        <w:rPr>
          <w:rFonts w:ascii="Times New Roman" w:eastAsia="Times New Roman" w:hAnsi="Times New Roman" w:cs="Times New Roman"/>
          <w:sz w:val="24"/>
          <w:szCs w:val="24"/>
        </w:rPr>
      </w:pPr>
      <w:r w:rsidRPr="00493A46">
        <w:rPr>
          <w:rFonts w:ascii="Times New Roman" w:eastAsia="Times New Roman" w:hAnsi="Times New Roman" w:cs="Times New Roman"/>
          <w:b/>
          <w:bCs/>
          <w:sz w:val="24"/>
          <w:szCs w:val="24"/>
        </w:rPr>
        <w:t>Modeling and Prototyping:</w:t>
      </w:r>
      <w:r w:rsidRPr="00493A46">
        <w:rPr>
          <w:rFonts w:ascii="Times New Roman" w:eastAsia="Times New Roman" w:hAnsi="Times New Roman" w:cs="Times New Roman"/>
          <w:sz w:val="24"/>
          <w:szCs w:val="24"/>
        </w:rPr>
        <w:t xml:space="preserve"> To clarify and refine the requirements, visual models were created. </w:t>
      </w:r>
      <w:r w:rsidRPr="00493A46">
        <w:rPr>
          <w:rFonts w:ascii="Times New Roman" w:eastAsia="Times New Roman" w:hAnsi="Times New Roman" w:cs="Times New Roman"/>
          <w:b/>
          <w:bCs/>
          <w:sz w:val="24"/>
          <w:szCs w:val="24"/>
        </w:rPr>
        <w:t>Use Case Diagrams</w:t>
      </w:r>
      <w:r w:rsidRPr="00493A46">
        <w:rPr>
          <w:rFonts w:ascii="Times New Roman" w:eastAsia="Times New Roman" w:hAnsi="Times New Roman" w:cs="Times New Roman"/>
          <w:sz w:val="24"/>
          <w:szCs w:val="24"/>
        </w:rPr>
        <w:t xml:space="preserve"> were developed to map out the interactions between users and the system, while </w:t>
      </w:r>
      <w:r w:rsidRPr="00493A46">
        <w:rPr>
          <w:rFonts w:ascii="Times New Roman" w:eastAsia="Times New Roman" w:hAnsi="Times New Roman" w:cs="Times New Roman"/>
          <w:b/>
          <w:bCs/>
          <w:sz w:val="24"/>
          <w:szCs w:val="24"/>
        </w:rPr>
        <w:t>Class Diagrams</w:t>
      </w:r>
      <w:r w:rsidRPr="00493A46">
        <w:rPr>
          <w:rFonts w:ascii="Times New Roman" w:eastAsia="Times New Roman" w:hAnsi="Times New Roman" w:cs="Times New Roman"/>
          <w:sz w:val="24"/>
          <w:szCs w:val="24"/>
        </w:rPr>
        <w:t xml:space="preserve"> were designed to define the data structures and relationships within the system. These models served as a blueprint for development and a tool for validating the system's logic and scope.</w:t>
      </w:r>
    </w:p>
    <w:p w14:paraId="1F5C2F26" w14:textId="2813D9A1" w:rsidR="003A6AF4" w:rsidRPr="00244047" w:rsidRDefault="00244047" w:rsidP="00244047">
      <w:pPr>
        <w:pStyle w:val="Heading2"/>
        <w:spacing w:line="480" w:lineRule="auto"/>
        <w:rPr>
          <w:rFonts w:ascii="Times New Roman" w:eastAsia="Times New Roman" w:hAnsi="Times New Roman" w:cs="Times New Roman"/>
          <w:color w:val="auto"/>
          <w:sz w:val="24"/>
          <w:szCs w:val="24"/>
        </w:rPr>
      </w:pPr>
      <w:r w:rsidRPr="00244047">
        <w:rPr>
          <w:rFonts w:ascii="Times New Roman" w:eastAsia="Times New Roman" w:hAnsi="Times New Roman" w:cs="Times New Roman"/>
          <w:sz w:val="24"/>
          <w:szCs w:val="24"/>
        </w:rPr>
        <w:br w:type="page"/>
      </w:r>
      <w:bookmarkStart w:id="41" w:name="_Toc202444887"/>
      <w:r w:rsidR="003A6AF4" w:rsidRPr="00244047">
        <w:rPr>
          <w:rFonts w:asciiTheme="minorBidi" w:hAnsiTheme="minorBidi" w:cstheme="minorBidi"/>
          <w:color w:val="262626" w:themeColor="text1" w:themeTint="D9"/>
          <w:sz w:val="36"/>
          <w:szCs w:val="36"/>
        </w:rPr>
        <w:lastRenderedPageBreak/>
        <w:t>4.2 Functional Requirements</w:t>
      </w:r>
      <w:bookmarkEnd w:id="41"/>
    </w:p>
    <w:p w14:paraId="7CE454CF" w14:textId="7A4FDB2E" w:rsid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2" w:name="_Toc202444888"/>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.1 User Management</w:t>
      </w:r>
      <w:bookmarkEnd w:id="42"/>
    </w:p>
    <w:p w14:paraId="58DD2B58" w14:textId="72842A30" w:rsidR="00C908E5"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The system shall allow individuals to register as a 'Job Seeker' or 'Employer'.</w:t>
      </w:r>
    </w:p>
    <w:p w14:paraId="37D4B7DF" w14:textId="5353645B" w:rsidR="00C908E5"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The system must enforce account verification via an OTP sent to the user's registered email or mobile number.</w:t>
      </w:r>
    </w:p>
    <w:p w14:paraId="769EA4E0" w14:textId="413DC6B5" w:rsidR="00C908E5"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Registered users must be able to log in securely with their credentials.</w:t>
      </w:r>
    </w:p>
    <w:p w14:paraId="3F280E6D" w14:textId="79FCEAD0" w:rsidR="00C908E5"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The system shall provide a "Forgot Password" functionality that allows users to reset their password securely.</w:t>
      </w:r>
    </w:p>
    <w:p w14:paraId="7EBE388C" w14:textId="1C9D6498" w:rsidR="00C908E5"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Job Seekers shall be able to create and edit a detailed personal profile, which must include sections for personal information, education, work experience, certifications, and skills.</w:t>
      </w:r>
    </w:p>
    <w:p w14:paraId="649863CD" w14:textId="5D28DA3B" w:rsidR="00244047" w:rsidRPr="00C908E5" w:rsidRDefault="00C908E5" w:rsidP="00D55293">
      <w:pPr>
        <w:pStyle w:val="ListParagraph"/>
        <w:numPr>
          <w:ilvl w:val="0"/>
          <w:numId w:val="26"/>
        </w:numPr>
        <w:spacing w:after="0" w:line="480" w:lineRule="auto"/>
        <w:rPr>
          <w:rFonts w:asciiTheme="majorBidi" w:hAnsiTheme="majorBidi" w:cstheme="majorBidi"/>
          <w:sz w:val="24"/>
          <w:szCs w:val="24"/>
        </w:rPr>
      </w:pPr>
      <w:r w:rsidRPr="00C908E5">
        <w:rPr>
          <w:rFonts w:asciiTheme="majorBidi" w:hAnsiTheme="majorBidi" w:cstheme="majorBidi"/>
          <w:sz w:val="24"/>
          <w:szCs w:val="24"/>
        </w:rPr>
        <w:t>Administrators shall have the capability to view a list of all users, modify user details, and delete user accounts from the system.</w:t>
      </w:r>
    </w:p>
    <w:p w14:paraId="4A847A3C" w14:textId="486BB59B" w:rsid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3" w:name="_Toc202444889"/>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.2 Job Application Flow</w:t>
      </w:r>
      <w:bookmarkEnd w:id="43"/>
    </w:p>
    <w:p w14:paraId="5AA80F5D" w14:textId="76B61B47"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Employers shall be able to create, publish, and edit job offers, specifying details such as job title, description, required skills, experience level, and location.</w:t>
      </w:r>
    </w:p>
    <w:p w14:paraId="7C6236DA" w14:textId="1846FF20"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Job Seekers shall be able to search for job offers using keywords and apply filters based on criteria like job type, experience, and location.</w:t>
      </w:r>
    </w:p>
    <w:p w14:paraId="5EDF41C1" w14:textId="200FC6B6"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Job Seekers shall be able to view the complete details of any job offer.</w:t>
      </w:r>
    </w:p>
    <w:p w14:paraId="35EA6CFE" w14:textId="72898066"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Job Seekers must be able to submit an application to a job offer, attaching their profile.</w:t>
      </w:r>
    </w:p>
    <w:p w14:paraId="7D642AFB" w14:textId="37EF4DD4"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Employers must be able to view a list of all applications received for each of their job offers.</w:t>
      </w:r>
    </w:p>
    <w:p w14:paraId="06D1CFCE" w14:textId="15CB6BB2" w:rsidR="00203EC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t>Employers shall be able to change the status of an application (e.g., "Viewed", "Under Review", "Shortlisted", "Rejected") and provide private feedback notes.</w:t>
      </w:r>
    </w:p>
    <w:p w14:paraId="6722C4E3" w14:textId="7988F27C" w:rsidR="00B52D12" w:rsidRPr="00203EC2" w:rsidRDefault="00203EC2" w:rsidP="00D55293">
      <w:pPr>
        <w:pStyle w:val="ListParagraph"/>
        <w:numPr>
          <w:ilvl w:val="0"/>
          <w:numId w:val="27"/>
        </w:numPr>
        <w:spacing w:after="0" w:line="480" w:lineRule="auto"/>
        <w:rPr>
          <w:rFonts w:asciiTheme="minorBidi" w:hAnsiTheme="minorBidi"/>
          <w:sz w:val="24"/>
          <w:szCs w:val="24"/>
        </w:rPr>
      </w:pPr>
      <w:r w:rsidRPr="00203EC2">
        <w:rPr>
          <w:rFonts w:asciiTheme="minorBidi" w:hAnsiTheme="minorBidi"/>
          <w:sz w:val="24"/>
          <w:szCs w:val="24"/>
        </w:rPr>
        <w:lastRenderedPageBreak/>
        <w:t>Job Seekers must be able to view and track the status of all their submitted applications.</w:t>
      </w:r>
    </w:p>
    <w:p w14:paraId="62C14EBB" w14:textId="273CAC4D" w:rsid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4" w:name="_Toc202444890"/>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.3 Notification &amp; Alerts</w:t>
      </w:r>
      <w:bookmarkEnd w:id="44"/>
    </w:p>
    <w:p w14:paraId="7C61EDD0" w14:textId="77777777" w:rsidR="0063137E" w:rsidRPr="0063137E" w:rsidRDefault="0063137E" w:rsidP="00D55293">
      <w:pPr>
        <w:pStyle w:val="ListParagraph"/>
        <w:numPr>
          <w:ilvl w:val="0"/>
          <w:numId w:val="28"/>
        </w:numPr>
        <w:spacing w:after="0" w:line="480" w:lineRule="auto"/>
        <w:rPr>
          <w:rFonts w:asciiTheme="minorBidi" w:hAnsiTheme="minorBidi"/>
          <w:sz w:val="24"/>
          <w:szCs w:val="24"/>
        </w:rPr>
      </w:pPr>
      <w:r w:rsidRPr="0063137E">
        <w:rPr>
          <w:rFonts w:asciiTheme="minorBidi" w:hAnsiTheme="minorBidi"/>
          <w:sz w:val="24"/>
          <w:szCs w:val="24"/>
        </w:rPr>
        <w:t>The system must send an automated notification to a user's registered email or WhatsApp upon a change in their application's status.</w:t>
      </w:r>
    </w:p>
    <w:p w14:paraId="53ED4729" w14:textId="3AB0473C" w:rsidR="0063137E" w:rsidRPr="0063137E" w:rsidRDefault="0063137E" w:rsidP="00D55293">
      <w:pPr>
        <w:pStyle w:val="ListParagraph"/>
        <w:numPr>
          <w:ilvl w:val="0"/>
          <w:numId w:val="28"/>
        </w:numPr>
        <w:spacing w:after="0" w:line="480" w:lineRule="auto"/>
        <w:rPr>
          <w:rFonts w:asciiTheme="minorBidi" w:hAnsiTheme="minorBidi"/>
          <w:sz w:val="24"/>
          <w:szCs w:val="24"/>
        </w:rPr>
      </w:pPr>
      <w:r w:rsidRPr="0063137E">
        <w:rPr>
          <w:rFonts w:asciiTheme="minorBidi" w:hAnsiTheme="minorBidi"/>
          <w:sz w:val="24"/>
          <w:szCs w:val="24"/>
        </w:rPr>
        <w:t>The system shall send a notification to an employer when a new application is submitted for their job offer.</w:t>
      </w:r>
    </w:p>
    <w:p w14:paraId="50CFE0D0" w14:textId="17A9AB2E" w:rsidR="0063137E" w:rsidRPr="0063137E" w:rsidRDefault="0063137E" w:rsidP="00D55293">
      <w:pPr>
        <w:pStyle w:val="ListParagraph"/>
        <w:numPr>
          <w:ilvl w:val="0"/>
          <w:numId w:val="28"/>
        </w:numPr>
        <w:spacing w:after="0" w:line="480" w:lineRule="auto"/>
        <w:rPr>
          <w:rFonts w:asciiTheme="minorBidi" w:hAnsiTheme="minorBidi"/>
          <w:sz w:val="24"/>
          <w:szCs w:val="24"/>
        </w:rPr>
      </w:pPr>
      <w:r w:rsidRPr="0063137E">
        <w:rPr>
          <w:rFonts w:asciiTheme="minorBidi" w:hAnsiTheme="minorBidi"/>
          <w:sz w:val="24"/>
          <w:szCs w:val="24"/>
        </w:rPr>
        <w:t>The system shall send OTPs for user verification and password reset procedures.</w:t>
      </w:r>
    </w:p>
    <w:p w14:paraId="5DAAC25D" w14:textId="6318CA24" w:rsidR="00B32BA2" w:rsidRPr="0063137E" w:rsidRDefault="0063137E" w:rsidP="00D55293">
      <w:pPr>
        <w:pStyle w:val="ListParagraph"/>
        <w:numPr>
          <w:ilvl w:val="0"/>
          <w:numId w:val="28"/>
        </w:numPr>
        <w:spacing w:after="0" w:line="480" w:lineRule="auto"/>
        <w:rPr>
          <w:rFonts w:asciiTheme="minorBidi" w:hAnsiTheme="minorBidi"/>
          <w:sz w:val="24"/>
          <w:szCs w:val="24"/>
        </w:rPr>
      </w:pPr>
      <w:r w:rsidRPr="0063137E">
        <w:rPr>
          <w:rFonts w:asciiTheme="minorBidi" w:hAnsiTheme="minorBidi"/>
          <w:sz w:val="24"/>
          <w:szCs w:val="24"/>
        </w:rPr>
        <w:t>The system may send periodic alerts to employers regarding job offers that are nearing their expiration date.</w:t>
      </w:r>
    </w:p>
    <w:p w14:paraId="70BD1180" w14:textId="048200C8" w:rsidR="00FE0250"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5" w:name="_Toc202444891"/>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.4 AI Recommendations</w:t>
      </w:r>
      <w:bookmarkEnd w:id="45"/>
    </w:p>
    <w:p w14:paraId="58FC61DB" w14:textId="1557BA5F" w:rsidR="006F37B5" w:rsidRPr="006F37B5" w:rsidRDefault="006F37B5" w:rsidP="00D55293">
      <w:pPr>
        <w:pStyle w:val="ListParagraph"/>
        <w:numPr>
          <w:ilvl w:val="0"/>
          <w:numId w:val="29"/>
        </w:numPr>
        <w:spacing w:after="0" w:line="480" w:lineRule="auto"/>
        <w:rPr>
          <w:rFonts w:asciiTheme="minorBidi" w:hAnsiTheme="minorBidi"/>
          <w:sz w:val="24"/>
          <w:szCs w:val="24"/>
        </w:rPr>
      </w:pPr>
      <w:r w:rsidRPr="006F37B5">
        <w:rPr>
          <w:rFonts w:asciiTheme="minorBidi" w:hAnsiTheme="minorBidi"/>
          <w:sz w:val="24"/>
          <w:szCs w:val="24"/>
        </w:rPr>
        <w:t>The system shall analyze a Job Seeker's complete profile, including their skills, experience, and stated career goals.</w:t>
      </w:r>
    </w:p>
    <w:p w14:paraId="6542E3AD" w14:textId="49246C33" w:rsidR="006F37B5" w:rsidRPr="006F37B5" w:rsidRDefault="006F37B5" w:rsidP="00D55293">
      <w:pPr>
        <w:pStyle w:val="ListParagraph"/>
        <w:numPr>
          <w:ilvl w:val="0"/>
          <w:numId w:val="29"/>
        </w:numPr>
        <w:spacing w:after="0" w:line="480" w:lineRule="auto"/>
        <w:rPr>
          <w:rFonts w:asciiTheme="minorBidi" w:hAnsiTheme="minorBidi"/>
          <w:sz w:val="24"/>
          <w:szCs w:val="24"/>
        </w:rPr>
      </w:pPr>
      <w:r w:rsidRPr="006F37B5">
        <w:rPr>
          <w:rFonts w:asciiTheme="minorBidi" w:hAnsiTheme="minorBidi"/>
          <w:sz w:val="24"/>
          <w:szCs w:val="24"/>
        </w:rPr>
        <w:t>Based on the profile analysis, the system's AI engine must generate and display a list of recommended skills.</w:t>
      </w:r>
    </w:p>
    <w:p w14:paraId="52254AE0" w14:textId="65A013CC" w:rsidR="006F37B5" w:rsidRPr="006F37B5" w:rsidRDefault="006F37B5" w:rsidP="00D55293">
      <w:pPr>
        <w:pStyle w:val="ListParagraph"/>
        <w:numPr>
          <w:ilvl w:val="0"/>
          <w:numId w:val="29"/>
        </w:numPr>
        <w:spacing w:after="0" w:line="480" w:lineRule="auto"/>
        <w:rPr>
          <w:rFonts w:asciiTheme="minorBidi" w:hAnsiTheme="minorBidi"/>
          <w:sz w:val="24"/>
          <w:szCs w:val="24"/>
        </w:rPr>
      </w:pPr>
      <w:r w:rsidRPr="006F37B5">
        <w:rPr>
          <w:rFonts w:asciiTheme="minorBidi" w:hAnsiTheme="minorBidi"/>
          <w:sz w:val="24"/>
          <w:szCs w:val="24"/>
        </w:rPr>
        <w:t>The system shall generate a personalized career development plan, suggesting courses and improve skills steps.</w:t>
      </w:r>
    </w:p>
    <w:p w14:paraId="0A649D26" w14:textId="1A55B8D2" w:rsidR="00667597" w:rsidRPr="006F37B5" w:rsidRDefault="006F37B5" w:rsidP="00D55293">
      <w:pPr>
        <w:pStyle w:val="ListParagraph"/>
        <w:numPr>
          <w:ilvl w:val="0"/>
          <w:numId w:val="29"/>
        </w:numPr>
        <w:spacing w:after="0" w:line="480" w:lineRule="auto"/>
        <w:rPr>
          <w:rFonts w:asciiTheme="minorBidi" w:hAnsiTheme="minorBidi"/>
          <w:sz w:val="24"/>
          <w:szCs w:val="24"/>
        </w:rPr>
      </w:pPr>
      <w:r w:rsidRPr="006F37B5">
        <w:rPr>
          <w:rFonts w:asciiTheme="minorBidi" w:hAnsiTheme="minorBidi"/>
          <w:sz w:val="24"/>
          <w:szCs w:val="24"/>
        </w:rPr>
        <w:t>The system shall proactively recommend job offers to users that are a strong match for their profile.</w:t>
      </w:r>
    </w:p>
    <w:p w14:paraId="58E4F5F5" w14:textId="77777777" w:rsidR="00FE0250" w:rsidRDefault="00FE0250">
      <w:pPr>
        <w:spacing w:after="0" w:line="240" w:lineRule="auto"/>
        <w:rPr>
          <w:rFonts w:asciiTheme="minorBidi" w:eastAsiaTheme="majorEastAsia" w:hAnsiTheme="minorBidi"/>
          <w:b/>
          <w:bCs/>
          <w:color w:val="365F91" w:themeColor="accent1" w:themeShade="BF"/>
          <w:sz w:val="32"/>
          <w:szCs w:val="32"/>
        </w:rPr>
      </w:pPr>
      <w:r>
        <w:rPr>
          <w:rFonts w:asciiTheme="minorBidi" w:hAnsiTheme="minorBidi"/>
          <w:color w:val="365F91" w:themeColor="accent1" w:themeShade="BF"/>
          <w:sz w:val="32"/>
          <w:szCs w:val="32"/>
        </w:rPr>
        <w:br w:type="page"/>
      </w:r>
    </w:p>
    <w:p w14:paraId="3A070004" w14:textId="4C7D8069" w:rsidR="00CD5E80" w:rsidRDefault="003A6AF4" w:rsidP="003A6AF4">
      <w:pPr>
        <w:pStyle w:val="Heading2"/>
        <w:spacing w:line="480" w:lineRule="auto"/>
        <w:rPr>
          <w:rFonts w:asciiTheme="minorBidi" w:hAnsiTheme="minorBidi" w:cstheme="minorBidi"/>
          <w:color w:val="262626" w:themeColor="text1" w:themeTint="D9"/>
          <w:sz w:val="36"/>
          <w:szCs w:val="36"/>
        </w:rPr>
      </w:pPr>
      <w:bookmarkStart w:id="46" w:name="_Toc202444892"/>
      <w:r w:rsidRPr="003A6AF4">
        <w:rPr>
          <w:rFonts w:asciiTheme="minorBidi" w:hAnsiTheme="minorBidi" w:cstheme="minorBidi"/>
          <w:color w:val="262626" w:themeColor="text1" w:themeTint="D9"/>
          <w:sz w:val="36"/>
          <w:szCs w:val="36"/>
        </w:rPr>
        <w:lastRenderedPageBreak/>
        <w:t>4.</w:t>
      </w:r>
      <w:r>
        <w:rPr>
          <w:rFonts w:asciiTheme="minorBidi" w:hAnsiTheme="minorBidi" w:cstheme="minorBidi"/>
          <w:color w:val="262626" w:themeColor="text1" w:themeTint="D9"/>
          <w:sz w:val="36"/>
          <w:szCs w:val="36"/>
        </w:rPr>
        <w:t>3</w:t>
      </w:r>
      <w:r w:rsidRPr="003A6AF4">
        <w:rPr>
          <w:rFonts w:asciiTheme="minorBidi" w:hAnsiTheme="minorBidi" w:cstheme="minorBidi"/>
          <w:color w:val="262626" w:themeColor="text1" w:themeTint="D9"/>
          <w:sz w:val="36"/>
          <w:szCs w:val="36"/>
        </w:rPr>
        <w:t xml:space="preserve"> Non-Functional Requirements</w:t>
      </w:r>
      <w:bookmarkEnd w:id="46"/>
    </w:p>
    <w:p w14:paraId="65EB41D9" w14:textId="77777777" w:rsidR="00FE0250" w:rsidRPr="00FE0250" w:rsidRDefault="00FE0250" w:rsidP="00FE0250">
      <w:pPr>
        <w:suppressAutoHyphens w:val="0"/>
        <w:spacing w:after="0" w:line="480" w:lineRule="auto"/>
        <w:rPr>
          <w:rFonts w:asciiTheme="minorBidi" w:eastAsia="Times New Roman" w:hAnsiTheme="minorBidi"/>
          <w:sz w:val="24"/>
          <w:szCs w:val="24"/>
        </w:rPr>
      </w:pPr>
      <w:r w:rsidRPr="00FE0250">
        <w:rPr>
          <w:rFonts w:asciiTheme="minorBidi" w:eastAsia="Times New Roman" w:hAnsiTheme="minorBidi"/>
          <w:sz w:val="24"/>
          <w:szCs w:val="24"/>
        </w:rPr>
        <w:t xml:space="preserve">Non-functional requirements focus on </w:t>
      </w:r>
      <w:r w:rsidRPr="00FE0250">
        <w:rPr>
          <w:rFonts w:asciiTheme="minorBidi" w:eastAsia="Times New Roman" w:hAnsiTheme="minorBidi"/>
          <w:b/>
          <w:bCs/>
          <w:sz w:val="24"/>
          <w:szCs w:val="24"/>
        </w:rPr>
        <w:t>how</w:t>
      </w:r>
      <w:r w:rsidRPr="00FE0250">
        <w:rPr>
          <w:rFonts w:asciiTheme="minorBidi" w:eastAsia="Times New Roman" w:hAnsiTheme="minorBidi"/>
          <w:sz w:val="24"/>
          <w:szCs w:val="24"/>
        </w:rPr>
        <w:t xml:space="preserve"> the system performs and operates</w:t>
      </w:r>
    </w:p>
    <w:p w14:paraId="56D2263C" w14:textId="37991AF2"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Scalability</w:t>
      </w:r>
      <w:r w:rsidRPr="00560955">
        <w:rPr>
          <w:rFonts w:asciiTheme="minorBidi" w:eastAsia="Times New Roman" w:hAnsiTheme="minorBidi"/>
          <w:sz w:val="24"/>
          <w:szCs w:val="24"/>
        </w:rPr>
        <w:t xml:space="preserve">: The system must scale to handle growing numbers of users, employers, and job postings. A microservices architecture (e.g. separate services for user man-agement, job search, notifications, AI processing) provides horizontal scalability. Mi-croservices architectures are known to be easily scalable and highly resilient, enabling components to be scaled independently. </w:t>
      </w:r>
    </w:p>
    <w:p w14:paraId="5711AC61" w14:textId="3FB65E24"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Availability</w:t>
      </w:r>
      <w:r w:rsidRPr="00560955">
        <w:rPr>
          <w:rFonts w:asciiTheme="minorBidi" w:eastAsia="Times New Roman" w:hAnsiTheme="minorBidi"/>
          <w:sz w:val="24"/>
          <w:szCs w:val="24"/>
        </w:rPr>
        <w:t xml:space="preserve"> &amp; </w:t>
      </w:r>
      <w:r w:rsidRPr="00560955">
        <w:rPr>
          <w:rFonts w:asciiTheme="minorBidi" w:eastAsia="Times New Roman" w:hAnsiTheme="minorBidi"/>
          <w:b/>
          <w:bCs/>
          <w:sz w:val="24"/>
          <w:szCs w:val="24"/>
        </w:rPr>
        <w:t>Reliability</w:t>
      </w:r>
      <w:r w:rsidRPr="00560955">
        <w:rPr>
          <w:rFonts w:asciiTheme="minorBidi" w:eastAsia="Times New Roman" w:hAnsiTheme="minorBidi"/>
          <w:sz w:val="24"/>
          <w:szCs w:val="24"/>
        </w:rPr>
        <w:t>: Core services (authentication, OTP delivery, job search) must be highly available (minimal downtime). We will deploy redundant instances across zones</w:t>
      </w:r>
      <w:r>
        <w:rPr>
          <w:rFonts w:asciiTheme="minorBidi" w:eastAsia="Times New Roman" w:hAnsiTheme="minorBidi"/>
          <w:sz w:val="24"/>
          <w:szCs w:val="24"/>
        </w:rPr>
        <w:br/>
      </w:r>
      <w:r w:rsidRPr="00560955">
        <w:rPr>
          <w:rFonts w:asciiTheme="minorBidi" w:eastAsia="Times New Roman" w:hAnsiTheme="minorBidi"/>
          <w:sz w:val="24"/>
          <w:szCs w:val="24"/>
        </w:rPr>
        <w:t xml:space="preserve"> (e.g. clustered databases, replicated message brokers). Health checks and auto-restart policies ensure that if a service instance fails (e.g. due to an exception), it can be recovered without user impact. A service should only accept traffic when it is healthy (readiness probes). </w:t>
      </w:r>
    </w:p>
    <w:p w14:paraId="5C0EE43F" w14:textId="70DF8572"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Security</w:t>
      </w:r>
      <w:r w:rsidRPr="00560955">
        <w:rPr>
          <w:rFonts w:asciiTheme="minorBidi" w:eastAsia="Times New Roman" w:hAnsiTheme="minorBidi"/>
          <w:sz w:val="24"/>
          <w:szCs w:val="24"/>
        </w:rPr>
        <w:t xml:space="preserve">: User data and transactions must be protected. Authentication uses OTP (de-livered securely via WhatsApp/email) and strong password rules. We will use JWT tokens for session management, ensuring stateless, tamper-evident authentication be-tween front-ends and </w:t>
      </w:r>
      <w:r>
        <w:rPr>
          <w:rFonts w:asciiTheme="minorBidi" w:eastAsia="Times New Roman" w:hAnsiTheme="minorBidi"/>
          <w:sz w:val="24"/>
          <w:szCs w:val="24"/>
        </w:rPr>
        <w:br/>
      </w:r>
      <w:r w:rsidRPr="00560955">
        <w:rPr>
          <w:rFonts w:asciiTheme="minorBidi" w:eastAsia="Times New Roman" w:hAnsiTheme="minorBidi"/>
          <w:sz w:val="24"/>
          <w:szCs w:val="24"/>
        </w:rPr>
        <w:t xml:space="preserve">back-ends. Access control is enforced by role (e.g. only admins access admin APIs, employers can only edit their own postings). Sensitive data (pass-words, tokens) is encrypted in transit (HTTPS) and at rest (hashed storage). Secure coding practices and dependency checks mitigate common vulnerabilities. (The OTP approach itself is standard security practice: OTPs are </w:t>
      </w:r>
      <w:r>
        <w:rPr>
          <w:rFonts w:asciiTheme="minorBidi" w:eastAsia="Times New Roman" w:hAnsiTheme="minorBidi"/>
          <w:sz w:val="24"/>
          <w:szCs w:val="24"/>
        </w:rPr>
        <w:br/>
      </w:r>
      <w:r w:rsidRPr="00560955">
        <w:rPr>
          <w:rFonts w:asciiTheme="minorBidi" w:eastAsia="Times New Roman" w:hAnsiTheme="minorBidi"/>
          <w:sz w:val="24"/>
          <w:szCs w:val="24"/>
        </w:rPr>
        <w:t>one-time codes that expire and are sent only to the verified user, providing strong two-factor assurance.)</w:t>
      </w:r>
    </w:p>
    <w:p w14:paraId="42572B04" w14:textId="4438BE5F"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Performance</w:t>
      </w:r>
      <w:r w:rsidRPr="00560955">
        <w:rPr>
          <w:rFonts w:asciiTheme="minorBidi" w:eastAsia="Times New Roman" w:hAnsiTheme="minorBidi"/>
          <w:sz w:val="24"/>
          <w:szCs w:val="24"/>
        </w:rPr>
        <w:t>: The user-facing APIs should respond quickly. Database queries should use indexes and pagination to meet performance goals under load.</w:t>
      </w:r>
    </w:p>
    <w:p w14:paraId="251A0209" w14:textId="2D427A50" w:rsidR="00560955" w:rsidRPr="00560955" w:rsidRDefault="00560955" w:rsidP="00560955">
      <w:pPr>
        <w:suppressAutoHyphens w:val="0"/>
        <w:spacing w:after="0" w:line="480" w:lineRule="auto"/>
        <w:rPr>
          <w:rFonts w:asciiTheme="minorBidi" w:eastAsia="Times New Roman" w:hAnsiTheme="minorBidi"/>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Interoperability</w:t>
      </w:r>
      <w:r w:rsidRPr="00560955">
        <w:rPr>
          <w:rFonts w:asciiTheme="minorBidi" w:eastAsia="Times New Roman" w:hAnsiTheme="minorBidi"/>
          <w:sz w:val="24"/>
          <w:szCs w:val="24"/>
        </w:rPr>
        <w:t xml:space="preserve">: The system should integrate with external services. For AI features, we will use standard APIs to call external ML services (OpenAI GPT). The notification component must integrate with messaging gateways (e.g. WhatsApp Business API, email SMTP) via well-defined </w:t>
      </w:r>
      <w:r w:rsidRPr="00560955">
        <w:rPr>
          <w:rFonts w:asciiTheme="minorBidi" w:eastAsia="Times New Roman" w:hAnsiTheme="minorBidi"/>
          <w:sz w:val="24"/>
          <w:szCs w:val="24"/>
        </w:rPr>
        <w:lastRenderedPageBreak/>
        <w:t>connectors. We will use standard data formats (JSON, protobuf) and APIs so that new channels or AI models can be added with minimal friction.</w:t>
      </w:r>
    </w:p>
    <w:p w14:paraId="05B417DC" w14:textId="0A709092" w:rsidR="00CD5E80" w:rsidRPr="00FE0250" w:rsidRDefault="00560955" w:rsidP="00560955">
      <w:pPr>
        <w:suppressAutoHyphens w:val="0"/>
        <w:spacing w:after="0" w:line="480" w:lineRule="auto"/>
        <w:rPr>
          <w:rFonts w:ascii="Times New Roman" w:eastAsia="Times New Roman" w:hAnsi="Times New Roman" w:cs="Times New Roman"/>
          <w:sz w:val="24"/>
          <w:szCs w:val="24"/>
        </w:rPr>
      </w:pPr>
      <w:r w:rsidRPr="00560955">
        <w:rPr>
          <w:rFonts w:asciiTheme="minorBidi" w:eastAsia="Times New Roman" w:hAnsiTheme="minorBidi"/>
          <w:sz w:val="24"/>
          <w:szCs w:val="24"/>
        </w:rPr>
        <w:t>•</w:t>
      </w:r>
      <w:r>
        <w:rPr>
          <w:rFonts w:asciiTheme="minorBidi" w:eastAsia="Times New Roman" w:hAnsiTheme="minorBidi"/>
          <w:sz w:val="24"/>
          <w:szCs w:val="24"/>
        </w:rPr>
        <w:t xml:space="preserve"> </w:t>
      </w:r>
      <w:r w:rsidRPr="00560955">
        <w:rPr>
          <w:rFonts w:asciiTheme="minorBidi" w:eastAsia="Times New Roman" w:hAnsiTheme="minorBidi"/>
          <w:b/>
          <w:bCs/>
          <w:sz w:val="24"/>
          <w:szCs w:val="24"/>
        </w:rPr>
        <w:t>Maintainability</w:t>
      </w:r>
      <w:r w:rsidRPr="00560955">
        <w:rPr>
          <w:rFonts w:asciiTheme="minorBidi" w:eastAsia="Times New Roman" w:hAnsiTheme="minorBidi"/>
          <w:sz w:val="24"/>
          <w:szCs w:val="24"/>
        </w:rPr>
        <w:t xml:space="preserve">: Code and services must be easy to update and extend. A micro-services </w:t>
      </w:r>
      <w:r>
        <w:rPr>
          <w:rFonts w:asciiTheme="minorBidi" w:eastAsia="Times New Roman" w:hAnsiTheme="minorBidi"/>
          <w:sz w:val="24"/>
          <w:szCs w:val="24"/>
        </w:rPr>
        <w:br/>
      </w:r>
      <w:r w:rsidRPr="00560955">
        <w:rPr>
          <w:rFonts w:asciiTheme="minorBidi" w:eastAsia="Times New Roman" w:hAnsiTheme="minorBidi"/>
          <w:sz w:val="24"/>
          <w:szCs w:val="24"/>
        </w:rPr>
        <w:t xml:space="preserve">design inherently promotes loose coupling: each service encapsulates a busi-ness capability and has a well-defined interface. This means services (e.g. user service, job service, notification </w:t>
      </w:r>
      <w:r>
        <w:rPr>
          <w:rFonts w:asciiTheme="minorBidi" w:eastAsia="Times New Roman" w:hAnsiTheme="minorBidi"/>
          <w:sz w:val="24"/>
          <w:szCs w:val="24"/>
        </w:rPr>
        <w:br/>
      </w:r>
      <w:r w:rsidRPr="00560955">
        <w:rPr>
          <w:rFonts w:asciiTheme="minorBidi" w:eastAsia="Times New Roman" w:hAnsiTheme="minorBidi"/>
          <w:sz w:val="24"/>
          <w:szCs w:val="24"/>
        </w:rPr>
        <w:t xml:space="preserve">service) can be developed, tested, and deployed independently. The codebase will follow clean architecture and domain-driven design (DDD), so do-main logic is organized around business concepts. Automated unit and integration tests (including for critical flows like OTP and </w:t>
      </w:r>
      <w:r>
        <w:rPr>
          <w:rFonts w:asciiTheme="minorBidi" w:eastAsia="Times New Roman" w:hAnsiTheme="minorBidi"/>
          <w:sz w:val="24"/>
          <w:szCs w:val="24"/>
        </w:rPr>
        <w:br/>
      </w:r>
      <w:r w:rsidRPr="00560955">
        <w:rPr>
          <w:rFonts w:asciiTheme="minorBidi" w:eastAsia="Times New Roman" w:hAnsiTheme="minorBidi"/>
          <w:sz w:val="24"/>
          <w:szCs w:val="24"/>
        </w:rPr>
        <w:t>applications) ensure changes don’t break ex-isting functionality.</w:t>
      </w:r>
      <w:r w:rsidR="00CD5E80" w:rsidRPr="00FE0250">
        <w:rPr>
          <w:rFonts w:asciiTheme="minorBidi" w:hAnsiTheme="minorBidi"/>
          <w:color w:val="262626" w:themeColor="text1" w:themeTint="D9"/>
          <w:sz w:val="36"/>
          <w:szCs w:val="36"/>
        </w:rPr>
        <w:br w:type="page"/>
      </w:r>
    </w:p>
    <w:p w14:paraId="608DFA42" w14:textId="44467C47" w:rsidR="00CD5E80" w:rsidRDefault="00F4107A" w:rsidP="003A6AF4">
      <w:pPr>
        <w:pStyle w:val="Heading2"/>
        <w:spacing w:line="480" w:lineRule="auto"/>
        <w:rPr>
          <w:rFonts w:asciiTheme="minorBidi" w:hAnsiTheme="minorBidi" w:cstheme="minorBidi"/>
          <w:color w:val="262626" w:themeColor="text1" w:themeTint="D9"/>
          <w:sz w:val="36"/>
          <w:szCs w:val="36"/>
        </w:rPr>
      </w:pPr>
      <w:bookmarkStart w:id="47" w:name="_Toc202444893"/>
      <w:r>
        <w:rPr>
          <w:noProof/>
        </w:rPr>
        <w:lastRenderedPageBreak/>
        <mc:AlternateContent>
          <mc:Choice Requires="wps">
            <w:drawing>
              <wp:anchor distT="0" distB="0" distL="114300" distR="114300" simplePos="0" relativeHeight="251698176" behindDoc="1" locked="0" layoutInCell="1" allowOverlap="1" wp14:anchorId="5F1A7E9E" wp14:editId="59432EB6">
                <wp:simplePos x="0" y="0"/>
                <wp:positionH relativeFrom="column">
                  <wp:posOffset>-777875</wp:posOffset>
                </wp:positionH>
                <wp:positionV relativeFrom="paragraph">
                  <wp:posOffset>8257540</wp:posOffset>
                </wp:positionV>
                <wp:extent cx="731520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7315200" cy="635"/>
                        </a:xfrm>
                        <a:prstGeom prst="rect">
                          <a:avLst/>
                        </a:prstGeom>
                        <a:solidFill>
                          <a:prstClr val="white"/>
                        </a:solidFill>
                        <a:ln>
                          <a:noFill/>
                        </a:ln>
                      </wps:spPr>
                      <wps:txbx>
                        <w:txbxContent>
                          <w:p w14:paraId="119961B8" w14:textId="3ABF4997" w:rsidR="00F4107A" w:rsidRPr="00A43EAC" w:rsidRDefault="00F4107A" w:rsidP="00F4107A">
                            <w:pPr>
                              <w:pStyle w:val="Caption"/>
                              <w:jc w:val="center"/>
                              <w:rPr>
                                <w:rFonts w:asciiTheme="minorBidi" w:hAnsiTheme="minorBidi"/>
                                <w:b/>
                                <w:bCs/>
                                <w:noProof/>
                                <w:color w:val="262626" w:themeColor="text1" w:themeTint="D9"/>
                                <w:sz w:val="36"/>
                                <w:szCs w:val="36"/>
                              </w:rPr>
                            </w:pPr>
                            <w:r>
                              <w:t xml:space="preserve">Figure </w:t>
                            </w:r>
                            <w:r w:rsidR="00D55293">
                              <w:fldChar w:fldCharType="begin"/>
                            </w:r>
                            <w:r w:rsidR="00D55293">
                              <w:instrText xml:space="preserve"> SEQ Figure \* ARABIC </w:instrText>
                            </w:r>
                            <w:r w:rsidR="00D55293">
                              <w:fldChar w:fldCharType="separate"/>
                            </w:r>
                            <w:r w:rsidR="00AD5A57">
                              <w:rPr>
                                <w:noProof/>
                              </w:rPr>
                              <w:t>5</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A7E9E" id="Text Box 34" o:spid="_x0000_s1027" type="#_x0000_t202" style="position:absolute;margin-left:-61.25pt;margin-top:650.2pt;width:8in;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" stroked="f">
                <v:textbox style="mso-fit-shape-to-text:t" inset="0,0,0,0">
                  <w:txbxContent>
                    <w:p w14:paraId="119961B8" w14:textId="3ABF4997" w:rsidR="00F4107A" w:rsidRPr="00A43EAC" w:rsidRDefault="00F4107A" w:rsidP="00F4107A">
                      <w:pPr>
                        <w:pStyle w:val="Caption"/>
                        <w:jc w:val="center"/>
                        <w:rPr>
                          <w:rFonts w:asciiTheme="minorBidi" w:hAnsiTheme="minorBidi"/>
                          <w:b/>
                          <w:bCs/>
                          <w:noProof/>
                          <w:color w:val="262626" w:themeColor="text1" w:themeTint="D9"/>
                          <w:sz w:val="36"/>
                          <w:szCs w:val="36"/>
                        </w:rPr>
                      </w:pPr>
                      <w:r>
                        <w:t xml:space="preserve">Figure </w:t>
                      </w:r>
                      <w:r w:rsidR="00D55293">
                        <w:fldChar w:fldCharType="begin"/>
                      </w:r>
                      <w:r w:rsidR="00D55293">
                        <w:instrText xml:space="preserve"> SEQ Figure \* ARABIC </w:instrText>
                      </w:r>
                      <w:r w:rsidR="00D55293">
                        <w:fldChar w:fldCharType="separate"/>
                      </w:r>
                      <w:r w:rsidR="00AD5A57">
                        <w:rPr>
                          <w:noProof/>
                        </w:rPr>
                        <w:t>5</w:t>
                      </w:r>
                      <w:r w:rsidR="00D55293">
                        <w:rPr>
                          <w:noProof/>
                        </w:rPr>
                        <w:fldChar w:fldCharType="end"/>
                      </w:r>
                    </w:p>
                  </w:txbxContent>
                </v:textbox>
                <w10:wrap type="tight"/>
              </v:shape>
            </w:pict>
          </mc:Fallback>
        </mc:AlternateContent>
      </w:r>
      <w:r>
        <w:rPr>
          <w:rFonts w:asciiTheme="minorBidi" w:hAnsiTheme="minorBidi"/>
          <w:noProof/>
          <w:color w:val="262626" w:themeColor="text1" w:themeTint="D9"/>
          <w:sz w:val="36"/>
          <w:szCs w:val="36"/>
        </w:rPr>
        <w:drawing>
          <wp:anchor distT="0" distB="0" distL="114300" distR="114300" simplePos="0" relativeHeight="251696128" behindDoc="1" locked="0" layoutInCell="1" allowOverlap="1" wp14:anchorId="3A285431" wp14:editId="2EE96D20">
            <wp:simplePos x="0" y="0"/>
            <wp:positionH relativeFrom="page">
              <wp:align>center</wp:align>
            </wp:positionH>
            <wp:positionV relativeFrom="paragraph">
              <wp:posOffset>544816</wp:posOffset>
            </wp:positionV>
            <wp:extent cx="7315200" cy="7656195"/>
            <wp:effectExtent l="0" t="0" r="0" b="1905"/>
            <wp:wrapTight wrapText="bothSides">
              <wp:wrapPolygon edited="0">
                <wp:start x="0" y="0"/>
                <wp:lineTo x="0" y="21552"/>
                <wp:lineTo x="21544" y="21552"/>
                <wp:lineTo x="21544"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315200" cy="765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F4" w:rsidRPr="003A6AF4">
        <w:rPr>
          <w:rFonts w:asciiTheme="minorBidi" w:hAnsiTheme="minorBidi" w:cstheme="minorBidi"/>
          <w:color w:val="262626" w:themeColor="text1" w:themeTint="D9"/>
          <w:sz w:val="36"/>
          <w:szCs w:val="36"/>
        </w:rPr>
        <w:t>4.</w:t>
      </w:r>
      <w:r w:rsidR="003A6AF4">
        <w:rPr>
          <w:rFonts w:asciiTheme="minorBidi" w:hAnsiTheme="minorBidi" w:cstheme="minorBidi"/>
          <w:color w:val="262626" w:themeColor="text1" w:themeTint="D9"/>
          <w:sz w:val="36"/>
          <w:szCs w:val="36"/>
        </w:rPr>
        <w:t>4</w:t>
      </w:r>
      <w:r w:rsidR="003A6AF4" w:rsidRPr="003A6AF4">
        <w:rPr>
          <w:rFonts w:asciiTheme="minorBidi" w:hAnsiTheme="minorBidi" w:cstheme="minorBidi"/>
          <w:color w:val="262626" w:themeColor="text1" w:themeTint="D9"/>
          <w:sz w:val="36"/>
          <w:szCs w:val="36"/>
        </w:rPr>
        <w:t xml:space="preserve"> Use Case Diagram</w:t>
      </w:r>
      <w:bookmarkEnd w:id="47"/>
    </w:p>
    <w:p w14:paraId="6F65A89B" w14:textId="4DA03049" w:rsidR="00CD5E80" w:rsidRDefault="00CD5E80">
      <w:pPr>
        <w:spacing w:after="0" w:line="240" w:lineRule="auto"/>
        <w:rPr>
          <w:rFonts w:asciiTheme="minorBidi" w:eastAsiaTheme="majorEastAsia" w:hAnsiTheme="minorBidi"/>
          <w:b/>
          <w:bCs/>
          <w:color w:val="262626" w:themeColor="text1" w:themeTint="D9"/>
          <w:sz w:val="36"/>
          <w:szCs w:val="36"/>
        </w:rPr>
      </w:pPr>
      <w:r>
        <w:rPr>
          <w:rFonts w:asciiTheme="minorBidi" w:hAnsiTheme="minorBidi"/>
          <w:color w:val="262626" w:themeColor="text1" w:themeTint="D9"/>
          <w:sz w:val="36"/>
          <w:szCs w:val="36"/>
        </w:rPr>
        <w:br w:type="page"/>
      </w:r>
    </w:p>
    <w:tbl>
      <w:tblPr>
        <w:tblStyle w:val="TableGrid"/>
        <w:tblpPr w:leftFromText="180" w:rightFromText="180" w:vertAnchor="text" w:horzAnchor="margin" w:tblpY="886"/>
        <w:tblW w:w="9243" w:type="dxa"/>
        <w:tblLayout w:type="fixed"/>
        <w:tblLook w:val="04A0" w:firstRow="1" w:lastRow="0" w:firstColumn="1" w:lastColumn="0" w:noHBand="0" w:noVBand="1"/>
      </w:tblPr>
      <w:tblGrid>
        <w:gridCol w:w="1838"/>
        <w:gridCol w:w="3473"/>
        <w:gridCol w:w="3932"/>
      </w:tblGrid>
      <w:tr w:rsidR="00AA4FE0" w:rsidRPr="00062068" w14:paraId="0EE23381" w14:textId="77777777" w:rsidTr="00775ACF">
        <w:trPr>
          <w:trHeight w:val="340"/>
        </w:trPr>
        <w:tc>
          <w:tcPr>
            <w:tcW w:w="1838" w:type="dxa"/>
            <w:shd w:val="clear" w:color="auto" w:fill="5F497A" w:themeFill="accent4" w:themeFillShade="BF"/>
          </w:tcPr>
          <w:p w14:paraId="76DE0B63" w14:textId="77777777" w:rsidR="00AA4FE0" w:rsidRPr="00062068" w:rsidRDefault="00AA4FE0" w:rsidP="00775ACF">
            <w:pPr>
              <w:pageBreakBefore/>
              <w:spacing w:after="240" w:line="240" w:lineRule="auto"/>
              <w:contextualSpacing/>
              <w:rPr>
                <w:rStyle w:val="Bullets"/>
                <w:rFonts w:asciiTheme="minorBidi" w:hAnsiTheme="minorBidi" w:cstheme="minorBidi"/>
                <w:color w:val="FFFFFF" w:themeColor="background1"/>
              </w:rPr>
            </w:pPr>
            <w:bookmarkStart w:id="48" w:name="_Toc202444894"/>
            <w:r w:rsidRPr="00062068">
              <w:rPr>
                <w:rStyle w:val="Bullets"/>
                <w:rFonts w:asciiTheme="minorBidi" w:hAnsiTheme="minorBidi" w:cstheme="minorBidi"/>
                <w:color w:val="FFFFFF" w:themeColor="background1"/>
              </w:rPr>
              <w:lastRenderedPageBreak/>
              <w:t>Title</w:t>
            </w:r>
          </w:p>
        </w:tc>
        <w:tc>
          <w:tcPr>
            <w:tcW w:w="7405" w:type="dxa"/>
            <w:gridSpan w:val="2"/>
          </w:tcPr>
          <w:p w14:paraId="3F67DEFC" w14:textId="4A8C098D" w:rsidR="00AA4FE0" w:rsidRPr="00062068" w:rsidRDefault="00E835C9"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User Registeration</w:t>
            </w:r>
          </w:p>
        </w:tc>
      </w:tr>
      <w:tr w:rsidR="00AA4FE0" w:rsidRPr="00062068" w14:paraId="58A4798C" w14:textId="77777777" w:rsidTr="00775ACF">
        <w:trPr>
          <w:trHeight w:val="340"/>
        </w:trPr>
        <w:tc>
          <w:tcPr>
            <w:tcW w:w="1838" w:type="dxa"/>
            <w:shd w:val="clear" w:color="auto" w:fill="5F497A" w:themeFill="accent4" w:themeFillShade="BF"/>
          </w:tcPr>
          <w:p w14:paraId="16DE9A0E"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7405" w:type="dxa"/>
            <w:gridSpan w:val="2"/>
          </w:tcPr>
          <w:p w14:paraId="74C8DBC8" w14:textId="25285BAC" w:rsidR="00AA4FE0" w:rsidRPr="00062068" w:rsidRDefault="00E835C9"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New User</w:t>
            </w:r>
          </w:p>
        </w:tc>
      </w:tr>
      <w:tr w:rsidR="00AA4FE0" w:rsidRPr="00062068" w14:paraId="6FEBEC2B" w14:textId="77777777" w:rsidTr="00775ACF">
        <w:trPr>
          <w:trHeight w:val="340"/>
        </w:trPr>
        <w:tc>
          <w:tcPr>
            <w:tcW w:w="1838" w:type="dxa"/>
            <w:shd w:val="clear" w:color="auto" w:fill="5F497A" w:themeFill="accent4" w:themeFillShade="BF"/>
          </w:tcPr>
          <w:p w14:paraId="38D7CD4C"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description</w:t>
            </w:r>
          </w:p>
        </w:tc>
        <w:tc>
          <w:tcPr>
            <w:tcW w:w="7405" w:type="dxa"/>
            <w:gridSpan w:val="2"/>
          </w:tcPr>
          <w:p w14:paraId="49EBA37E" w14:textId="20AEF4B5" w:rsidR="00AA4FE0" w:rsidRPr="00062068" w:rsidRDefault="00E835C9"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Allows new users to create an account in the system</w:t>
            </w:r>
          </w:p>
        </w:tc>
      </w:tr>
      <w:tr w:rsidR="00AA4FE0" w:rsidRPr="00062068" w14:paraId="1317AF3B" w14:textId="77777777" w:rsidTr="00775ACF">
        <w:trPr>
          <w:trHeight w:val="340"/>
        </w:trPr>
        <w:tc>
          <w:tcPr>
            <w:tcW w:w="1838" w:type="dxa"/>
            <w:shd w:val="clear" w:color="auto" w:fill="5F497A" w:themeFill="accent4" w:themeFillShade="BF"/>
          </w:tcPr>
          <w:p w14:paraId="48D00DD4"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precondition</w:t>
            </w:r>
          </w:p>
        </w:tc>
        <w:tc>
          <w:tcPr>
            <w:tcW w:w="7405" w:type="dxa"/>
            <w:gridSpan w:val="2"/>
          </w:tcPr>
          <w:p w14:paraId="70AF608B" w14:textId="593555B3" w:rsidR="00AA4FE0" w:rsidRPr="00062068" w:rsidRDefault="00E835C9"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User is not already registered</w:t>
            </w:r>
          </w:p>
        </w:tc>
      </w:tr>
      <w:tr w:rsidR="00AA4FE0" w:rsidRPr="00062068" w14:paraId="7A229013" w14:textId="77777777" w:rsidTr="00775ACF">
        <w:trPr>
          <w:trHeight w:val="340"/>
        </w:trPr>
        <w:tc>
          <w:tcPr>
            <w:tcW w:w="1838" w:type="dxa"/>
            <w:shd w:val="clear" w:color="auto" w:fill="5F497A" w:themeFill="accent4" w:themeFillShade="BF"/>
          </w:tcPr>
          <w:p w14:paraId="0EAA324B"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postcondition</w:t>
            </w:r>
          </w:p>
        </w:tc>
        <w:tc>
          <w:tcPr>
            <w:tcW w:w="7405" w:type="dxa"/>
            <w:gridSpan w:val="2"/>
          </w:tcPr>
          <w:p w14:paraId="32582224" w14:textId="520CE2F2" w:rsidR="00AA4FE0"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User account is created and stored in the database</w:t>
            </w:r>
          </w:p>
        </w:tc>
      </w:tr>
      <w:tr w:rsidR="00AA4FE0" w:rsidRPr="00062068" w14:paraId="4ED66E03" w14:textId="77777777" w:rsidTr="00775ACF">
        <w:trPr>
          <w:trHeight w:val="340"/>
        </w:trPr>
        <w:tc>
          <w:tcPr>
            <w:tcW w:w="1838" w:type="dxa"/>
            <w:vMerge w:val="restart"/>
            <w:shd w:val="clear" w:color="auto" w:fill="5F497A" w:themeFill="accent4" w:themeFillShade="BF"/>
          </w:tcPr>
          <w:p w14:paraId="1AFE104E"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1FC44D4A"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48D5D843"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w:t>
            </w:r>
          </w:p>
        </w:tc>
      </w:tr>
      <w:tr w:rsidR="00AA4FE0" w:rsidRPr="00062068" w14:paraId="52B44C13" w14:textId="77777777" w:rsidTr="00775ACF">
        <w:trPr>
          <w:trHeight w:val="340"/>
        </w:trPr>
        <w:tc>
          <w:tcPr>
            <w:tcW w:w="1838" w:type="dxa"/>
            <w:vMerge/>
            <w:shd w:val="clear" w:color="auto" w:fill="5F497A" w:themeFill="accent4" w:themeFillShade="BF"/>
          </w:tcPr>
          <w:p w14:paraId="1347439B"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2FF954F8" w14:textId="4DB79EA5" w:rsidR="00AA4FE0"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User enters registration information (email, password, mobile)</w:t>
            </w:r>
          </w:p>
        </w:tc>
        <w:tc>
          <w:tcPr>
            <w:tcW w:w="3932" w:type="dxa"/>
          </w:tcPr>
          <w:p w14:paraId="0B3D88C3" w14:textId="531B9A13" w:rsidR="00AA4FE0" w:rsidRPr="00062068" w:rsidRDefault="00AA4FE0" w:rsidP="00775ACF">
            <w:pPr>
              <w:bidi/>
              <w:spacing w:after="240"/>
              <w:contextualSpacing/>
              <w:rPr>
                <w:rStyle w:val="Bullets"/>
                <w:rFonts w:asciiTheme="minorBidi" w:hAnsiTheme="minorBidi" w:cstheme="minorBidi"/>
              </w:rPr>
            </w:pPr>
          </w:p>
        </w:tc>
      </w:tr>
      <w:tr w:rsidR="00AA4FE0" w:rsidRPr="00062068" w14:paraId="3E8DFB76" w14:textId="77777777" w:rsidTr="00775ACF">
        <w:trPr>
          <w:trHeight w:val="340"/>
        </w:trPr>
        <w:tc>
          <w:tcPr>
            <w:tcW w:w="1838" w:type="dxa"/>
            <w:vMerge/>
            <w:shd w:val="clear" w:color="auto" w:fill="5F497A" w:themeFill="accent4" w:themeFillShade="BF"/>
          </w:tcPr>
          <w:p w14:paraId="69D74752"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02D80D81" w14:textId="02BF3885" w:rsidR="00AA4FE0" w:rsidRPr="00062068" w:rsidRDefault="00AA4FE0" w:rsidP="00775ACF">
            <w:pPr>
              <w:spacing w:after="240"/>
              <w:contextualSpacing/>
              <w:rPr>
                <w:rStyle w:val="Bullets"/>
                <w:rFonts w:asciiTheme="minorBidi" w:hAnsiTheme="minorBidi" w:cstheme="minorBidi"/>
              </w:rPr>
            </w:pPr>
          </w:p>
        </w:tc>
        <w:tc>
          <w:tcPr>
            <w:tcW w:w="3932" w:type="dxa"/>
          </w:tcPr>
          <w:p w14:paraId="271FB5CC" w14:textId="77777777" w:rsidR="00AA4FE0"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Validates input data</w:t>
            </w:r>
            <w:r w:rsidRPr="00062068">
              <w:rPr>
                <w:rStyle w:val="Bullets"/>
                <w:rFonts w:asciiTheme="minorBidi" w:hAnsiTheme="minorBidi" w:cstheme="minorBidi"/>
              </w:rPr>
              <w:br/>
              <w:t>- Checks if email/mobile already exists</w:t>
            </w:r>
          </w:p>
          <w:p w14:paraId="75D90DD3" w14:textId="77777777"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generta otp</w:t>
            </w:r>
          </w:p>
          <w:p w14:paraId="2056D74A" w14:textId="5D8A6989"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send otp</w:t>
            </w:r>
          </w:p>
        </w:tc>
      </w:tr>
      <w:tr w:rsidR="001A75DA" w:rsidRPr="00062068" w14:paraId="02BD784B" w14:textId="77777777" w:rsidTr="00775ACF">
        <w:trPr>
          <w:trHeight w:val="340"/>
        </w:trPr>
        <w:tc>
          <w:tcPr>
            <w:tcW w:w="1838" w:type="dxa"/>
            <w:shd w:val="clear" w:color="auto" w:fill="5F497A" w:themeFill="accent4" w:themeFillShade="BF"/>
          </w:tcPr>
          <w:p w14:paraId="78C7D503" w14:textId="77777777" w:rsidR="001A75DA" w:rsidRPr="00062068" w:rsidRDefault="001A75DA"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2543D8A4" w14:textId="13A812BC"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enter otp</w:t>
            </w:r>
          </w:p>
        </w:tc>
        <w:tc>
          <w:tcPr>
            <w:tcW w:w="3932" w:type="dxa"/>
          </w:tcPr>
          <w:p w14:paraId="36DACB7E" w14:textId="77777777" w:rsidR="001A75DA" w:rsidRPr="00062068" w:rsidRDefault="001A75DA" w:rsidP="00775ACF">
            <w:pPr>
              <w:spacing w:after="240"/>
              <w:contextualSpacing/>
              <w:rPr>
                <w:rStyle w:val="Bullets"/>
                <w:rFonts w:asciiTheme="minorBidi" w:hAnsiTheme="minorBidi" w:cstheme="minorBidi"/>
              </w:rPr>
            </w:pPr>
          </w:p>
        </w:tc>
      </w:tr>
      <w:tr w:rsidR="001A75DA" w:rsidRPr="00062068" w14:paraId="14B09175" w14:textId="77777777" w:rsidTr="00775ACF">
        <w:trPr>
          <w:trHeight w:val="340"/>
        </w:trPr>
        <w:tc>
          <w:tcPr>
            <w:tcW w:w="1838" w:type="dxa"/>
            <w:shd w:val="clear" w:color="auto" w:fill="5F497A" w:themeFill="accent4" w:themeFillShade="BF"/>
          </w:tcPr>
          <w:p w14:paraId="730D1A7A" w14:textId="77777777" w:rsidR="001A75DA" w:rsidRPr="00062068" w:rsidRDefault="001A75DA"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58BDB820" w14:textId="77777777" w:rsidR="001A75DA" w:rsidRPr="00062068" w:rsidRDefault="001A75DA" w:rsidP="00775ACF">
            <w:pPr>
              <w:spacing w:after="240"/>
              <w:contextualSpacing/>
              <w:rPr>
                <w:rStyle w:val="Bullets"/>
                <w:rFonts w:asciiTheme="minorBidi" w:hAnsiTheme="minorBidi" w:cstheme="minorBidi"/>
              </w:rPr>
            </w:pPr>
          </w:p>
        </w:tc>
        <w:tc>
          <w:tcPr>
            <w:tcW w:w="3932" w:type="dxa"/>
          </w:tcPr>
          <w:p w14:paraId="5C910E9B" w14:textId="083606F4"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Validate otp</w:t>
            </w:r>
          </w:p>
          <w:p w14:paraId="1BB57677" w14:textId="0C38C411" w:rsidR="00BF290F" w:rsidRPr="00062068" w:rsidRDefault="00BF290F"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delete otp</w:t>
            </w:r>
          </w:p>
          <w:p w14:paraId="6326E148" w14:textId="77777777"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Creates new user account</w:t>
            </w:r>
          </w:p>
          <w:p w14:paraId="014D7C92" w14:textId="00636987" w:rsidR="001A75DA" w:rsidRPr="00062068" w:rsidRDefault="001A75DA"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Returns jwt token</w:t>
            </w:r>
          </w:p>
        </w:tc>
      </w:tr>
      <w:tr w:rsidR="00AA4FE0" w:rsidRPr="00062068" w14:paraId="664CC0A9" w14:textId="77777777" w:rsidTr="00775ACF">
        <w:trPr>
          <w:trHeight w:val="340"/>
        </w:trPr>
        <w:tc>
          <w:tcPr>
            <w:tcW w:w="1838" w:type="dxa"/>
            <w:vMerge w:val="restart"/>
            <w:shd w:val="clear" w:color="auto" w:fill="5F497A" w:themeFill="accent4" w:themeFillShade="BF"/>
          </w:tcPr>
          <w:p w14:paraId="67F4C5F1"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345A93DB"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11E70237"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 response</w:t>
            </w:r>
          </w:p>
        </w:tc>
      </w:tr>
      <w:tr w:rsidR="00AA4FE0" w:rsidRPr="00062068" w14:paraId="27D292D8" w14:textId="77777777" w:rsidTr="00775ACF">
        <w:trPr>
          <w:trHeight w:val="340"/>
        </w:trPr>
        <w:tc>
          <w:tcPr>
            <w:tcW w:w="1838" w:type="dxa"/>
            <w:vMerge/>
            <w:shd w:val="clear" w:color="auto" w:fill="5F497A" w:themeFill="accent4" w:themeFillShade="BF"/>
          </w:tcPr>
          <w:p w14:paraId="2987F494" w14:textId="77777777" w:rsidR="00AA4FE0" w:rsidRPr="00062068" w:rsidRDefault="00AA4FE0"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5FBE9BCB" w14:textId="78162C6E" w:rsidR="00AA4FE0" w:rsidRPr="00062068" w:rsidRDefault="00952D35"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Duplicate email/mobile Response</w:t>
            </w:r>
          </w:p>
        </w:tc>
        <w:tc>
          <w:tcPr>
            <w:tcW w:w="3932" w:type="dxa"/>
          </w:tcPr>
          <w:p w14:paraId="72D671A4" w14:textId="5BDDA225" w:rsidR="00AA4FE0" w:rsidRPr="00062068" w:rsidRDefault="00952D35"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returns error "Email/Mobile already exists"</w:t>
            </w:r>
          </w:p>
        </w:tc>
      </w:tr>
      <w:tr w:rsidR="00952D35" w:rsidRPr="00062068" w14:paraId="1BBB74D7" w14:textId="77777777" w:rsidTr="00775ACF">
        <w:trPr>
          <w:trHeight w:val="340"/>
        </w:trPr>
        <w:tc>
          <w:tcPr>
            <w:tcW w:w="1838" w:type="dxa"/>
            <w:shd w:val="clear" w:color="auto" w:fill="5F497A" w:themeFill="accent4" w:themeFillShade="BF"/>
          </w:tcPr>
          <w:p w14:paraId="4D01BC46" w14:textId="77777777" w:rsidR="00952D35" w:rsidRPr="00062068" w:rsidRDefault="00952D35" w:rsidP="00775ACF">
            <w:pPr>
              <w:spacing w:after="240" w:line="240" w:lineRule="auto"/>
              <w:contextualSpacing/>
              <w:rPr>
                <w:rStyle w:val="Bullets"/>
                <w:rFonts w:asciiTheme="minorBidi" w:hAnsiTheme="minorBidi" w:cstheme="minorBidi"/>
                <w:color w:val="FFFFFF" w:themeColor="background1"/>
              </w:rPr>
            </w:pPr>
          </w:p>
        </w:tc>
        <w:tc>
          <w:tcPr>
            <w:tcW w:w="3473" w:type="dxa"/>
          </w:tcPr>
          <w:p w14:paraId="56A0AD02" w14:textId="59848A59" w:rsidR="00952D35" w:rsidRPr="00062068" w:rsidRDefault="00952D35"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Invalid input format</w:t>
            </w:r>
          </w:p>
        </w:tc>
        <w:tc>
          <w:tcPr>
            <w:tcW w:w="3932" w:type="dxa"/>
          </w:tcPr>
          <w:p w14:paraId="6D1A0EEC" w14:textId="1143706E" w:rsidR="00952D35" w:rsidRPr="00062068" w:rsidRDefault="00952D35"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validation error messages</w:t>
            </w:r>
          </w:p>
        </w:tc>
      </w:tr>
      <w:tr w:rsidR="00BF290F" w:rsidRPr="00062068" w14:paraId="119BD97F" w14:textId="77777777" w:rsidTr="00775ACF">
        <w:trPr>
          <w:trHeight w:val="340"/>
        </w:trPr>
        <w:tc>
          <w:tcPr>
            <w:tcW w:w="1838" w:type="dxa"/>
            <w:shd w:val="clear" w:color="auto" w:fill="5F497A" w:themeFill="accent4" w:themeFillShade="BF"/>
          </w:tcPr>
          <w:p w14:paraId="5E99D3D3" w14:textId="77777777" w:rsidR="00BF290F" w:rsidRPr="00062068" w:rsidRDefault="00BF290F" w:rsidP="00775ACF">
            <w:pPr>
              <w:spacing w:after="240" w:line="240" w:lineRule="auto"/>
              <w:contextualSpacing/>
              <w:rPr>
                <w:rStyle w:val="Bullets"/>
                <w:rFonts w:asciiTheme="minorBidi" w:hAnsiTheme="minorBidi" w:cstheme="minorBidi"/>
              </w:rPr>
            </w:pPr>
          </w:p>
        </w:tc>
        <w:tc>
          <w:tcPr>
            <w:tcW w:w="3473" w:type="dxa"/>
          </w:tcPr>
          <w:p w14:paraId="4E604149" w14:textId="2A7679B4" w:rsidR="00BF290F" w:rsidRPr="00062068" w:rsidRDefault="00BF290F"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Failed to send OTP</w:t>
            </w:r>
          </w:p>
        </w:tc>
        <w:tc>
          <w:tcPr>
            <w:tcW w:w="3932" w:type="dxa"/>
          </w:tcPr>
          <w:p w14:paraId="5DB55C1E" w14:textId="28658971" w:rsidR="00BF290F" w:rsidRPr="00062068" w:rsidRDefault="00BF290F"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System logs error </w:t>
            </w:r>
          </w:p>
        </w:tc>
      </w:tr>
      <w:tr w:rsidR="00BF290F" w:rsidRPr="00062068" w14:paraId="2E5183B2" w14:textId="77777777" w:rsidTr="00775ACF">
        <w:trPr>
          <w:trHeight w:val="340"/>
        </w:trPr>
        <w:tc>
          <w:tcPr>
            <w:tcW w:w="1838" w:type="dxa"/>
            <w:shd w:val="clear" w:color="auto" w:fill="5F497A" w:themeFill="accent4" w:themeFillShade="BF"/>
          </w:tcPr>
          <w:p w14:paraId="343B9749" w14:textId="77777777" w:rsidR="00BF290F" w:rsidRPr="00062068" w:rsidRDefault="00BF290F" w:rsidP="00775ACF">
            <w:pPr>
              <w:spacing w:after="240" w:line="240" w:lineRule="auto"/>
              <w:contextualSpacing/>
              <w:rPr>
                <w:rStyle w:val="Bullets"/>
                <w:rFonts w:asciiTheme="minorBidi" w:hAnsiTheme="minorBidi" w:cstheme="minorBidi"/>
              </w:rPr>
            </w:pPr>
          </w:p>
        </w:tc>
        <w:tc>
          <w:tcPr>
            <w:tcW w:w="3473" w:type="dxa"/>
          </w:tcPr>
          <w:p w14:paraId="6D2793D3" w14:textId="4A27FF61" w:rsidR="00BF290F" w:rsidRPr="00062068" w:rsidRDefault="00F1150C"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 Invalid OTP</w:t>
            </w:r>
          </w:p>
        </w:tc>
        <w:tc>
          <w:tcPr>
            <w:tcW w:w="3932" w:type="dxa"/>
          </w:tcPr>
          <w:p w14:paraId="225EEA5C" w14:textId="2736A749" w:rsidR="00BF290F" w:rsidRPr="00062068" w:rsidRDefault="00F1150C"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"Invalid OTP"</w:t>
            </w:r>
          </w:p>
        </w:tc>
      </w:tr>
      <w:tr w:rsidR="00F1150C" w:rsidRPr="00062068" w14:paraId="4E73E10C" w14:textId="77777777" w:rsidTr="00775ACF">
        <w:trPr>
          <w:trHeight w:val="340"/>
        </w:trPr>
        <w:tc>
          <w:tcPr>
            <w:tcW w:w="1838" w:type="dxa"/>
            <w:shd w:val="clear" w:color="auto" w:fill="5F497A" w:themeFill="accent4" w:themeFillShade="BF"/>
          </w:tcPr>
          <w:p w14:paraId="65192174" w14:textId="77777777" w:rsidR="00F1150C" w:rsidRPr="00062068" w:rsidRDefault="00F1150C" w:rsidP="00775ACF">
            <w:pPr>
              <w:spacing w:after="240" w:line="240" w:lineRule="auto"/>
              <w:contextualSpacing/>
              <w:rPr>
                <w:rStyle w:val="Bullets"/>
                <w:rFonts w:asciiTheme="minorBidi" w:hAnsiTheme="minorBidi" w:cstheme="minorBidi"/>
              </w:rPr>
            </w:pPr>
          </w:p>
        </w:tc>
        <w:tc>
          <w:tcPr>
            <w:tcW w:w="3473" w:type="dxa"/>
          </w:tcPr>
          <w:p w14:paraId="1025469F" w14:textId="7F8A8A71" w:rsidR="00F1150C" w:rsidRPr="00062068" w:rsidRDefault="00F1150C"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Expired OTP</w:t>
            </w:r>
          </w:p>
        </w:tc>
        <w:tc>
          <w:tcPr>
            <w:tcW w:w="3932" w:type="dxa"/>
          </w:tcPr>
          <w:p w14:paraId="0112EF53" w14:textId="4482D8FA" w:rsidR="00F1150C" w:rsidRPr="00062068" w:rsidRDefault="00F1150C" w:rsidP="00775ACF">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"OTP expired"</w:t>
            </w:r>
          </w:p>
        </w:tc>
      </w:tr>
    </w:tbl>
    <w:p w14:paraId="299981A5" w14:textId="01BB8A5B" w:rsidR="00A77F14" w:rsidRPr="00083E94" w:rsidRDefault="003A6AF4" w:rsidP="00083E94">
      <w:pPr>
        <w:pStyle w:val="Heading2"/>
        <w:spacing w:line="480" w:lineRule="auto"/>
        <w:rPr>
          <w:rFonts w:asciiTheme="minorBidi" w:hAnsiTheme="minorBidi" w:cstheme="minorBidi"/>
          <w:color w:val="262626" w:themeColor="text1" w:themeTint="D9"/>
          <w:sz w:val="36"/>
          <w:szCs w:val="36"/>
        </w:rPr>
      </w:pPr>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5</w:t>
      </w:r>
      <w:r w:rsidRPr="003A6AF4">
        <w:rPr>
          <w:rFonts w:asciiTheme="minorBidi" w:hAnsiTheme="minorBidi" w:cstheme="minorBidi"/>
          <w:color w:val="262626" w:themeColor="text1" w:themeTint="D9"/>
          <w:sz w:val="36"/>
          <w:szCs w:val="36"/>
        </w:rPr>
        <w:t xml:space="preserve"> Use Case Specifications</w:t>
      </w:r>
      <w:bookmarkEnd w:id="48"/>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083E94" w:rsidRPr="00062068" w14:paraId="3F76CC0C" w14:textId="77777777" w:rsidTr="00775ACF">
        <w:trPr>
          <w:trHeight w:val="340"/>
        </w:trPr>
        <w:tc>
          <w:tcPr>
            <w:tcW w:w="1842" w:type="dxa"/>
            <w:shd w:val="clear" w:color="auto" w:fill="5F497A" w:themeFill="accent4" w:themeFillShade="BF"/>
          </w:tcPr>
          <w:p w14:paraId="57E36E98" w14:textId="77777777" w:rsidR="00083E94" w:rsidRPr="00062068" w:rsidRDefault="00083E94" w:rsidP="00A0475B">
            <w:pPr>
              <w:pageBreakBefore/>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lastRenderedPageBreak/>
              <w:t>Title</w:t>
            </w:r>
          </w:p>
        </w:tc>
        <w:tc>
          <w:tcPr>
            <w:tcW w:w="7424" w:type="dxa"/>
            <w:gridSpan w:val="2"/>
          </w:tcPr>
          <w:p w14:paraId="4B16A9A4"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User Login</w:t>
            </w:r>
          </w:p>
        </w:tc>
      </w:tr>
      <w:tr w:rsidR="00083E94" w:rsidRPr="00062068" w14:paraId="41BD4E74" w14:textId="77777777" w:rsidTr="00775ACF">
        <w:trPr>
          <w:trHeight w:val="340"/>
        </w:trPr>
        <w:tc>
          <w:tcPr>
            <w:tcW w:w="1842" w:type="dxa"/>
            <w:shd w:val="clear" w:color="auto" w:fill="5F497A" w:themeFill="accent4" w:themeFillShade="BF"/>
          </w:tcPr>
          <w:p w14:paraId="4B7ECF89"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7424" w:type="dxa"/>
            <w:gridSpan w:val="2"/>
          </w:tcPr>
          <w:p w14:paraId="5AEC992E"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Registered User</w:t>
            </w:r>
          </w:p>
        </w:tc>
      </w:tr>
      <w:tr w:rsidR="00083E94" w:rsidRPr="00062068" w14:paraId="2117B791" w14:textId="77777777" w:rsidTr="00775ACF">
        <w:trPr>
          <w:trHeight w:val="340"/>
        </w:trPr>
        <w:tc>
          <w:tcPr>
            <w:tcW w:w="1842" w:type="dxa"/>
            <w:shd w:val="clear" w:color="auto" w:fill="5F497A" w:themeFill="accent4" w:themeFillShade="BF"/>
          </w:tcPr>
          <w:p w14:paraId="1677A2B1"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description</w:t>
            </w:r>
          </w:p>
        </w:tc>
        <w:tc>
          <w:tcPr>
            <w:tcW w:w="7424" w:type="dxa"/>
            <w:gridSpan w:val="2"/>
          </w:tcPr>
          <w:p w14:paraId="06A91F05"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Allows users to log in to their account</w:t>
            </w:r>
          </w:p>
        </w:tc>
      </w:tr>
      <w:tr w:rsidR="00083E94" w:rsidRPr="00062068" w14:paraId="7DF0B682" w14:textId="77777777" w:rsidTr="00775ACF">
        <w:trPr>
          <w:trHeight w:val="340"/>
        </w:trPr>
        <w:tc>
          <w:tcPr>
            <w:tcW w:w="1842" w:type="dxa"/>
            <w:shd w:val="clear" w:color="auto" w:fill="5F497A" w:themeFill="accent4" w:themeFillShade="BF"/>
          </w:tcPr>
          <w:p w14:paraId="25EA0AB9"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precondition</w:t>
            </w:r>
          </w:p>
        </w:tc>
        <w:tc>
          <w:tcPr>
            <w:tcW w:w="7424" w:type="dxa"/>
            <w:gridSpan w:val="2"/>
          </w:tcPr>
          <w:p w14:paraId="1EAA14E7"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User has a registered account</w:t>
            </w:r>
          </w:p>
        </w:tc>
      </w:tr>
      <w:tr w:rsidR="00083E94" w:rsidRPr="00062068" w14:paraId="50988832" w14:textId="77777777" w:rsidTr="00775ACF">
        <w:trPr>
          <w:trHeight w:val="340"/>
        </w:trPr>
        <w:tc>
          <w:tcPr>
            <w:tcW w:w="1842" w:type="dxa"/>
            <w:shd w:val="clear" w:color="auto" w:fill="5F497A" w:themeFill="accent4" w:themeFillShade="BF"/>
          </w:tcPr>
          <w:p w14:paraId="16969C34"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postcondition</w:t>
            </w:r>
          </w:p>
        </w:tc>
        <w:tc>
          <w:tcPr>
            <w:tcW w:w="7424" w:type="dxa"/>
            <w:gridSpan w:val="2"/>
          </w:tcPr>
          <w:p w14:paraId="2AF33DD9"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User is authenticated and receives access token</w:t>
            </w:r>
          </w:p>
        </w:tc>
      </w:tr>
      <w:tr w:rsidR="00083E94" w:rsidRPr="00062068" w14:paraId="655729B3" w14:textId="77777777" w:rsidTr="00775ACF">
        <w:trPr>
          <w:trHeight w:val="340"/>
        </w:trPr>
        <w:tc>
          <w:tcPr>
            <w:tcW w:w="1842" w:type="dxa"/>
            <w:vMerge w:val="restart"/>
            <w:shd w:val="clear" w:color="auto" w:fill="5F497A" w:themeFill="accent4" w:themeFillShade="BF"/>
          </w:tcPr>
          <w:p w14:paraId="06ADC241"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Flow event</w:t>
            </w:r>
          </w:p>
        </w:tc>
        <w:tc>
          <w:tcPr>
            <w:tcW w:w="3482" w:type="dxa"/>
            <w:shd w:val="clear" w:color="auto" w:fill="5F497A" w:themeFill="accent4" w:themeFillShade="BF"/>
          </w:tcPr>
          <w:p w14:paraId="5301F428"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3942" w:type="dxa"/>
            <w:shd w:val="clear" w:color="auto" w:fill="5F497A" w:themeFill="accent4" w:themeFillShade="BF"/>
          </w:tcPr>
          <w:p w14:paraId="0D007362"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system</w:t>
            </w:r>
          </w:p>
        </w:tc>
      </w:tr>
      <w:tr w:rsidR="00083E94" w:rsidRPr="00062068" w14:paraId="79C7802E" w14:textId="77777777" w:rsidTr="00775ACF">
        <w:trPr>
          <w:trHeight w:val="340"/>
        </w:trPr>
        <w:tc>
          <w:tcPr>
            <w:tcW w:w="1842" w:type="dxa"/>
            <w:vMerge/>
            <w:shd w:val="clear" w:color="auto" w:fill="5F497A" w:themeFill="accent4" w:themeFillShade="BF"/>
          </w:tcPr>
          <w:p w14:paraId="5BE7B395" w14:textId="77777777" w:rsidR="00083E94" w:rsidRPr="00062068" w:rsidRDefault="00083E94" w:rsidP="00A0475B">
            <w:pPr>
              <w:spacing w:after="240" w:line="240" w:lineRule="auto"/>
              <w:contextualSpacing/>
              <w:rPr>
                <w:rFonts w:asciiTheme="minorBidi" w:hAnsiTheme="minorBidi"/>
                <w:color w:val="FFFFFF" w:themeColor="background1"/>
              </w:rPr>
            </w:pPr>
          </w:p>
        </w:tc>
        <w:tc>
          <w:tcPr>
            <w:tcW w:w="3482" w:type="dxa"/>
          </w:tcPr>
          <w:p w14:paraId="62E1491F"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User enters email/mobile and password</w:t>
            </w:r>
          </w:p>
        </w:tc>
        <w:tc>
          <w:tcPr>
            <w:tcW w:w="3942" w:type="dxa"/>
          </w:tcPr>
          <w:p w14:paraId="77BF1CF9" w14:textId="77777777" w:rsidR="00083E94" w:rsidRPr="00062068" w:rsidRDefault="00083E94" w:rsidP="00A0475B">
            <w:pPr>
              <w:bidi/>
              <w:spacing w:after="240"/>
              <w:contextualSpacing/>
              <w:rPr>
                <w:rStyle w:val="Bullets"/>
                <w:rFonts w:asciiTheme="minorBidi" w:hAnsiTheme="minorBidi" w:cstheme="minorBidi"/>
              </w:rPr>
            </w:pPr>
          </w:p>
        </w:tc>
      </w:tr>
      <w:tr w:rsidR="00083E94" w:rsidRPr="00062068" w14:paraId="48ED7965" w14:textId="77777777" w:rsidTr="00775ACF">
        <w:trPr>
          <w:trHeight w:val="340"/>
        </w:trPr>
        <w:tc>
          <w:tcPr>
            <w:tcW w:w="1842" w:type="dxa"/>
            <w:vMerge/>
            <w:shd w:val="clear" w:color="auto" w:fill="5F497A" w:themeFill="accent4" w:themeFillShade="BF"/>
          </w:tcPr>
          <w:p w14:paraId="758D4B23" w14:textId="77777777" w:rsidR="00083E94" w:rsidRPr="00062068" w:rsidRDefault="00083E94" w:rsidP="00A0475B">
            <w:pPr>
              <w:spacing w:after="240" w:line="240" w:lineRule="auto"/>
              <w:contextualSpacing/>
              <w:rPr>
                <w:rFonts w:asciiTheme="minorBidi" w:hAnsiTheme="minorBidi"/>
                <w:color w:val="FFFFFF" w:themeColor="background1"/>
              </w:rPr>
            </w:pPr>
          </w:p>
        </w:tc>
        <w:tc>
          <w:tcPr>
            <w:tcW w:w="3482" w:type="dxa"/>
          </w:tcPr>
          <w:p w14:paraId="4888633E" w14:textId="77777777" w:rsidR="00083E94" w:rsidRPr="00062068" w:rsidRDefault="00083E94" w:rsidP="00A0475B">
            <w:pPr>
              <w:spacing w:after="240"/>
              <w:contextualSpacing/>
              <w:rPr>
                <w:rStyle w:val="Bullets"/>
                <w:rFonts w:asciiTheme="minorBidi" w:hAnsiTheme="minorBidi" w:cstheme="minorBidi"/>
              </w:rPr>
            </w:pPr>
          </w:p>
        </w:tc>
        <w:tc>
          <w:tcPr>
            <w:tcW w:w="3942" w:type="dxa"/>
          </w:tcPr>
          <w:p w14:paraId="33542029"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 Validates credentials</w:t>
            </w:r>
            <w:r w:rsidRPr="00062068">
              <w:rPr>
                <w:rStyle w:val="Bullets"/>
                <w:rFonts w:asciiTheme="minorBidi" w:hAnsiTheme="minorBidi" w:cstheme="minorBidi"/>
              </w:rPr>
              <w:br/>
              <w:t>- Checks if user exists</w:t>
            </w:r>
          </w:p>
          <w:p w14:paraId="3D62882E"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 Verifies password</w:t>
            </w:r>
          </w:p>
          <w:p w14:paraId="080F2AE6"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 Generates and returns access token</w:t>
            </w:r>
          </w:p>
        </w:tc>
      </w:tr>
      <w:tr w:rsidR="00083E94" w:rsidRPr="00062068" w14:paraId="5BB35A30" w14:textId="77777777" w:rsidTr="00775ACF">
        <w:trPr>
          <w:trHeight w:val="340"/>
        </w:trPr>
        <w:tc>
          <w:tcPr>
            <w:tcW w:w="1842" w:type="dxa"/>
            <w:vMerge w:val="restart"/>
            <w:shd w:val="clear" w:color="auto" w:fill="5F497A" w:themeFill="accent4" w:themeFillShade="BF"/>
          </w:tcPr>
          <w:p w14:paraId="5956E83D" w14:textId="77777777" w:rsidR="00083E94" w:rsidRPr="00062068" w:rsidRDefault="00083E94" w:rsidP="00A0475B">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Critical scenarios</w:t>
            </w:r>
          </w:p>
        </w:tc>
        <w:tc>
          <w:tcPr>
            <w:tcW w:w="3482" w:type="dxa"/>
            <w:shd w:val="clear" w:color="auto" w:fill="5F497A" w:themeFill="accent4" w:themeFillShade="BF"/>
          </w:tcPr>
          <w:p w14:paraId="7618501D" w14:textId="77777777" w:rsidR="00083E94" w:rsidRPr="00062068" w:rsidRDefault="00083E94" w:rsidP="00A0475B">
            <w:pPr>
              <w:spacing w:after="240"/>
              <w:contextualSpacing/>
              <w:rPr>
                <w:rFonts w:asciiTheme="minorBidi" w:hAnsiTheme="minorBidi"/>
                <w:color w:val="FFFFFF" w:themeColor="background1"/>
              </w:rPr>
            </w:pPr>
            <w:r w:rsidRPr="00062068">
              <w:rPr>
                <w:rFonts w:asciiTheme="minorBidi" w:hAnsiTheme="minorBidi"/>
                <w:color w:val="FFFFFF" w:themeColor="background1"/>
              </w:rPr>
              <w:t>scenario</w:t>
            </w:r>
          </w:p>
        </w:tc>
        <w:tc>
          <w:tcPr>
            <w:tcW w:w="3942" w:type="dxa"/>
            <w:shd w:val="clear" w:color="auto" w:fill="5F497A" w:themeFill="accent4" w:themeFillShade="BF"/>
          </w:tcPr>
          <w:p w14:paraId="1DC64E37" w14:textId="77777777" w:rsidR="00083E94" w:rsidRPr="00062068" w:rsidRDefault="00083E94" w:rsidP="00A0475B">
            <w:pPr>
              <w:spacing w:after="240"/>
              <w:contextualSpacing/>
              <w:rPr>
                <w:rFonts w:asciiTheme="minorBidi" w:hAnsiTheme="minorBidi"/>
                <w:color w:val="FFFFFF" w:themeColor="background1"/>
              </w:rPr>
            </w:pPr>
            <w:r w:rsidRPr="00062068">
              <w:rPr>
                <w:rFonts w:asciiTheme="minorBidi" w:hAnsiTheme="minorBidi"/>
                <w:color w:val="FFFFFF" w:themeColor="background1"/>
              </w:rPr>
              <w:t>System response</w:t>
            </w:r>
          </w:p>
        </w:tc>
      </w:tr>
      <w:tr w:rsidR="00083E94" w:rsidRPr="00062068" w14:paraId="39A40A9E" w14:textId="77777777" w:rsidTr="00775ACF">
        <w:trPr>
          <w:trHeight w:val="340"/>
        </w:trPr>
        <w:tc>
          <w:tcPr>
            <w:tcW w:w="1842" w:type="dxa"/>
            <w:vMerge/>
            <w:shd w:val="clear" w:color="auto" w:fill="5F497A" w:themeFill="accent4" w:themeFillShade="BF"/>
          </w:tcPr>
          <w:p w14:paraId="0A97C4D9" w14:textId="77777777" w:rsidR="00083E94" w:rsidRPr="00062068" w:rsidRDefault="00083E94" w:rsidP="00A0475B">
            <w:pPr>
              <w:spacing w:after="240" w:line="240" w:lineRule="auto"/>
              <w:contextualSpacing/>
              <w:rPr>
                <w:rFonts w:asciiTheme="minorBidi" w:hAnsiTheme="minorBidi"/>
                <w:color w:val="FFFFFF" w:themeColor="background1"/>
              </w:rPr>
            </w:pPr>
          </w:p>
        </w:tc>
        <w:tc>
          <w:tcPr>
            <w:tcW w:w="3482" w:type="dxa"/>
          </w:tcPr>
          <w:p w14:paraId="7B677166"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 Invalid credentials</w:t>
            </w:r>
          </w:p>
        </w:tc>
        <w:tc>
          <w:tcPr>
            <w:tcW w:w="3942" w:type="dxa"/>
          </w:tcPr>
          <w:p w14:paraId="4A765B94"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"Invalid credentials"</w:t>
            </w:r>
          </w:p>
        </w:tc>
      </w:tr>
      <w:tr w:rsidR="00083E94" w:rsidRPr="00062068" w14:paraId="38BC8534" w14:textId="77777777" w:rsidTr="00775ACF">
        <w:trPr>
          <w:trHeight w:val="340"/>
        </w:trPr>
        <w:tc>
          <w:tcPr>
            <w:tcW w:w="1842" w:type="dxa"/>
            <w:shd w:val="clear" w:color="auto" w:fill="5F497A" w:themeFill="accent4" w:themeFillShade="BF"/>
          </w:tcPr>
          <w:p w14:paraId="65381EAC" w14:textId="77777777" w:rsidR="00083E94" w:rsidRPr="00062068" w:rsidRDefault="00083E94" w:rsidP="00A0475B">
            <w:pPr>
              <w:spacing w:after="240" w:line="240" w:lineRule="auto"/>
              <w:contextualSpacing/>
              <w:rPr>
                <w:rFonts w:asciiTheme="minorBidi" w:hAnsiTheme="minorBidi"/>
                <w:color w:val="FFFFFF" w:themeColor="background1"/>
              </w:rPr>
            </w:pPr>
          </w:p>
        </w:tc>
        <w:tc>
          <w:tcPr>
            <w:tcW w:w="3482" w:type="dxa"/>
          </w:tcPr>
          <w:p w14:paraId="34FD8D11"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 Account not found</w:t>
            </w:r>
          </w:p>
        </w:tc>
        <w:tc>
          <w:tcPr>
            <w:tcW w:w="3942" w:type="dxa"/>
          </w:tcPr>
          <w:p w14:paraId="7E19A42E"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 identfier or password not correct"</w:t>
            </w:r>
          </w:p>
        </w:tc>
      </w:tr>
      <w:tr w:rsidR="00083E94" w:rsidRPr="00062068" w14:paraId="0B6F7489" w14:textId="77777777" w:rsidTr="00775ACF">
        <w:trPr>
          <w:trHeight w:val="340"/>
        </w:trPr>
        <w:tc>
          <w:tcPr>
            <w:tcW w:w="1842" w:type="dxa"/>
            <w:shd w:val="clear" w:color="auto" w:fill="5F497A" w:themeFill="accent4" w:themeFillShade="BF"/>
          </w:tcPr>
          <w:p w14:paraId="334EE58C" w14:textId="77777777" w:rsidR="00083E94" w:rsidRPr="00062068" w:rsidRDefault="00083E94" w:rsidP="00A0475B">
            <w:pPr>
              <w:spacing w:after="240" w:line="240" w:lineRule="auto"/>
              <w:contextualSpacing/>
              <w:rPr>
                <w:rFonts w:asciiTheme="minorBidi" w:hAnsiTheme="minorBidi"/>
              </w:rPr>
            </w:pPr>
          </w:p>
        </w:tc>
        <w:tc>
          <w:tcPr>
            <w:tcW w:w="3482" w:type="dxa"/>
          </w:tcPr>
          <w:p w14:paraId="74C8F489"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Invalid password</w:t>
            </w:r>
          </w:p>
        </w:tc>
        <w:tc>
          <w:tcPr>
            <w:tcW w:w="3942" w:type="dxa"/>
          </w:tcPr>
          <w:p w14:paraId="5C5A3350" w14:textId="77777777" w:rsidR="00083E94" w:rsidRPr="00062068" w:rsidRDefault="00083E94" w:rsidP="00A0475B">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"identfier or password not correct"</w:t>
            </w:r>
          </w:p>
        </w:tc>
      </w:tr>
    </w:tbl>
    <w:tbl>
      <w:tblPr>
        <w:tblStyle w:val="TableGrid"/>
        <w:tblpPr w:leftFromText="180" w:rightFromText="180" w:vertAnchor="text" w:horzAnchor="margin" w:tblpXSpec="center" w:tblpY="6644"/>
        <w:tblW w:w="9243" w:type="dxa"/>
        <w:tblLayout w:type="fixed"/>
        <w:tblLook w:val="04A0" w:firstRow="1" w:lastRow="0" w:firstColumn="1" w:lastColumn="0" w:noHBand="0" w:noVBand="1"/>
      </w:tblPr>
      <w:tblGrid>
        <w:gridCol w:w="1838"/>
        <w:gridCol w:w="3473"/>
        <w:gridCol w:w="3932"/>
      </w:tblGrid>
      <w:tr w:rsidR="00A0475B" w:rsidRPr="00062068" w14:paraId="643E59C4" w14:textId="77777777" w:rsidTr="009C2AD4">
        <w:trPr>
          <w:trHeight w:val="340"/>
        </w:trPr>
        <w:tc>
          <w:tcPr>
            <w:tcW w:w="1838" w:type="dxa"/>
            <w:shd w:val="clear" w:color="auto" w:fill="5F497A" w:themeFill="accent4" w:themeFillShade="BF"/>
          </w:tcPr>
          <w:p w14:paraId="49C35917"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Title</w:t>
            </w:r>
          </w:p>
        </w:tc>
        <w:tc>
          <w:tcPr>
            <w:tcW w:w="7405" w:type="dxa"/>
            <w:gridSpan w:val="2"/>
          </w:tcPr>
          <w:p w14:paraId="663D99B3"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User Login</w:t>
            </w:r>
          </w:p>
        </w:tc>
      </w:tr>
      <w:tr w:rsidR="00A0475B" w:rsidRPr="00062068" w14:paraId="3CEBE59E" w14:textId="77777777" w:rsidTr="009C2AD4">
        <w:trPr>
          <w:trHeight w:val="340"/>
        </w:trPr>
        <w:tc>
          <w:tcPr>
            <w:tcW w:w="1838" w:type="dxa"/>
            <w:shd w:val="clear" w:color="auto" w:fill="5F497A" w:themeFill="accent4" w:themeFillShade="BF"/>
          </w:tcPr>
          <w:p w14:paraId="4706AA11"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7405" w:type="dxa"/>
            <w:gridSpan w:val="2"/>
          </w:tcPr>
          <w:p w14:paraId="65B71D4C"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Registered User</w:t>
            </w:r>
          </w:p>
        </w:tc>
      </w:tr>
      <w:tr w:rsidR="00A0475B" w:rsidRPr="00062068" w14:paraId="0A9D4833" w14:textId="77777777" w:rsidTr="009C2AD4">
        <w:trPr>
          <w:trHeight w:val="340"/>
        </w:trPr>
        <w:tc>
          <w:tcPr>
            <w:tcW w:w="1838" w:type="dxa"/>
            <w:shd w:val="clear" w:color="auto" w:fill="5F497A" w:themeFill="accent4" w:themeFillShade="BF"/>
          </w:tcPr>
          <w:p w14:paraId="40D4C5A6"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description</w:t>
            </w:r>
          </w:p>
        </w:tc>
        <w:tc>
          <w:tcPr>
            <w:tcW w:w="7405" w:type="dxa"/>
            <w:gridSpan w:val="2"/>
          </w:tcPr>
          <w:p w14:paraId="3DAF56AF"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Allows users to log in to their account</w:t>
            </w:r>
          </w:p>
        </w:tc>
      </w:tr>
      <w:tr w:rsidR="00A0475B" w:rsidRPr="00062068" w14:paraId="6F8E19BA" w14:textId="77777777" w:rsidTr="009C2AD4">
        <w:trPr>
          <w:trHeight w:val="340"/>
        </w:trPr>
        <w:tc>
          <w:tcPr>
            <w:tcW w:w="1838" w:type="dxa"/>
            <w:shd w:val="clear" w:color="auto" w:fill="5F497A" w:themeFill="accent4" w:themeFillShade="BF"/>
          </w:tcPr>
          <w:p w14:paraId="4EE79116"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precondition</w:t>
            </w:r>
          </w:p>
        </w:tc>
        <w:tc>
          <w:tcPr>
            <w:tcW w:w="7405" w:type="dxa"/>
            <w:gridSpan w:val="2"/>
          </w:tcPr>
          <w:p w14:paraId="24B5DA8D"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User has a registered account</w:t>
            </w:r>
          </w:p>
        </w:tc>
      </w:tr>
      <w:tr w:rsidR="00A0475B" w:rsidRPr="00062068" w14:paraId="286FC89A" w14:textId="77777777" w:rsidTr="009C2AD4">
        <w:trPr>
          <w:trHeight w:val="340"/>
        </w:trPr>
        <w:tc>
          <w:tcPr>
            <w:tcW w:w="1838" w:type="dxa"/>
            <w:shd w:val="clear" w:color="auto" w:fill="5F497A" w:themeFill="accent4" w:themeFillShade="BF"/>
          </w:tcPr>
          <w:p w14:paraId="397DF1DA"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postcondition</w:t>
            </w:r>
          </w:p>
        </w:tc>
        <w:tc>
          <w:tcPr>
            <w:tcW w:w="7405" w:type="dxa"/>
            <w:gridSpan w:val="2"/>
          </w:tcPr>
          <w:p w14:paraId="2FB406A6"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User is authenticated and receives access token</w:t>
            </w:r>
          </w:p>
        </w:tc>
      </w:tr>
      <w:tr w:rsidR="00A0475B" w:rsidRPr="00062068" w14:paraId="52B5898F" w14:textId="77777777" w:rsidTr="009C2AD4">
        <w:trPr>
          <w:trHeight w:val="340"/>
        </w:trPr>
        <w:tc>
          <w:tcPr>
            <w:tcW w:w="1838" w:type="dxa"/>
            <w:vMerge w:val="restart"/>
            <w:shd w:val="clear" w:color="auto" w:fill="5F497A" w:themeFill="accent4" w:themeFillShade="BF"/>
          </w:tcPr>
          <w:p w14:paraId="636F7B8F"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46E3FEF5"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33B8C6F6"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w:t>
            </w:r>
          </w:p>
        </w:tc>
      </w:tr>
      <w:tr w:rsidR="00A0475B" w:rsidRPr="00062068" w14:paraId="676212CE" w14:textId="77777777" w:rsidTr="009C2AD4">
        <w:trPr>
          <w:trHeight w:val="340"/>
        </w:trPr>
        <w:tc>
          <w:tcPr>
            <w:tcW w:w="1838" w:type="dxa"/>
            <w:vMerge/>
            <w:shd w:val="clear" w:color="auto" w:fill="5F497A" w:themeFill="accent4" w:themeFillShade="BF"/>
          </w:tcPr>
          <w:p w14:paraId="196B03A6" w14:textId="77777777" w:rsidR="00A0475B" w:rsidRPr="00062068" w:rsidRDefault="00A0475B" w:rsidP="009C2AD4">
            <w:pPr>
              <w:spacing w:after="0" w:line="240" w:lineRule="auto"/>
              <w:rPr>
                <w:rStyle w:val="Bullets"/>
                <w:rFonts w:asciiTheme="minorBidi" w:hAnsiTheme="minorBidi" w:cstheme="minorBidi"/>
                <w:color w:val="FFFFFF" w:themeColor="background1"/>
              </w:rPr>
            </w:pPr>
          </w:p>
        </w:tc>
        <w:tc>
          <w:tcPr>
            <w:tcW w:w="3473" w:type="dxa"/>
          </w:tcPr>
          <w:p w14:paraId="3977C2D5"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User enters email/mobile and password</w:t>
            </w:r>
          </w:p>
        </w:tc>
        <w:tc>
          <w:tcPr>
            <w:tcW w:w="3932" w:type="dxa"/>
          </w:tcPr>
          <w:p w14:paraId="427A42D1" w14:textId="77777777" w:rsidR="00A0475B" w:rsidRPr="00062068" w:rsidRDefault="00A0475B" w:rsidP="00062068">
            <w:pPr>
              <w:spacing w:after="240"/>
              <w:contextualSpacing/>
              <w:rPr>
                <w:rStyle w:val="Bullets"/>
                <w:rFonts w:asciiTheme="minorBidi" w:hAnsiTheme="minorBidi" w:cstheme="minorBidi"/>
              </w:rPr>
            </w:pPr>
          </w:p>
        </w:tc>
      </w:tr>
      <w:tr w:rsidR="00A0475B" w:rsidRPr="00062068" w14:paraId="1CB07B5A" w14:textId="77777777" w:rsidTr="009C2AD4">
        <w:trPr>
          <w:trHeight w:val="340"/>
        </w:trPr>
        <w:tc>
          <w:tcPr>
            <w:tcW w:w="1838" w:type="dxa"/>
            <w:vMerge/>
            <w:shd w:val="clear" w:color="auto" w:fill="5F497A" w:themeFill="accent4" w:themeFillShade="BF"/>
          </w:tcPr>
          <w:p w14:paraId="38786298" w14:textId="77777777" w:rsidR="00A0475B" w:rsidRPr="00062068" w:rsidRDefault="00A0475B" w:rsidP="009C2AD4">
            <w:pPr>
              <w:spacing w:after="0" w:line="240" w:lineRule="auto"/>
              <w:rPr>
                <w:rStyle w:val="Bullets"/>
                <w:rFonts w:asciiTheme="minorBidi" w:hAnsiTheme="minorBidi" w:cstheme="minorBidi"/>
                <w:color w:val="FFFFFF" w:themeColor="background1"/>
              </w:rPr>
            </w:pPr>
          </w:p>
        </w:tc>
        <w:tc>
          <w:tcPr>
            <w:tcW w:w="3473" w:type="dxa"/>
          </w:tcPr>
          <w:p w14:paraId="7D6B416C" w14:textId="77777777" w:rsidR="00A0475B" w:rsidRPr="00062068" w:rsidRDefault="00A0475B" w:rsidP="00062068">
            <w:pPr>
              <w:spacing w:after="240"/>
              <w:contextualSpacing/>
              <w:rPr>
                <w:rStyle w:val="Bullets"/>
                <w:rFonts w:asciiTheme="minorBidi" w:hAnsiTheme="minorBidi" w:cstheme="minorBidi"/>
              </w:rPr>
            </w:pPr>
          </w:p>
        </w:tc>
        <w:tc>
          <w:tcPr>
            <w:tcW w:w="3932" w:type="dxa"/>
          </w:tcPr>
          <w:p w14:paraId="16B9D522"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 Validates credentials</w:t>
            </w:r>
            <w:r w:rsidRPr="00062068">
              <w:rPr>
                <w:rStyle w:val="Bullets"/>
                <w:rFonts w:asciiTheme="minorBidi" w:hAnsiTheme="minorBidi" w:cstheme="minorBidi"/>
              </w:rPr>
              <w:br/>
              <w:t>- Checks if user exists</w:t>
            </w:r>
          </w:p>
          <w:p w14:paraId="7232276E"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 Verifies password</w:t>
            </w:r>
          </w:p>
          <w:p w14:paraId="091F9C01"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 Generates and returns access token</w:t>
            </w:r>
          </w:p>
        </w:tc>
      </w:tr>
      <w:tr w:rsidR="00A0475B" w:rsidRPr="00062068" w14:paraId="40B54C91" w14:textId="77777777" w:rsidTr="009C2AD4">
        <w:trPr>
          <w:trHeight w:val="340"/>
        </w:trPr>
        <w:tc>
          <w:tcPr>
            <w:tcW w:w="1838" w:type="dxa"/>
            <w:vMerge w:val="restart"/>
            <w:shd w:val="clear" w:color="auto" w:fill="5F497A" w:themeFill="accent4" w:themeFillShade="BF"/>
          </w:tcPr>
          <w:p w14:paraId="3978ECE2"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6F2474FD"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64A8F469" w14:textId="77777777" w:rsidR="00A0475B" w:rsidRPr="00062068" w:rsidRDefault="00A0475B" w:rsidP="009C2AD4">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 response</w:t>
            </w:r>
          </w:p>
        </w:tc>
      </w:tr>
      <w:tr w:rsidR="00A0475B" w:rsidRPr="00062068" w14:paraId="27EDACF2" w14:textId="77777777" w:rsidTr="009C2AD4">
        <w:trPr>
          <w:trHeight w:val="340"/>
        </w:trPr>
        <w:tc>
          <w:tcPr>
            <w:tcW w:w="1838" w:type="dxa"/>
            <w:vMerge/>
            <w:shd w:val="clear" w:color="auto" w:fill="5F497A" w:themeFill="accent4" w:themeFillShade="BF"/>
          </w:tcPr>
          <w:p w14:paraId="06472A26" w14:textId="77777777" w:rsidR="00A0475B" w:rsidRPr="00062068" w:rsidRDefault="00A0475B" w:rsidP="009C2AD4">
            <w:pPr>
              <w:spacing w:after="0" w:line="240" w:lineRule="auto"/>
              <w:rPr>
                <w:rStyle w:val="Bullets"/>
                <w:rFonts w:asciiTheme="minorBidi" w:hAnsiTheme="minorBidi" w:cstheme="minorBidi"/>
                <w:color w:val="FFFFFF" w:themeColor="background1"/>
              </w:rPr>
            </w:pPr>
          </w:p>
        </w:tc>
        <w:tc>
          <w:tcPr>
            <w:tcW w:w="3473" w:type="dxa"/>
          </w:tcPr>
          <w:p w14:paraId="7328B49D" w14:textId="0DD5A8E6"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Invalid credentials</w:t>
            </w:r>
          </w:p>
        </w:tc>
        <w:tc>
          <w:tcPr>
            <w:tcW w:w="3932" w:type="dxa"/>
          </w:tcPr>
          <w:p w14:paraId="7BA5EFCE"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"Invalid credentials"</w:t>
            </w:r>
          </w:p>
        </w:tc>
      </w:tr>
      <w:tr w:rsidR="00A0475B" w:rsidRPr="00062068" w14:paraId="52D7C9F9" w14:textId="77777777" w:rsidTr="009C2AD4">
        <w:trPr>
          <w:trHeight w:val="340"/>
        </w:trPr>
        <w:tc>
          <w:tcPr>
            <w:tcW w:w="1838" w:type="dxa"/>
            <w:shd w:val="clear" w:color="auto" w:fill="5F497A" w:themeFill="accent4" w:themeFillShade="BF"/>
          </w:tcPr>
          <w:p w14:paraId="6410842C" w14:textId="77777777" w:rsidR="00A0475B" w:rsidRPr="00062068" w:rsidRDefault="00A0475B" w:rsidP="009C2AD4">
            <w:pPr>
              <w:spacing w:after="0" w:line="240" w:lineRule="auto"/>
              <w:rPr>
                <w:rStyle w:val="Bullets"/>
                <w:rFonts w:asciiTheme="minorBidi" w:hAnsiTheme="minorBidi" w:cstheme="minorBidi"/>
                <w:color w:val="FFFFFF" w:themeColor="background1"/>
              </w:rPr>
            </w:pPr>
          </w:p>
        </w:tc>
        <w:tc>
          <w:tcPr>
            <w:tcW w:w="3473" w:type="dxa"/>
          </w:tcPr>
          <w:p w14:paraId="68AB7807" w14:textId="58BD3B6C"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Account not found</w:t>
            </w:r>
          </w:p>
        </w:tc>
        <w:tc>
          <w:tcPr>
            <w:tcW w:w="3932" w:type="dxa"/>
          </w:tcPr>
          <w:p w14:paraId="1528A1E7"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 identfier or password not correct"</w:t>
            </w:r>
          </w:p>
        </w:tc>
      </w:tr>
      <w:tr w:rsidR="00A0475B" w:rsidRPr="00062068" w14:paraId="069CCF63" w14:textId="77777777" w:rsidTr="009C2AD4">
        <w:trPr>
          <w:trHeight w:val="340"/>
        </w:trPr>
        <w:tc>
          <w:tcPr>
            <w:tcW w:w="1838" w:type="dxa"/>
            <w:shd w:val="clear" w:color="auto" w:fill="5F497A" w:themeFill="accent4" w:themeFillShade="BF"/>
          </w:tcPr>
          <w:p w14:paraId="3B6C31FE" w14:textId="77777777" w:rsidR="00A0475B" w:rsidRPr="00062068" w:rsidRDefault="00A0475B" w:rsidP="009C2AD4">
            <w:pPr>
              <w:spacing w:after="0" w:line="240" w:lineRule="auto"/>
              <w:rPr>
                <w:rStyle w:val="Bullets"/>
                <w:rFonts w:asciiTheme="minorBidi" w:hAnsiTheme="minorBidi" w:cstheme="minorBidi"/>
                <w:color w:val="FFFFFF" w:themeColor="background1"/>
              </w:rPr>
            </w:pPr>
          </w:p>
        </w:tc>
        <w:tc>
          <w:tcPr>
            <w:tcW w:w="3473" w:type="dxa"/>
          </w:tcPr>
          <w:p w14:paraId="40C6C3A0"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Invalid password</w:t>
            </w:r>
          </w:p>
        </w:tc>
        <w:tc>
          <w:tcPr>
            <w:tcW w:w="3932" w:type="dxa"/>
          </w:tcPr>
          <w:p w14:paraId="244BAF9D" w14:textId="77777777" w:rsidR="00A0475B" w:rsidRPr="00062068" w:rsidRDefault="00A0475B" w:rsidP="00062068">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"identfier or password not correct"</w:t>
            </w:r>
          </w:p>
        </w:tc>
      </w:tr>
    </w:tbl>
    <w:p w14:paraId="7F4C1EF8" w14:textId="1815A89F" w:rsidR="00083E94" w:rsidRPr="00083E94" w:rsidRDefault="00083E94" w:rsidP="000B5539">
      <w:pPr>
        <w:rPr>
          <w:rStyle w:val="Bullets"/>
          <w:rFonts w:asciiTheme="minorHAnsi" w:eastAsiaTheme="minorEastAsia" w:hAnsiTheme="minorHAnsi" w:cstheme="minorBidi"/>
        </w:rPr>
      </w:pPr>
    </w:p>
    <w:p w14:paraId="2F60C7EE" w14:textId="4A70D239" w:rsidR="00E34004" w:rsidRDefault="00E34004" w:rsidP="000B5539">
      <w:pPr>
        <w:rPr>
          <w:rFonts w:asciiTheme="minorBidi" w:hAnsiTheme="minorBidi"/>
          <w:color w:val="404040" w:themeColor="text1" w:themeTint="BF"/>
          <w:sz w:val="40"/>
          <w:szCs w:val="40"/>
        </w:rPr>
      </w:pPr>
    </w:p>
    <w:p w14:paraId="653DC074" w14:textId="77777777" w:rsidR="00E34004" w:rsidRDefault="00E34004">
      <w:pPr>
        <w:spacing w:after="0" w:line="240" w:lineRule="auto"/>
        <w:rPr>
          <w:rFonts w:asciiTheme="minorBidi" w:hAnsiTheme="minorBidi"/>
          <w:color w:val="404040" w:themeColor="text1" w:themeTint="BF"/>
          <w:sz w:val="40"/>
          <w:szCs w:val="40"/>
        </w:rPr>
      </w:pPr>
      <w:r>
        <w:rPr>
          <w:rFonts w:asciiTheme="minorBidi" w:hAnsiTheme="minorBidi"/>
          <w:color w:val="404040" w:themeColor="text1" w:themeTint="BF"/>
          <w:sz w:val="40"/>
          <w:szCs w:val="40"/>
        </w:rPr>
        <w:br w:type="page"/>
      </w:r>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8055F5" w:rsidRPr="00062068" w14:paraId="09510392" w14:textId="77777777" w:rsidTr="00105CD3">
        <w:trPr>
          <w:trHeight w:val="340"/>
        </w:trPr>
        <w:tc>
          <w:tcPr>
            <w:tcW w:w="1842" w:type="dxa"/>
            <w:shd w:val="clear" w:color="auto" w:fill="5F497A" w:themeFill="accent4" w:themeFillShade="BF"/>
          </w:tcPr>
          <w:p w14:paraId="641C5EC9" w14:textId="77777777" w:rsidR="008055F5" w:rsidRPr="00062068" w:rsidRDefault="008055F5" w:rsidP="00105CD3">
            <w:pPr>
              <w:pageBreakBefore/>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lastRenderedPageBreak/>
              <w:t>Title</w:t>
            </w:r>
          </w:p>
        </w:tc>
        <w:tc>
          <w:tcPr>
            <w:tcW w:w="7424" w:type="dxa"/>
            <w:gridSpan w:val="2"/>
          </w:tcPr>
          <w:p w14:paraId="2F6D25D4" w14:textId="3A068BD5"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Reset Password</w:t>
            </w:r>
          </w:p>
        </w:tc>
      </w:tr>
      <w:tr w:rsidR="008055F5" w:rsidRPr="00062068" w14:paraId="11C341A0" w14:textId="77777777" w:rsidTr="00105CD3">
        <w:trPr>
          <w:trHeight w:val="340"/>
        </w:trPr>
        <w:tc>
          <w:tcPr>
            <w:tcW w:w="1842" w:type="dxa"/>
            <w:shd w:val="clear" w:color="auto" w:fill="5F497A" w:themeFill="accent4" w:themeFillShade="BF"/>
          </w:tcPr>
          <w:p w14:paraId="0402AB72"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7424" w:type="dxa"/>
            <w:gridSpan w:val="2"/>
          </w:tcPr>
          <w:p w14:paraId="7577D8C0" w14:textId="282F45A5" w:rsidR="008055F5" w:rsidRPr="00062068" w:rsidRDefault="008055F5"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User</w:t>
            </w:r>
          </w:p>
        </w:tc>
      </w:tr>
      <w:tr w:rsidR="008055F5" w:rsidRPr="00062068" w14:paraId="591B6B4D" w14:textId="77777777" w:rsidTr="00105CD3">
        <w:trPr>
          <w:trHeight w:val="340"/>
        </w:trPr>
        <w:tc>
          <w:tcPr>
            <w:tcW w:w="1842" w:type="dxa"/>
            <w:shd w:val="clear" w:color="auto" w:fill="5F497A" w:themeFill="accent4" w:themeFillShade="BF"/>
          </w:tcPr>
          <w:p w14:paraId="0AB964FB"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description</w:t>
            </w:r>
          </w:p>
        </w:tc>
        <w:tc>
          <w:tcPr>
            <w:tcW w:w="7424" w:type="dxa"/>
            <w:gridSpan w:val="2"/>
          </w:tcPr>
          <w:p w14:paraId="05639A19" w14:textId="4B9F45CF" w:rsidR="008055F5" w:rsidRPr="00062068" w:rsidRDefault="0086675E"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a</w:t>
            </w:r>
            <w:r w:rsidR="0010381F" w:rsidRPr="00062068">
              <w:rPr>
                <w:rStyle w:val="Bullets"/>
                <w:rFonts w:asciiTheme="minorBidi" w:hAnsiTheme="minorBidi" w:cstheme="minorBidi"/>
              </w:rPr>
              <w:t>llows users to reset their password using OTP verification</w:t>
            </w:r>
          </w:p>
        </w:tc>
      </w:tr>
      <w:tr w:rsidR="008055F5" w:rsidRPr="00062068" w14:paraId="38F71CA5" w14:textId="77777777" w:rsidTr="00105CD3">
        <w:trPr>
          <w:trHeight w:val="340"/>
        </w:trPr>
        <w:tc>
          <w:tcPr>
            <w:tcW w:w="1842" w:type="dxa"/>
            <w:shd w:val="clear" w:color="auto" w:fill="5F497A" w:themeFill="accent4" w:themeFillShade="BF"/>
          </w:tcPr>
          <w:p w14:paraId="0BF047FC"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precondition</w:t>
            </w:r>
          </w:p>
        </w:tc>
        <w:tc>
          <w:tcPr>
            <w:tcW w:w="7424" w:type="dxa"/>
            <w:gridSpan w:val="2"/>
          </w:tcPr>
          <w:p w14:paraId="1C064E50" w14:textId="69174670"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User has an existing account</w:t>
            </w:r>
          </w:p>
        </w:tc>
      </w:tr>
      <w:tr w:rsidR="008055F5" w:rsidRPr="00062068" w14:paraId="18CA981D" w14:textId="77777777" w:rsidTr="00105CD3">
        <w:trPr>
          <w:trHeight w:val="340"/>
        </w:trPr>
        <w:tc>
          <w:tcPr>
            <w:tcW w:w="1842" w:type="dxa"/>
            <w:shd w:val="clear" w:color="auto" w:fill="5F497A" w:themeFill="accent4" w:themeFillShade="BF"/>
          </w:tcPr>
          <w:p w14:paraId="7B12A7A6"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postcondition</w:t>
            </w:r>
          </w:p>
        </w:tc>
        <w:tc>
          <w:tcPr>
            <w:tcW w:w="7424" w:type="dxa"/>
            <w:gridSpan w:val="2"/>
          </w:tcPr>
          <w:p w14:paraId="15B696F9" w14:textId="271BE940"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User's password is updated</w:t>
            </w:r>
          </w:p>
        </w:tc>
      </w:tr>
      <w:tr w:rsidR="008055F5" w:rsidRPr="00062068" w14:paraId="1F48910B" w14:textId="77777777" w:rsidTr="00105CD3">
        <w:trPr>
          <w:trHeight w:val="340"/>
        </w:trPr>
        <w:tc>
          <w:tcPr>
            <w:tcW w:w="1842" w:type="dxa"/>
            <w:vMerge w:val="restart"/>
            <w:shd w:val="clear" w:color="auto" w:fill="5F497A" w:themeFill="accent4" w:themeFillShade="BF"/>
          </w:tcPr>
          <w:p w14:paraId="2F3A5938"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Flow event</w:t>
            </w:r>
          </w:p>
        </w:tc>
        <w:tc>
          <w:tcPr>
            <w:tcW w:w="3482" w:type="dxa"/>
            <w:shd w:val="clear" w:color="auto" w:fill="5F497A" w:themeFill="accent4" w:themeFillShade="BF"/>
          </w:tcPr>
          <w:p w14:paraId="6C7D7429"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3942" w:type="dxa"/>
            <w:shd w:val="clear" w:color="auto" w:fill="5F497A" w:themeFill="accent4" w:themeFillShade="BF"/>
          </w:tcPr>
          <w:p w14:paraId="23DE394A"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system</w:t>
            </w:r>
          </w:p>
        </w:tc>
      </w:tr>
      <w:tr w:rsidR="008055F5" w:rsidRPr="00062068" w14:paraId="2B88D7E4" w14:textId="77777777" w:rsidTr="00105CD3">
        <w:trPr>
          <w:trHeight w:val="340"/>
        </w:trPr>
        <w:tc>
          <w:tcPr>
            <w:tcW w:w="1842" w:type="dxa"/>
            <w:vMerge/>
            <w:shd w:val="clear" w:color="auto" w:fill="5F497A" w:themeFill="accent4" w:themeFillShade="BF"/>
          </w:tcPr>
          <w:p w14:paraId="3DF11F93" w14:textId="77777777" w:rsidR="008055F5" w:rsidRPr="00062068" w:rsidRDefault="008055F5" w:rsidP="00105CD3">
            <w:pPr>
              <w:spacing w:after="240" w:line="240" w:lineRule="auto"/>
              <w:contextualSpacing/>
              <w:rPr>
                <w:rFonts w:asciiTheme="minorBidi" w:hAnsiTheme="minorBidi"/>
                <w:color w:val="FFFFFF" w:themeColor="background1"/>
              </w:rPr>
            </w:pPr>
          </w:p>
        </w:tc>
        <w:tc>
          <w:tcPr>
            <w:tcW w:w="3482" w:type="dxa"/>
          </w:tcPr>
          <w:p w14:paraId="6655164D" w14:textId="37509D90"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Requests password reset</w:t>
            </w:r>
          </w:p>
        </w:tc>
        <w:tc>
          <w:tcPr>
            <w:tcW w:w="3942" w:type="dxa"/>
          </w:tcPr>
          <w:p w14:paraId="6945883F" w14:textId="77777777" w:rsidR="008055F5" w:rsidRPr="00062068" w:rsidRDefault="008055F5" w:rsidP="00105CD3">
            <w:pPr>
              <w:bidi/>
              <w:spacing w:after="240"/>
              <w:contextualSpacing/>
              <w:rPr>
                <w:rStyle w:val="Bullets"/>
                <w:rFonts w:asciiTheme="minorBidi" w:hAnsiTheme="minorBidi" w:cstheme="minorBidi"/>
              </w:rPr>
            </w:pPr>
          </w:p>
        </w:tc>
      </w:tr>
      <w:tr w:rsidR="008055F5" w:rsidRPr="00062068" w14:paraId="0839E906" w14:textId="77777777" w:rsidTr="00105CD3">
        <w:trPr>
          <w:trHeight w:val="340"/>
        </w:trPr>
        <w:tc>
          <w:tcPr>
            <w:tcW w:w="1842" w:type="dxa"/>
            <w:vMerge/>
            <w:shd w:val="clear" w:color="auto" w:fill="5F497A" w:themeFill="accent4" w:themeFillShade="BF"/>
          </w:tcPr>
          <w:p w14:paraId="3BCF1B19" w14:textId="77777777" w:rsidR="008055F5" w:rsidRPr="00062068" w:rsidRDefault="008055F5" w:rsidP="00105CD3">
            <w:pPr>
              <w:spacing w:after="240" w:line="240" w:lineRule="auto"/>
              <w:contextualSpacing/>
              <w:rPr>
                <w:rFonts w:asciiTheme="minorBidi" w:hAnsiTheme="minorBidi"/>
                <w:color w:val="FFFFFF" w:themeColor="background1"/>
              </w:rPr>
            </w:pPr>
          </w:p>
        </w:tc>
        <w:tc>
          <w:tcPr>
            <w:tcW w:w="3482" w:type="dxa"/>
          </w:tcPr>
          <w:p w14:paraId="134F5CAF" w14:textId="77777777" w:rsidR="008055F5" w:rsidRPr="00062068" w:rsidRDefault="008055F5" w:rsidP="00105CD3">
            <w:pPr>
              <w:spacing w:after="240"/>
              <w:contextualSpacing/>
              <w:rPr>
                <w:rStyle w:val="Bullets"/>
                <w:rFonts w:asciiTheme="minorBidi" w:hAnsiTheme="minorBidi" w:cstheme="minorBidi"/>
              </w:rPr>
            </w:pPr>
          </w:p>
        </w:tc>
        <w:tc>
          <w:tcPr>
            <w:tcW w:w="3942" w:type="dxa"/>
          </w:tcPr>
          <w:p w14:paraId="66A36DCE" w14:textId="69A98542" w:rsidR="008055F5" w:rsidRPr="00062068" w:rsidRDefault="008055F5"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 </w:t>
            </w:r>
            <w:r w:rsidR="0010381F" w:rsidRPr="00062068">
              <w:rPr>
                <w:rStyle w:val="Bullets"/>
                <w:rFonts w:asciiTheme="minorBidi" w:hAnsiTheme="minorBidi" w:cstheme="minorBidi"/>
              </w:rPr>
              <w:t xml:space="preserve"> Validates user existence</w:t>
            </w:r>
            <w:r w:rsidRPr="00062068">
              <w:rPr>
                <w:rStyle w:val="Bullets"/>
                <w:rFonts w:asciiTheme="minorBidi" w:hAnsiTheme="minorBidi" w:cstheme="minorBidi"/>
              </w:rPr>
              <w:br/>
              <w:t xml:space="preserve">- </w:t>
            </w:r>
            <w:r w:rsidR="0010381F" w:rsidRPr="00062068">
              <w:rPr>
                <w:rStyle w:val="Bullets"/>
                <w:rFonts w:asciiTheme="minorBidi" w:hAnsiTheme="minorBidi" w:cstheme="minorBidi"/>
              </w:rPr>
              <w:t xml:space="preserve"> Generates OTP and stores it</w:t>
            </w:r>
          </w:p>
          <w:p w14:paraId="08B7A4CC" w14:textId="129C1728" w:rsidR="008055F5" w:rsidRPr="00062068" w:rsidRDefault="008055F5" w:rsidP="0010381F">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 </w:t>
            </w:r>
            <w:r w:rsidR="0010381F" w:rsidRPr="00062068">
              <w:rPr>
                <w:rStyle w:val="Bullets"/>
                <w:rFonts w:asciiTheme="minorBidi" w:hAnsiTheme="minorBidi" w:cstheme="minorBidi"/>
              </w:rPr>
              <w:t xml:space="preserve"> Sends OTP via WhatsApp/Email</w:t>
            </w:r>
          </w:p>
        </w:tc>
      </w:tr>
      <w:tr w:rsidR="0010381F" w:rsidRPr="00062068" w14:paraId="3D230A03" w14:textId="77777777" w:rsidTr="00105CD3">
        <w:trPr>
          <w:trHeight w:val="340"/>
        </w:trPr>
        <w:tc>
          <w:tcPr>
            <w:tcW w:w="1842" w:type="dxa"/>
            <w:shd w:val="clear" w:color="auto" w:fill="5F497A" w:themeFill="accent4" w:themeFillShade="BF"/>
          </w:tcPr>
          <w:p w14:paraId="05CBB1F4" w14:textId="77777777" w:rsidR="0010381F" w:rsidRPr="00062068" w:rsidRDefault="0010381F" w:rsidP="00105CD3">
            <w:pPr>
              <w:spacing w:after="240" w:line="240" w:lineRule="auto"/>
              <w:contextualSpacing/>
              <w:rPr>
                <w:rFonts w:asciiTheme="minorBidi" w:hAnsiTheme="minorBidi"/>
                <w:color w:val="FFFFFF" w:themeColor="background1"/>
              </w:rPr>
            </w:pPr>
          </w:p>
        </w:tc>
        <w:tc>
          <w:tcPr>
            <w:tcW w:w="3482" w:type="dxa"/>
          </w:tcPr>
          <w:p w14:paraId="72768739" w14:textId="51C0EB6A" w:rsidR="0010381F"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Receives OTP and enters it</w:t>
            </w:r>
          </w:p>
        </w:tc>
        <w:tc>
          <w:tcPr>
            <w:tcW w:w="3942" w:type="dxa"/>
          </w:tcPr>
          <w:p w14:paraId="482E8EA4" w14:textId="77777777" w:rsidR="0010381F" w:rsidRPr="00062068" w:rsidRDefault="0010381F" w:rsidP="00105CD3">
            <w:pPr>
              <w:spacing w:after="240"/>
              <w:contextualSpacing/>
              <w:rPr>
                <w:rStyle w:val="Bullets"/>
                <w:rFonts w:asciiTheme="minorBidi" w:hAnsiTheme="minorBidi" w:cstheme="minorBidi"/>
              </w:rPr>
            </w:pPr>
          </w:p>
        </w:tc>
      </w:tr>
      <w:tr w:rsidR="0010381F" w:rsidRPr="00062068" w14:paraId="2A62F55A" w14:textId="77777777" w:rsidTr="00105CD3">
        <w:trPr>
          <w:trHeight w:val="340"/>
        </w:trPr>
        <w:tc>
          <w:tcPr>
            <w:tcW w:w="1842" w:type="dxa"/>
            <w:shd w:val="clear" w:color="auto" w:fill="5F497A" w:themeFill="accent4" w:themeFillShade="BF"/>
          </w:tcPr>
          <w:p w14:paraId="7A3087DB" w14:textId="77777777" w:rsidR="0010381F" w:rsidRPr="00062068" w:rsidRDefault="0010381F" w:rsidP="00105CD3">
            <w:pPr>
              <w:spacing w:after="240" w:line="240" w:lineRule="auto"/>
              <w:contextualSpacing/>
              <w:rPr>
                <w:rFonts w:asciiTheme="minorBidi" w:hAnsiTheme="minorBidi"/>
                <w:color w:val="FFFFFF" w:themeColor="background1"/>
              </w:rPr>
            </w:pPr>
          </w:p>
        </w:tc>
        <w:tc>
          <w:tcPr>
            <w:tcW w:w="3482" w:type="dxa"/>
          </w:tcPr>
          <w:p w14:paraId="32D8DF29" w14:textId="77777777" w:rsidR="0010381F" w:rsidRPr="00062068" w:rsidRDefault="0010381F" w:rsidP="00105CD3">
            <w:pPr>
              <w:spacing w:after="240"/>
              <w:contextualSpacing/>
              <w:rPr>
                <w:rStyle w:val="Bullets"/>
                <w:rFonts w:asciiTheme="minorBidi" w:hAnsiTheme="minorBidi" w:cstheme="minorBidi"/>
              </w:rPr>
            </w:pPr>
          </w:p>
        </w:tc>
        <w:tc>
          <w:tcPr>
            <w:tcW w:w="3942" w:type="dxa"/>
          </w:tcPr>
          <w:p w14:paraId="44F5F273" w14:textId="72DE5A2E" w:rsidR="0010381F" w:rsidRPr="00062068" w:rsidRDefault="0010381F" w:rsidP="0010381F">
            <w:pPr>
              <w:spacing w:after="240"/>
              <w:contextualSpacing/>
              <w:rPr>
                <w:rStyle w:val="Bullets"/>
                <w:rFonts w:asciiTheme="minorBidi" w:hAnsiTheme="minorBidi" w:cstheme="minorBidi"/>
              </w:rPr>
            </w:pPr>
            <w:r w:rsidRPr="00062068">
              <w:rPr>
                <w:rStyle w:val="Bullets"/>
                <w:rFonts w:asciiTheme="minorBidi" w:hAnsiTheme="minorBidi" w:cstheme="minorBidi"/>
              </w:rPr>
              <w:t>-Validates OTP</w:t>
            </w:r>
          </w:p>
        </w:tc>
      </w:tr>
      <w:tr w:rsidR="0010381F" w:rsidRPr="00062068" w14:paraId="33D57127" w14:textId="77777777" w:rsidTr="00105CD3">
        <w:trPr>
          <w:trHeight w:val="340"/>
        </w:trPr>
        <w:tc>
          <w:tcPr>
            <w:tcW w:w="1842" w:type="dxa"/>
            <w:shd w:val="clear" w:color="auto" w:fill="5F497A" w:themeFill="accent4" w:themeFillShade="BF"/>
          </w:tcPr>
          <w:p w14:paraId="3E16FD13" w14:textId="77777777" w:rsidR="0010381F" w:rsidRPr="00062068" w:rsidRDefault="0010381F" w:rsidP="00105CD3">
            <w:pPr>
              <w:spacing w:after="240" w:line="240" w:lineRule="auto"/>
              <w:contextualSpacing/>
              <w:rPr>
                <w:rFonts w:asciiTheme="minorBidi" w:hAnsiTheme="minorBidi"/>
                <w:color w:val="FFFFFF" w:themeColor="background1"/>
              </w:rPr>
            </w:pPr>
          </w:p>
        </w:tc>
        <w:tc>
          <w:tcPr>
            <w:tcW w:w="3482" w:type="dxa"/>
          </w:tcPr>
          <w:p w14:paraId="12F79FCA" w14:textId="538B11F0" w:rsidR="0010381F"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Enters new password</w:t>
            </w:r>
          </w:p>
        </w:tc>
        <w:tc>
          <w:tcPr>
            <w:tcW w:w="3942" w:type="dxa"/>
          </w:tcPr>
          <w:p w14:paraId="40B9D2B6" w14:textId="77777777" w:rsidR="0010381F" w:rsidRPr="00062068" w:rsidRDefault="0010381F" w:rsidP="0010381F">
            <w:pPr>
              <w:spacing w:after="240"/>
              <w:contextualSpacing/>
              <w:rPr>
                <w:rStyle w:val="Bullets"/>
                <w:rFonts w:asciiTheme="minorBidi" w:hAnsiTheme="minorBidi" w:cstheme="minorBidi"/>
              </w:rPr>
            </w:pPr>
          </w:p>
        </w:tc>
      </w:tr>
      <w:tr w:rsidR="0010381F" w:rsidRPr="00062068" w14:paraId="3967426E" w14:textId="77777777" w:rsidTr="00105CD3">
        <w:trPr>
          <w:trHeight w:val="340"/>
        </w:trPr>
        <w:tc>
          <w:tcPr>
            <w:tcW w:w="1842" w:type="dxa"/>
            <w:shd w:val="clear" w:color="auto" w:fill="5F497A" w:themeFill="accent4" w:themeFillShade="BF"/>
          </w:tcPr>
          <w:p w14:paraId="39655F56" w14:textId="77777777" w:rsidR="0010381F" w:rsidRPr="00062068" w:rsidRDefault="0010381F" w:rsidP="00105CD3">
            <w:pPr>
              <w:spacing w:after="240" w:line="240" w:lineRule="auto"/>
              <w:contextualSpacing/>
              <w:rPr>
                <w:rFonts w:asciiTheme="minorBidi" w:hAnsiTheme="minorBidi"/>
                <w:color w:val="FFFFFF" w:themeColor="background1"/>
              </w:rPr>
            </w:pPr>
          </w:p>
        </w:tc>
        <w:tc>
          <w:tcPr>
            <w:tcW w:w="3482" w:type="dxa"/>
          </w:tcPr>
          <w:p w14:paraId="010742C8" w14:textId="77777777" w:rsidR="0010381F" w:rsidRPr="00062068" w:rsidRDefault="0010381F" w:rsidP="00105CD3">
            <w:pPr>
              <w:spacing w:after="240"/>
              <w:contextualSpacing/>
              <w:rPr>
                <w:rStyle w:val="Bullets"/>
                <w:rFonts w:asciiTheme="minorBidi" w:hAnsiTheme="minorBidi" w:cstheme="minorBidi"/>
              </w:rPr>
            </w:pPr>
          </w:p>
        </w:tc>
        <w:tc>
          <w:tcPr>
            <w:tcW w:w="3942" w:type="dxa"/>
          </w:tcPr>
          <w:p w14:paraId="0E99B2A6" w14:textId="2E03054E" w:rsidR="0010381F" w:rsidRPr="00062068" w:rsidRDefault="0010381F" w:rsidP="0010381F">
            <w:pPr>
              <w:spacing w:after="240"/>
              <w:contextualSpacing/>
              <w:rPr>
                <w:rStyle w:val="Bullets"/>
                <w:rFonts w:asciiTheme="minorBidi" w:hAnsiTheme="minorBidi" w:cstheme="minorBidi"/>
              </w:rPr>
            </w:pPr>
            <w:r w:rsidRPr="00062068">
              <w:rPr>
                <w:rStyle w:val="Bullets"/>
                <w:rFonts w:asciiTheme="minorBidi" w:hAnsiTheme="minorBidi" w:cstheme="minorBidi"/>
              </w:rPr>
              <w:t>Updates password and clears OTP</w:t>
            </w:r>
          </w:p>
        </w:tc>
      </w:tr>
      <w:tr w:rsidR="008055F5" w:rsidRPr="00062068" w14:paraId="01479A2E" w14:textId="77777777" w:rsidTr="00105CD3">
        <w:trPr>
          <w:trHeight w:val="340"/>
        </w:trPr>
        <w:tc>
          <w:tcPr>
            <w:tcW w:w="1842" w:type="dxa"/>
            <w:vMerge w:val="restart"/>
            <w:shd w:val="clear" w:color="auto" w:fill="5F497A" w:themeFill="accent4" w:themeFillShade="BF"/>
          </w:tcPr>
          <w:p w14:paraId="30AD4686" w14:textId="77777777" w:rsidR="008055F5" w:rsidRPr="00062068" w:rsidRDefault="008055F5" w:rsidP="00105CD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Critical scenarios</w:t>
            </w:r>
          </w:p>
        </w:tc>
        <w:tc>
          <w:tcPr>
            <w:tcW w:w="3482" w:type="dxa"/>
            <w:shd w:val="clear" w:color="auto" w:fill="5F497A" w:themeFill="accent4" w:themeFillShade="BF"/>
          </w:tcPr>
          <w:p w14:paraId="02775721" w14:textId="77777777" w:rsidR="008055F5" w:rsidRPr="00062068" w:rsidRDefault="008055F5" w:rsidP="00105CD3">
            <w:pPr>
              <w:spacing w:after="240"/>
              <w:contextualSpacing/>
              <w:rPr>
                <w:rFonts w:asciiTheme="minorBidi" w:hAnsiTheme="minorBidi"/>
                <w:color w:val="FFFFFF" w:themeColor="background1"/>
              </w:rPr>
            </w:pPr>
            <w:r w:rsidRPr="00062068">
              <w:rPr>
                <w:rFonts w:asciiTheme="minorBidi" w:hAnsiTheme="minorBidi"/>
                <w:color w:val="FFFFFF" w:themeColor="background1"/>
              </w:rPr>
              <w:t>scenario</w:t>
            </w:r>
          </w:p>
        </w:tc>
        <w:tc>
          <w:tcPr>
            <w:tcW w:w="3942" w:type="dxa"/>
            <w:shd w:val="clear" w:color="auto" w:fill="5F497A" w:themeFill="accent4" w:themeFillShade="BF"/>
          </w:tcPr>
          <w:p w14:paraId="3756354D" w14:textId="77777777" w:rsidR="008055F5" w:rsidRPr="00062068" w:rsidRDefault="008055F5" w:rsidP="00105CD3">
            <w:pPr>
              <w:spacing w:after="240"/>
              <w:contextualSpacing/>
              <w:rPr>
                <w:rFonts w:asciiTheme="minorBidi" w:hAnsiTheme="minorBidi"/>
                <w:color w:val="FFFFFF" w:themeColor="background1"/>
              </w:rPr>
            </w:pPr>
            <w:r w:rsidRPr="00062068">
              <w:rPr>
                <w:rFonts w:asciiTheme="minorBidi" w:hAnsiTheme="minorBidi"/>
                <w:color w:val="FFFFFF" w:themeColor="background1"/>
              </w:rPr>
              <w:t>System response</w:t>
            </w:r>
          </w:p>
        </w:tc>
      </w:tr>
      <w:tr w:rsidR="008055F5" w:rsidRPr="00062068" w14:paraId="4A278083" w14:textId="77777777" w:rsidTr="00105CD3">
        <w:trPr>
          <w:trHeight w:val="340"/>
        </w:trPr>
        <w:tc>
          <w:tcPr>
            <w:tcW w:w="1842" w:type="dxa"/>
            <w:vMerge/>
            <w:shd w:val="clear" w:color="auto" w:fill="5F497A" w:themeFill="accent4" w:themeFillShade="BF"/>
          </w:tcPr>
          <w:p w14:paraId="32F27A9A" w14:textId="77777777" w:rsidR="008055F5" w:rsidRPr="00062068" w:rsidRDefault="008055F5" w:rsidP="00105CD3">
            <w:pPr>
              <w:spacing w:after="240" w:line="240" w:lineRule="auto"/>
              <w:contextualSpacing/>
              <w:rPr>
                <w:rFonts w:asciiTheme="minorBidi" w:hAnsiTheme="minorBidi"/>
                <w:color w:val="FFFFFF" w:themeColor="background1"/>
              </w:rPr>
            </w:pPr>
          </w:p>
        </w:tc>
        <w:tc>
          <w:tcPr>
            <w:tcW w:w="3482" w:type="dxa"/>
          </w:tcPr>
          <w:p w14:paraId="1B564003" w14:textId="014AB273"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User not found</w:t>
            </w:r>
          </w:p>
        </w:tc>
        <w:tc>
          <w:tcPr>
            <w:tcW w:w="3942" w:type="dxa"/>
          </w:tcPr>
          <w:p w14:paraId="56E27ECE" w14:textId="1379146A"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returns "User not found"</w:t>
            </w:r>
          </w:p>
        </w:tc>
      </w:tr>
      <w:tr w:rsidR="008055F5" w:rsidRPr="00062068" w14:paraId="5368C960" w14:textId="77777777" w:rsidTr="00105CD3">
        <w:trPr>
          <w:trHeight w:val="340"/>
        </w:trPr>
        <w:tc>
          <w:tcPr>
            <w:tcW w:w="1842" w:type="dxa"/>
            <w:shd w:val="clear" w:color="auto" w:fill="5F497A" w:themeFill="accent4" w:themeFillShade="BF"/>
          </w:tcPr>
          <w:p w14:paraId="6879F150" w14:textId="77777777" w:rsidR="008055F5" w:rsidRPr="00062068" w:rsidRDefault="008055F5" w:rsidP="00105CD3">
            <w:pPr>
              <w:spacing w:after="240" w:line="240" w:lineRule="auto"/>
              <w:contextualSpacing/>
              <w:rPr>
                <w:rFonts w:asciiTheme="minorBidi" w:hAnsiTheme="minorBidi"/>
                <w:color w:val="FFFFFF" w:themeColor="background1"/>
              </w:rPr>
            </w:pPr>
          </w:p>
        </w:tc>
        <w:tc>
          <w:tcPr>
            <w:tcW w:w="3482" w:type="dxa"/>
          </w:tcPr>
          <w:p w14:paraId="292B6E18" w14:textId="63C1CC01" w:rsidR="008055F5" w:rsidRPr="00062068" w:rsidRDefault="008055F5"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 </w:t>
            </w:r>
            <w:r w:rsidR="0010381F" w:rsidRPr="00062068">
              <w:rPr>
                <w:rStyle w:val="Bullets"/>
                <w:rFonts w:asciiTheme="minorBidi" w:hAnsiTheme="minorBidi" w:cstheme="minorBidi"/>
              </w:rPr>
              <w:t xml:space="preserve"> Invalid OTP</w:t>
            </w:r>
          </w:p>
        </w:tc>
        <w:tc>
          <w:tcPr>
            <w:tcW w:w="3942" w:type="dxa"/>
          </w:tcPr>
          <w:p w14:paraId="022B5501" w14:textId="7DEE35F3"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returns "Invalid OTP"</w:t>
            </w:r>
          </w:p>
        </w:tc>
      </w:tr>
      <w:tr w:rsidR="008055F5" w:rsidRPr="00062068" w14:paraId="0EBB4AFD" w14:textId="77777777" w:rsidTr="00105CD3">
        <w:trPr>
          <w:trHeight w:val="340"/>
        </w:trPr>
        <w:tc>
          <w:tcPr>
            <w:tcW w:w="1842" w:type="dxa"/>
            <w:shd w:val="clear" w:color="auto" w:fill="5F497A" w:themeFill="accent4" w:themeFillShade="BF"/>
          </w:tcPr>
          <w:p w14:paraId="760242B0" w14:textId="77777777" w:rsidR="008055F5" w:rsidRPr="00062068" w:rsidRDefault="008055F5" w:rsidP="00105CD3">
            <w:pPr>
              <w:spacing w:after="240" w:line="240" w:lineRule="auto"/>
              <w:contextualSpacing/>
              <w:rPr>
                <w:rFonts w:asciiTheme="minorBidi" w:hAnsiTheme="minorBidi"/>
              </w:rPr>
            </w:pPr>
          </w:p>
        </w:tc>
        <w:tc>
          <w:tcPr>
            <w:tcW w:w="3482" w:type="dxa"/>
          </w:tcPr>
          <w:p w14:paraId="4FC55079" w14:textId="79312CD8"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OTP expired Response</w:t>
            </w:r>
          </w:p>
        </w:tc>
        <w:tc>
          <w:tcPr>
            <w:tcW w:w="3942" w:type="dxa"/>
          </w:tcPr>
          <w:p w14:paraId="5FAD1995" w14:textId="695242DB" w:rsidR="008055F5" w:rsidRPr="00062068" w:rsidRDefault="0010381F" w:rsidP="00105CD3">
            <w:pPr>
              <w:spacing w:after="240"/>
              <w:contextualSpacing/>
              <w:rPr>
                <w:rStyle w:val="Bullets"/>
                <w:rFonts w:asciiTheme="minorBidi" w:hAnsiTheme="minorBidi" w:cstheme="minorBidi"/>
              </w:rPr>
            </w:pPr>
            <w:r w:rsidRPr="00062068">
              <w:rPr>
                <w:rStyle w:val="Bullets"/>
                <w:rFonts w:asciiTheme="minorBidi" w:hAnsiTheme="minorBidi" w:cstheme="minorBidi"/>
              </w:rPr>
              <w:t>returns "OTP expired"</w:t>
            </w:r>
          </w:p>
        </w:tc>
      </w:tr>
    </w:tbl>
    <w:tbl>
      <w:tblPr>
        <w:tblStyle w:val="TableGrid"/>
        <w:tblpPr w:leftFromText="180" w:rightFromText="180" w:vertAnchor="text" w:horzAnchor="margin" w:tblpXSpec="center" w:tblpY="6644"/>
        <w:tblW w:w="9243" w:type="dxa"/>
        <w:tblLayout w:type="fixed"/>
        <w:tblLook w:val="04A0" w:firstRow="1" w:lastRow="0" w:firstColumn="1" w:lastColumn="0" w:noHBand="0" w:noVBand="1"/>
      </w:tblPr>
      <w:tblGrid>
        <w:gridCol w:w="1838"/>
        <w:gridCol w:w="3473"/>
        <w:gridCol w:w="3932"/>
      </w:tblGrid>
      <w:tr w:rsidR="008055F5" w:rsidRPr="00062068" w14:paraId="1F74D024" w14:textId="77777777" w:rsidTr="00105CD3">
        <w:trPr>
          <w:trHeight w:val="340"/>
        </w:trPr>
        <w:tc>
          <w:tcPr>
            <w:tcW w:w="1838" w:type="dxa"/>
            <w:shd w:val="clear" w:color="auto" w:fill="5F497A" w:themeFill="accent4" w:themeFillShade="BF"/>
          </w:tcPr>
          <w:p w14:paraId="423887EE"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Title</w:t>
            </w:r>
          </w:p>
        </w:tc>
        <w:tc>
          <w:tcPr>
            <w:tcW w:w="7405" w:type="dxa"/>
            <w:gridSpan w:val="2"/>
          </w:tcPr>
          <w:p w14:paraId="0DC37BE6" w14:textId="15BF3476" w:rsidR="008055F5" w:rsidRPr="00062068" w:rsidRDefault="0086675E"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Admin User Creation</w:t>
            </w:r>
          </w:p>
        </w:tc>
      </w:tr>
      <w:tr w:rsidR="008055F5" w:rsidRPr="00062068" w14:paraId="1F0A62FE" w14:textId="77777777" w:rsidTr="00105CD3">
        <w:trPr>
          <w:trHeight w:val="340"/>
        </w:trPr>
        <w:tc>
          <w:tcPr>
            <w:tcW w:w="1838" w:type="dxa"/>
            <w:shd w:val="clear" w:color="auto" w:fill="5F497A" w:themeFill="accent4" w:themeFillShade="BF"/>
          </w:tcPr>
          <w:p w14:paraId="5F61C7A6"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7405" w:type="dxa"/>
            <w:gridSpan w:val="2"/>
          </w:tcPr>
          <w:p w14:paraId="45350B96" w14:textId="3BBE93BA" w:rsidR="008055F5" w:rsidRPr="00062068" w:rsidRDefault="0086675E"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Admin</w:t>
            </w:r>
          </w:p>
        </w:tc>
      </w:tr>
      <w:tr w:rsidR="008055F5" w:rsidRPr="00062068" w14:paraId="5ED7BEC9" w14:textId="77777777" w:rsidTr="00105CD3">
        <w:trPr>
          <w:trHeight w:val="340"/>
        </w:trPr>
        <w:tc>
          <w:tcPr>
            <w:tcW w:w="1838" w:type="dxa"/>
            <w:shd w:val="clear" w:color="auto" w:fill="5F497A" w:themeFill="accent4" w:themeFillShade="BF"/>
          </w:tcPr>
          <w:p w14:paraId="6C847A85"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description</w:t>
            </w:r>
          </w:p>
        </w:tc>
        <w:tc>
          <w:tcPr>
            <w:tcW w:w="7405" w:type="dxa"/>
            <w:gridSpan w:val="2"/>
          </w:tcPr>
          <w:p w14:paraId="315D2EC3" w14:textId="16CA3AEB" w:rsidR="008055F5" w:rsidRPr="00062068" w:rsidRDefault="0086675E"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 Allows admin to create new admin users</w:t>
            </w:r>
          </w:p>
        </w:tc>
      </w:tr>
      <w:tr w:rsidR="008055F5" w:rsidRPr="00062068" w14:paraId="213CBC3C" w14:textId="77777777" w:rsidTr="00105CD3">
        <w:trPr>
          <w:trHeight w:val="340"/>
        </w:trPr>
        <w:tc>
          <w:tcPr>
            <w:tcW w:w="1838" w:type="dxa"/>
            <w:shd w:val="clear" w:color="auto" w:fill="5F497A" w:themeFill="accent4" w:themeFillShade="BF"/>
          </w:tcPr>
          <w:p w14:paraId="15BF1DF5"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precondition</w:t>
            </w:r>
          </w:p>
        </w:tc>
        <w:tc>
          <w:tcPr>
            <w:tcW w:w="7405" w:type="dxa"/>
            <w:gridSpan w:val="2"/>
          </w:tcPr>
          <w:p w14:paraId="5FECF9EC" w14:textId="5211AE8A" w:rsidR="008055F5" w:rsidRPr="00062068" w:rsidRDefault="0086675E"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Actor is authenticated as sadmin</w:t>
            </w:r>
          </w:p>
        </w:tc>
      </w:tr>
      <w:tr w:rsidR="008055F5" w:rsidRPr="00062068" w14:paraId="35A5ECDA" w14:textId="77777777" w:rsidTr="00105CD3">
        <w:trPr>
          <w:trHeight w:val="340"/>
        </w:trPr>
        <w:tc>
          <w:tcPr>
            <w:tcW w:w="1838" w:type="dxa"/>
            <w:shd w:val="clear" w:color="auto" w:fill="5F497A" w:themeFill="accent4" w:themeFillShade="BF"/>
          </w:tcPr>
          <w:p w14:paraId="320E1A0C"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postcondition</w:t>
            </w:r>
          </w:p>
        </w:tc>
        <w:tc>
          <w:tcPr>
            <w:tcW w:w="7405" w:type="dxa"/>
            <w:gridSpan w:val="2"/>
          </w:tcPr>
          <w:p w14:paraId="620A0670" w14:textId="1DF88D26" w:rsidR="008055F5" w:rsidRPr="00062068" w:rsidRDefault="0086675E"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New admin user is created with admin privileges</w:t>
            </w:r>
          </w:p>
        </w:tc>
      </w:tr>
      <w:tr w:rsidR="008055F5" w:rsidRPr="00062068" w14:paraId="6977DF8A" w14:textId="77777777" w:rsidTr="00105CD3">
        <w:trPr>
          <w:trHeight w:val="340"/>
        </w:trPr>
        <w:tc>
          <w:tcPr>
            <w:tcW w:w="1838" w:type="dxa"/>
            <w:vMerge w:val="restart"/>
            <w:shd w:val="clear" w:color="auto" w:fill="5F497A" w:themeFill="accent4" w:themeFillShade="BF"/>
          </w:tcPr>
          <w:p w14:paraId="397C2BD5"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6BAA4C8A"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7F4732E1"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w:t>
            </w:r>
          </w:p>
        </w:tc>
      </w:tr>
      <w:tr w:rsidR="008055F5" w:rsidRPr="00062068" w14:paraId="74ED1FD8" w14:textId="77777777" w:rsidTr="00105CD3">
        <w:trPr>
          <w:trHeight w:val="340"/>
        </w:trPr>
        <w:tc>
          <w:tcPr>
            <w:tcW w:w="1838" w:type="dxa"/>
            <w:vMerge/>
            <w:shd w:val="clear" w:color="auto" w:fill="5F497A" w:themeFill="accent4" w:themeFillShade="BF"/>
          </w:tcPr>
          <w:p w14:paraId="36C7B070" w14:textId="77777777" w:rsidR="008055F5" w:rsidRPr="00062068" w:rsidRDefault="008055F5" w:rsidP="00105CD3">
            <w:pPr>
              <w:spacing w:after="0" w:line="240" w:lineRule="auto"/>
              <w:rPr>
                <w:rStyle w:val="Bullets"/>
                <w:rFonts w:asciiTheme="minorBidi" w:hAnsiTheme="minorBidi" w:cstheme="minorBidi"/>
                <w:color w:val="FFFFFF" w:themeColor="background1"/>
              </w:rPr>
            </w:pPr>
          </w:p>
        </w:tc>
        <w:tc>
          <w:tcPr>
            <w:tcW w:w="3473" w:type="dxa"/>
          </w:tcPr>
          <w:p w14:paraId="25C88378" w14:textId="4420DFDA"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Provides admin user details</w:t>
            </w:r>
          </w:p>
        </w:tc>
        <w:tc>
          <w:tcPr>
            <w:tcW w:w="3932" w:type="dxa"/>
          </w:tcPr>
          <w:p w14:paraId="186850B6" w14:textId="77777777" w:rsidR="008055F5" w:rsidRPr="00062068" w:rsidRDefault="008055F5" w:rsidP="0038728A">
            <w:pPr>
              <w:spacing w:after="240"/>
              <w:contextualSpacing/>
              <w:rPr>
                <w:rStyle w:val="Bullets"/>
                <w:rFonts w:asciiTheme="minorBidi" w:hAnsiTheme="minorBidi" w:cstheme="minorBidi"/>
              </w:rPr>
            </w:pPr>
          </w:p>
        </w:tc>
      </w:tr>
      <w:tr w:rsidR="008055F5" w:rsidRPr="00062068" w14:paraId="1C703D56" w14:textId="77777777" w:rsidTr="00105CD3">
        <w:trPr>
          <w:trHeight w:val="340"/>
        </w:trPr>
        <w:tc>
          <w:tcPr>
            <w:tcW w:w="1838" w:type="dxa"/>
            <w:vMerge/>
            <w:shd w:val="clear" w:color="auto" w:fill="5F497A" w:themeFill="accent4" w:themeFillShade="BF"/>
          </w:tcPr>
          <w:p w14:paraId="47EB977B" w14:textId="77777777" w:rsidR="008055F5" w:rsidRPr="00062068" w:rsidRDefault="008055F5" w:rsidP="00105CD3">
            <w:pPr>
              <w:spacing w:after="0" w:line="240" w:lineRule="auto"/>
              <w:rPr>
                <w:rStyle w:val="Bullets"/>
                <w:rFonts w:asciiTheme="minorBidi" w:hAnsiTheme="minorBidi" w:cstheme="minorBidi"/>
                <w:color w:val="FFFFFF" w:themeColor="background1"/>
              </w:rPr>
            </w:pPr>
          </w:p>
        </w:tc>
        <w:tc>
          <w:tcPr>
            <w:tcW w:w="3473" w:type="dxa"/>
          </w:tcPr>
          <w:p w14:paraId="341F26D2" w14:textId="77777777" w:rsidR="008055F5" w:rsidRPr="00062068" w:rsidRDefault="008055F5" w:rsidP="0038728A">
            <w:pPr>
              <w:spacing w:after="240"/>
              <w:contextualSpacing/>
              <w:rPr>
                <w:rStyle w:val="Bullets"/>
                <w:rFonts w:asciiTheme="minorBidi" w:hAnsiTheme="minorBidi" w:cstheme="minorBidi"/>
              </w:rPr>
            </w:pPr>
          </w:p>
        </w:tc>
        <w:tc>
          <w:tcPr>
            <w:tcW w:w="3932" w:type="dxa"/>
          </w:tcPr>
          <w:p w14:paraId="2A2117AA" w14:textId="1088B4CA" w:rsidR="008055F5" w:rsidRPr="00062068" w:rsidRDefault="008055F5"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 </w:t>
            </w:r>
            <w:r w:rsidR="0038728A" w:rsidRPr="00062068">
              <w:rPr>
                <w:rStyle w:val="Bullets"/>
                <w:rFonts w:asciiTheme="minorBidi" w:hAnsiTheme="minorBidi" w:cstheme="minorBidi"/>
              </w:rPr>
              <w:t xml:space="preserve"> Validates super privileges</w:t>
            </w:r>
            <w:r w:rsidRPr="00062068">
              <w:rPr>
                <w:rStyle w:val="Bullets"/>
                <w:rFonts w:asciiTheme="minorBidi" w:hAnsiTheme="minorBidi" w:cstheme="minorBidi"/>
              </w:rPr>
              <w:br/>
              <w:t xml:space="preserve">- </w:t>
            </w:r>
            <w:r w:rsidR="0038728A" w:rsidRPr="00062068">
              <w:rPr>
                <w:rStyle w:val="Bullets"/>
                <w:rFonts w:asciiTheme="minorBidi" w:hAnsiTheme="minorBidi" w:cstheme="minorBidi"/>
              </w:rPr>
              <w:t xml:space="preserve"> Creates admin user with specified permissions</w:t>
            </w:r>
          </w:p>
          <w:p w14:paraId="4F196623" w14:textId="70A9D5A3" w:rsidR="008055F5" w:rsidRPr="00062068" w:rsidRDefault="008055F5"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 </w:t>
            </w:r>
            <w:r w:rsidR="0038728A" w:rsidRPr="00062068">
              <w:rPr>
                <w:rStyle w:val="Bullets"/>
                <w:rFonts w:asciiTheme="minorBidi" w:hAnsiTheme="minorBidi" w:cstheme="minorBidi"/>
              </w:rPr>
              <w:t xml:space="preserve"> Returns success message</w:t>
            </w:r>
          </w:p>
        </w:tc>
      </w:tr>
      <w:tr w:rsidR="008055F5" w:rsidRPr="00062068" w14:paraId="3F26AACD" w14:textId="77777777" w:rsidTr="00105CD3">
        <w:trPr>
          <w:trHeight w:val="340"/>
        </w:trPr>
        <w:tc>
          <w:tcPr>
            <w:tcW w:w="1838" w:type="dxa"/>
            <w:vMerge w:val="restart"/>
            <w:shd w:val="clear" w:color="auto" w:fill="5F497A" w:themeFill="accent4" w:themeFillShade="BF"/>
          </w:tcPr>
          <w:p w14:paraId="18EDBFF2"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73E96720"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5C262A03" w14:textId="77777777" w:rsidR="008055F5" w:rsidRPr="00062068" w:rsidRDefault="008055F5" w:rsidP="00105CD3">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 response</w:t>
            </w:r>
          </w:p>
        </w:tc>
      </w:tr>
      <w:tr w:rsidR="008055F5" w:rsidRPr="00062068" w14:paraId="78C9B644" w14:textId="77777777" w:rsidTr="00105CD3">
        <w:trPr>
          <w:trHeight w:val="340"/>
        </w:trPr>
        <w:tc>
          <w:tcPr>
            <w:tcW w:w="1838" w:type="dxa"/>
            <w:vMerge/>
            <w:shd w:val="clear" w:color="auto" w:fill="5F497A" w:themeFill="accent4" w:themeFillShade="BF"/>
          </w:tcPr>
          <w:p w14:paraId="49736206" w14:textId="77777777" w:rsidR="008055F5" w:rsidRPr="00062068" w:rsidRDefault="008055F5" w:rsidP="00105CD3">
            <w:pPr>
              <w:spacing w:after="0" w:line="240" w:lineRule="auto"/>
              <w:rPr>
                <w:rStyle w:val="Bullets"/>
                <w:rFonts w:asciiTheme="minorBidi" w:hAnsiTheme="minorBidi" w:cstheme="minorBidi"/>
                <w:color w:val="FFFFFF" w:themeColor="background1"/>
              </w:rPr>
            </w:pPr>
          </w:p>
        </w:tc>
        <w:tc>
          <w:tcPr>
            <w:tcW w:w="3473" w:type="dxa"/>
          </w:tcPr>
          <w:p w14:paraId="6A845B11" w14:textId="151D79E4"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Insufficient privileges</w:t>
            </w:r>
          </w:p>
        </w:tc>
        <w:tc>
          <w:tcPr>
            <w:tcW w:w="3932" w:type="dxa"/>
          </w:tcPr>
          <w:p w14:paraId="72A681AD" w14:textId="29B5F77C"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eturns "Unauthorized - admin required"</w:t>
            </w:r>
          </w:p>
        </w:tc>
      </w:tr>
      <w:tr w:rsidR="008055F5" w:rsidRPr="00062068" w14:paraId="0934FEF0" w14:textId="77777777" w:rsidTr="00105CD3">
        <w:trPr>
          <w:trHeight w:val="340"/>
        </w:trPr>
        <w:tc>
          <w:tcPr>
            <w:tcW w:w="1838" w:type="dxa"/>
            <w:shd w:val="clear" w:color="auto" w:fill="5F497A" w:themeFill="accent4" w:themeFillShade="BF"/>
          </w:tcPr>
          <w:p w14:paraId="6D62489C" w14:textId="77777777" w:rsidR="008055F5" w:rsidRPr="00062068" w:rsidRDefault="008055F5" w:rsidP="00105CD3">
            <w:pPr>
              <w:spacing w:after="0" w:line="240" w:lineRule="auto"/>
              <w:rPr>
                <w:rStyle w:val="Bullets"/>
                <w:rFonts w:asciiTheme="minorBidi" w:hAnsiTheme="minorBidi" w:cstheme="minorBidi"/>
                <w:color w:val="FFFFFF" w:themeColor="background1"/>
              </w:rPr>
            </w:pPr>
          </w:p>
        </w:tc>
        <w:tc>
          <w:tcPr>
            <w:tcW w:w="3473" w:type="dxa"/>
          </w:tcPr>
          <w:p w14:paraId="6E8876E4" w14:textId="0528657F"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Duplicate admin email</w:t>
            </w:r>
          </w:p>
        </w:tc>
        <w:tc>
          <w:tcPr>
            <w:tcW w:w="3932" w:type="dxa"/>
          </w:tcPr>
          <w:p w14:paraId="0445EA2A" w14:textId="2F3A0A47"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"Admin already exists"</w:t>
            </w:r>
          </w:p>
        </w:tc>
      </w:tr>
      <w:tr w:rsidR="008055F5" w:rsidRPr="00062068" w14:paraId="6E515B53" w14:textId="77777777" w:rsidTr="00105CD3">
        <w:trPr>
          <w:trHeight w:val="340"/>
        </w:trPr>
        <w:tc>
          <w:tcPr>
            <w:tcW w:w="1838" w:type="dxa"/>
            <w:shd w:val="clear" w:color="auto" w:fill="5F497A" w:themeFill="accent4" w:themeFillShade="BF"/>
          </w:tcPr>
          <w:p w14:paraId="51250112" w14:textId="77777777" w:rsidR="008055F5" w:rsidRPr="00062068" w:rsidRDefault="008055F5" w:rsidP="00105CD3">
            <w:pPr>
              <w:spacing w:after="0" w:line="240" w:lineRule="auto"/>
              <w:rPr>
                <w:rStyle w:val="Bullets"/>
                <w:rFonts w:asciiTheme="minorBidi" w:hAnsiTheme="minorBidi" w:cstheme="minorBidi"/>
                <w:color w:val="FFFFFF" w:themeColor="background1"/>
              </w:rPr>
            </w:pPr>
          </w:p>
        </w:tc>
        <w:tc>
          <w:tcPr>
            <w:tcW w:w="3473" w:type="dxa"/>
          </w:tcPr>
          <w:p w14:paraId="13A6FF1C" w14:textId="07B54B40"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Invalid input</w:t>
            </w:r>
          </w:p>
        </w:tc>
        <w:tc>
          <w:tcPr>
            <w:tcW w:w="3932" w:type="dxa"/>
          </w:tcPr>
          <w:p w14:paraId="08959A69" w14:textId="6D2BE7B1" w:rsidR="008055F5" w:rsidRPr="00062068" w:rsidRDefault="0038728A" w:rsidP="0038728A">
            <w:pPr>
              <w:spacing w:after="240"/>
              <w:contextualSpacing/>
              <w:rPr>
                <w:rStyle w:val="Bullets"/>
                <w:rFonts w:asciiTheme="minorBidi" w:hAnsiTheme="minorBidi" w:cstheme="minorBidi"/>
              </w:rPr>
            </w:pPr>
            <w:r w:rsidRPr="00062068">
              <w:rPr>
                <w:rStyle w:val="Bullets"/>
                <w:rFonts w:asciiTheme="minorBidi" w:hAnsiTheme="minorBidi" w:cstheme="minorBidi"/>
              </w:rPr>
              <w:t>returns validation errors</w:t>
            </w:r>
          </w:p>
        </w:tc>
      </w:tr>
    </w:tbl>
    <w:p w14:paraId="7B1FF366" w14:textId="3799314C" w:rsidR="00022F93" w:rsidRDefault="00022F93" w:rsidP="00E6576C">
      <w:pPr>
        <w:pStyle w:val="Heading1"/>
        <w:spacing w:before="0" w:line="480" w:lineRule="auto"/>
        <w:jc w:val="center"/>
        <w:rPr>
          <w:rFonts w:asciiTheme="minorBidi" w:hAnsiTheme="minorBidi" w:cstheme="minorBidi"/>
          <w:color w:val="404040" w:themeColor="text1" w:themeTint="BF"/>
          <w:sz w:val="56"/>
          <w:szCs w:val="56"/>
        </w:rPr>
      </w:pPr>
      <w:bookmarkStart w:id="49" w:name="_Toc202444895"/>
    </w:p>
    <w:p w14:paraId="1327F6C9" w14:textId="6FE3DCC9" w:rsidR="001C5491" w:rsidRPr="001C5491" w:rsidRDefault="001C5491" w:rsidP="001C5491">
      <w:pPr>
        <w:spacing w:after="0" w:line="240" w:lineRule="auto"/>
        <w:rPr>
          <w:rFonts w:asciiTheme="minorBidi" w:hAnsiTheme="minorBidi"/>
          <w:color w:val="404040" w:themeColor="text1" w:themeTint="BF"/>
          <w:sz w:val="56"/>
          <w:szCs w:val="56"/>
        </w:rPr>
      </w:pPr>
      <w:r>
        <w:rPr>
          <w:rFonts w:asciiTheme="minorBidi" w:hAnsiTheme="minorBidi"/>
          <w:color w:val="404040" w:themeColor="text1" w:themeTint="BF"/>
          <w:sz w:val="56"/>
          <w:szCs w:val="56"/>
        </w:rPr>
        <w:br w:type="page"/>
      </w:r>
    </w:p>
    <w:tbl>
      <w:tblPr>
        <w:tblStyle w:val="TableGrid"/>
        <w:tblpPr w:leftFromText="180" w:rightFromText="180" w:vertAnchor="text" w:horzAnchor="margin" w:tblpY="-145"/>
        <w:tblW w:w="9243" w:type="dxa"/>
        <w:tblLayout w:type="fixed"/>
        <w:tblLook w:val="04A0" w:firstRow="1" w:lastRow="0" w:firstColumn="1" w:lastColumn="0" w:noHBand="0" w:noVBand="1"/>
      </w:tblPr>
      <w:tblGrid>
        <w:gridCol w:w="1838"/>
        <w:gridCol w:w="3473"/>
        <w:gridCol w:w="3932"/>
      </w:tblGrid>
      <w:tr w:rsidR="008C13E4" w:rsidRPr="00062068" w14:paraId="74F65133" w14:textId="77777777" w:rsidTr="008C13E4">
        <w:trPr>
          <w:trHeight w:val="340"/>
        </w:trPr>
        <w:tc>
          <w:tcPr>
            <w:tcW w:w="1838" w:type="dxa"/>
            <w:shd w:val="clear" w:color="auto" w:fill="5F497A" w:themeFill="accent4" w:themeFillShade="BF"/>
          </w:tcPr>
          <w:p w14:paraId="06DF5208" w14:textId="77777777" w:rsidR="008C13E4" w:rsidRPr="00062068" w:rsidRDefault="008C13E4" w:rsidP="008C13E4">
            <w:pPr>
              <w:pageBreakBefore/>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lastRenderedPageBreak/>
              <w:t>Title</w:t>
            </w:r>
          </w:p>
        </w:tc>
        <w:tc>
          <w:tcPr>
            <w:tcW w:w="7405" w:type="dxa"/>
            <w:gridSpan w:val="2"/>
          </w:tcPr>
          <w:p w14:paraId="405AC2F7"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Profile Information Setup</w:t>
            </w:r>
          </w:p>
        </w:tc>
      </w:tr>
      <w:tr w:rsidR="008C13E4" w:rsidRPr="00062068" w14:paraId="00694017" w14:textId="77777777" w:rsidTr="008C13E4">
        <w:trPr>
          <w:trHeight w:val="340"/>
        </w:trPr>
        <w:tc>
          <w:tcPr>
            <w:tcW w:w="1838" w:type="dxa"/>
            <w:shd w:val="clear" w:color="auto" w:fill="5F497A" w:themeFill="accent4" w:themeFillShade="BF"/>
          </w:tcPr>
          <w:p w14:paraId="2895F8B5"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7405" w:type="dxa"/>
            <w:gridSpan w:val="2"/>
          </w:tcPr>
          <w:p w14:paraId="1C72EFE1"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User</w:t>
            </w:r>
          </w:p>
        </w:tc>
      </w:tr>
      <w:tr w:rsidR="008C13E4" w:rsidRPr="00062068" w14:paraId="3E9F4E21" w14:textId="77777777" w:rsidTr="008C13E4">
        <w:trPr>
          <w:trHeight w:val="340"/>
        </w:trPr>
        <w:tc>
          <w:tcPr>
            <w:tcW w:w="1838" w:type="dxa"/>
            <w:shd w:val="clear" w:color="auto" w:fill="5F497A" w:themeFill="accent4" w:themeFillShade="BF"/>
          </w:tcPr>
          <w:p w14:paraId="60CC726B"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description</w:t>
            </w:r>
          </w:p>
        </w:tc>
        <w:tc>
          <w:tcPr>
            <w:tcW w:w="7405" w:type="dxa"/>
            <w:gridSpan w:val="2"/>
          </w:tcPr>
          <w:p w14:paraId="1E4E5854"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Allows users to set up their profile information in two steps</w:t>
            </w:r>
          </w:p>
        </w:tc>
      </w:tr>
      <w:tr w:rsidR="008C13E4" w:rsidRPr="00062068" w14:paraId="5D7CB669" w14:textId="77777777" w:rsidTr="008C13E4">
        <w:trPr>
          <w:trHeight w:val="340"/>
        </w:trPr>
        <w:tc>
          <w:tcPr>
            <w:tcW w:w="1838" w:type="dxa"/>
            <w:shd w:val="clear" w:color="auto" w:fill="5F497A" w:themeFill="accent4" w:themeFillShade="BF"/>
          </w:tcPr>
          <w:p w14:paraId="00852A00"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precondition</w:t>
            </w:r>
          </w:p>
        </w:tc>
        <w:tc>
          <w:tcPr>
            <w:tcW w:w="7405" w:type="dxa"/>
            <w:gridSpan w:val="2"/>
          </w:tcPr>
          <w:p w14:paraId="0FA8E598"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User is authenticated</w:t>
            </w:r>
          </w:p>
        </w:tc>
      </w:tr>
      <w:tr w:rsidR="008C13E4" w:rsidRPr="00062068" w14:paraId="62506139" w14:textId="77777777" w:rsidTr="008C13E4">
        <w:trPr>
          <w:trHeight w:val="340"/>
        </w:trPr>
        <w:tc>
          <w:tcPr>
            <w:tcW w:w="1838" w:type="dxa"/>
            <w:shd w:val="clear" w:color="auto" w:fill="5F497A" w:themeFill="accent4" w:themeFillShade="BF"/>
          </w:tcPr>
          <w:p w14:paraId="146EB659"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postcondition</w:t>
            </w:r>
          </w:p>
        </w:tc>
        <w:tc>
          <w:tcPr>
            <w:tcW w:w="7405" w:type="dxa"/>
            <w:gridSpan w:val="2"/>
          </w:tcPr>
          <w:p w14:paraId="7656282E"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User's profile information is created</w:t>
            </w:r>
          </w:p>
        </w:tc>
      </w:tr>
      <w:tr w:rsidR="008C13E4" w:rsidRPr="00062068" w14:paraId="3B587260" w14:textId="77777777" w:rsidTr="008C13E4">
        <w:trPr>
          <w:trHeight w:val="340"/>
        </w:trPr>
        <w:tc>
          <w:tcPr>
            <w:tcW w:w="1838" w:type="dxa"/>
            <w:vMerge w:val="restart"/>
            <w:shd w:val="clear" w:color="auto" w:fill="5F497A" w:themeFill="accent4" w:themeFillShade="BF"/>
          </w:tcPr>
          <w:p w14:paraId="40AEB2EE"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09132B88"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3F79B66E"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w:t>
            </w:r>
          </w:p>
        </w:tc>
      </w:tr>
      <w:tr w:rsidR="008C13E4" w:rsidRPr="00062068" w14:paraId="44525820" w14:textId="77777777" w:rsidTr="008C13E4">
        <w:trPr>
          <w:trHeight w:val="340"/>
        </w:trPr>
        <w:tc>
          <w:tcPr>
            <w:tcW w:w="1838" w:type="dxa"/>
            <w:vMerge/>
            <w:shd w:val="clear" w:color="auto" w:fill="5F497A" w:themeFill="accent4" w:themeFillShade="BF"/>
          </w:tcPr>
          <w:p w14:paraId="4B28B39A"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737EF5E8"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Provides basic profile details</w:t>
            </w:r>
          </w:p>
        </w:tc>
        <w:tc>
          <w:tcPr>
            <w:tcW w:w="3932" w:type="dxa"/>
          </w:tcPr>
          <w:p w14:paraId="68ACB2C0" w14:textId="77777777" w:rsidR="008C13E4" w:rsidRPr="00062068" w:rsidRDefault="008C13E4" w:rsidP="008C13E4">
            <w:pPr>
              <w:bidi/>
              <w:spacing w:after="240"/>
              <w:contextualSpacing/>
              <w:rPr>
                <w:rStyle w:val="Bullets"/>
                <w:rFonts w:asciiTheme="minorBidi" w:hAnsiTheme="minorBidi" w:cstheme="minorBidi"/>
              </w:rPr>
            </w:pPr>
          </w:p>
        </w:tc>
      </w:tr>
      <w:tr w:rsidR="008C13E4" w:rsidRPr="00062068" w14:paraId="44B5ADA6" w14:textId="77777777" w:rsidTr="008C13E4">
        <w:trPr>
          <w:trHeight w:val="340"/>
        </w:trPr>
        <w:tc>
          <w:tcPr>
            <w:tcW w:w="1838" w:type="dxa"/>
            <w:vMerge/>
            <w:shd w:val="clear" w:color="auto" w:fill="5F497A" w:themeFill="accent4" w:themeFillShade="BF"/>
          </w:tcPr>
          <w:p w14:paraId="260B9E71"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26CA0E39" w14:textId="77777777" w:rsidR="008C13E4" w:rsidRPr="00062068" w:rsidRDefault="008C13E4" w:rsidP="008C13E4">
            <w:pPr>
              <w:spacing w:after="240"/>
              <w:contextualSpacing/>
              <w:rPr>
                <w:rStyle w:val="Bullets"/>
                <w:rFonts w:asciiTheme="minorBidi" w:hAnsiTheme="minorBidi" w:cstheme="minorBidi"/>
              </w:rPr>
            </w:pPr>
          </w:p>
        </w:tc>
        <w:tc>
          <w:tcPr>
            <w:tcW w:w="3932" w:type="dxa"/>
          </w:tcPr>
          <w:p w14:paraId="30906AE3"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 Validates input</w:t>
            </w:r>
            <w:r w:rsidRPr="00062068">
              <w:rPr>
                <w:rStyle w:val="Bullets"/>
                <w:rFonts w:asciiTheme="minorBidi" w:hAnsiTheme="minorBidi" w:cstheme="minorBidi"/>
              </w:rPr>
              <w:br/>
              <w:t>- Stores basic information</w:t>
            </w:r>
          </w:p>
          <w:p w14:paraId="2F615990"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 Suggest skills</w:t>
            </w:r>
            <w:r w:rsidRPr="00062068">
              <w:rPr>
                <w:rStyle w:val="Bullets"/>
                <w:rFonts w:asciiTheme="minorBidi" w:hAnsiTheme="minorBidi" w:cstheme="minorBidi"/>
                <w:rtl/>
              </w:rPr>
              <w:t xml:space="preserve"> </w:t>
            </w:r>
            <w:r w:rsidRPr="00062068">
              <w:rPr>
                <w:rStyle w:val="Bullets"/>
                <w:rFonts w:asciiTheme="minorBidi" w:hAnsiTheme="minorBidi" w:cstheme="minorBidi"/>
              </w:rPr>
              <w:t xml:space="preserve"> (using AI) and returns skills to user</w:t>
            </w:r>
          </w:p>
        </w:tc>
      </w:tr>
      <w:tr w:rsidR="008C13E4" w:rsidRPr="00062068" w14:paraId="0C4BDFA4" w14:textId="77777777" w:rsidTr="008C13E4">
        <w:trPr>
          <w:trHeight w:val="340"/>
        </w:trPr>
        <w:tc>
          <w:tcPr>
            <w:tcW w:w="1838" w:type="dxa"/>
            <w:shd w:val="clear" w:color="auto" w:fill="5F497A" w:themeFill="accent4" w:themeFillShade="BF"/>
          </w:tcPr>
          <w:p w14:paraId="08D385F6"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35C6DAE0"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enter skills</w:t>
            </w:r>
          </w:p>
        </w:tc>
        <w:tc>
          <w:tcPr>
            <w:tcW w:w="3932" w:type="dxa"/>
          </w:tcPr>
          <w:p w14:paraId="28C7992B" w14:textId="77777777" w:rsidR="008C13E4" w:rsidRPr="00062068" w:rsidRDefault="008C13E4" w:rsidP="008C13E4">
            <w:pPr>
              <w:spacing w:after="240"/>
              <w:contextualSpacing/>
              <w:rPr>
                <w:rStyle w:val="Bullets"/>
                <w:rFonts w:asciiTheme="minorBidi" w:hAnsiTheme="minorBidi" w:cstheme="minorBidi"/>
              </w:rPr>
            </w:pPr>
          </w:p>
        </w:tc>
      </w:tr>
      <w:tr w:rsidR="008C13E4" w:rsidRPr="00062068" w14:paraId="61059211" w14:textId="77777777" w:rsidTr="008C13E4">
        <w:trPr>
          <w:trHeight w:val="340"/>
        </w:trPr>
        <w:tc>
          <w:tcPr>
            <w:tcW w:w="1838" w:type="dxa"/>
            <w:shd w:val="clear" w:color="auto" w:fill="5F497A" w:themeFill="accent4" w:themeFillShade="BF"/>
          </w:tcPr>
          <w:p w14:paraId="55CF41F6"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0B225ABB" w14:textId="77777777" w:rsidR="008C13E4" w:rsidRPr="00062068" w:rsidRDefault="008C13E4" w:rsidP="008C13E4">
            <w:pPr>
              <w:spacing w:after="240"/>
              <w:contextualSpacing/>
              <w:rPr>
                <w:rStyle w:val="Bullets"/>
                <w:rFonts w:asciiTheme="minorBidi" w:hAnsiTheme="minorBidi" w:cstheme="minorBidi"/>
              </w:rPr>
            </w:pPr>
          </w:p>
        </w:tc>
        <w:tc>
          <w:tcPr>
            <w:tcW w:w="3932" w:type="dxa"/>
          </w:tcPr>
          <w:p w14:paraId="3FFF5BAD"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  Validates complete profile</w:t>
            </w:r>
          </w:p>
          <w:p w14:paraId="426CC7FA"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 Finalizes profile creation</w:t>
            </w:r>
          </w:p>
          <w:p w14:paraId="62408A46"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 retrun a AI-generated personal development plan</w:t>
            </w:r>
          </w:p>
        </w:tc>
      </w:tr>
      <w:tr w:rsidR="008C13E4" w:rsidRPr="00062068" w14:paraId="5EAD8A3E" w14:textId="77777777" w:rsidTr="008C13E4">
        <w:trPr>
          <w:trHeight w:val="340"/>
        </w:trPr>
        <w:tc>
          <w:tcPr>
            <w:tcW w:w="1838" w:type="dxa"/>
            <w:vMerge w:val="restart"/>
            <w:shd w:val="clear" w:color="auto" w:fill="5F497A" w:themeFill="accent4" w:themeFillShade="BF"/>
          </w:tcPr>
          <w:p w14:paraId="2DC192EF"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762E9EDB"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7591350F"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 response</w:t>
            </w:r>
          </w:p>
        </w:tc>
      </w:tr>
      <w:tr w:rsidR="008C13E4" w:rsidRPr="00062068" w14:paraId="1ED58779" w14:textId="77777777" w:rsidTr="008C13E4">
        <w:trPr>
          <w:trHeight w:val="340"/>
        </w:trPr>
        <w:tc>
          <w:tcPr>
            <w:tcW w:w="1838" w:type="dxa"/>
            <w:vMerge/>
            <w:shd w:val="clear" w:color="auto" w:fill="5F497A" w:themeFill="accent4" w:themeFillShade="BF"/>
          </w:tcPr>
          <w:p w14:paraId="429D47DC"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26DAACDF"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Invalid basic information</w:t>
            </w:r>
          </w:p>
        </w:tc>
        <w:tc>
          <w:tcPr>
            <w:tcW w:w="3932" w:type="dxa"/>
          </w:tcPr>
          <w:p w14:paraId="2E26BAB5"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System returns validation errors</w:t>
            </w:r>
          </w:p>
        </w:tc>
      </w:tr>
      <w:tr w:rsidR="008C13E4" w:rsidRPr="00062068" w14:paraId="4A4733FF" w14:textId="77777777" w:rsidTr="008C13E4">
        <w:trPr>
          <w:trHeight w:val="340"/>
        </w:trPr>
        <w:tc>
          <w:tcPr>
            <w:tcW w:w="1838" w:type="dxa"/>
            <w:shd w:val="clear" w:color="auto" w:fill="5F497A" w:themeFill="accent4" w:themeFillShade="BF"/>
          </w:tcPr>
          <w:p w14:paraId="00BAFF02" w14:textId="77777777" w:rsidR="008C13E4" w:rsidRPr="00062068" w:rsidRDefault="008C13E4" w:rsidP="008C13E4">
            <w:pPr>
              <w:spacing w:after="240" w:line="240" w:lineRule="auto"/>
              <w:contextualSpacing/>
              <w:rPr>
                <w:rStyle w:val="Bullets"/>
                <w:rFonts w:asciiTheme="minorBidi" w:hAnsiTheme="minorBidi" w:cstheme="minorBidi"/>
                <w:color w:val="FFFFFF" w:themeColor="background1"/>
              </w:rPr>
            </w:pPr>
          </w:p>
        </w:tc>
        <w:tc>
          <w:tcPr>
            <w:tcW w:w="3473" w:type="dxa"/>
          </w:tcPr>
          <w:p w14:paraId="20D59F3C"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Missing required fields</w:t>
            </w:r>
          </w:p>
        </w:tc>
        <w:tc>
          <w:tcPr>
            <w:tcW w:w="3932" w:type="dxa"/>
          </w:tcPr>
          <w:p w14:paraId="3E4A7A6B" w14:textId="77777777" w:rsidR="008C13E4" w:rsidRPr="00062068" w:rsidRDefault="008C13E4" w:rsidP="008C13E4">
            <w:pPr>
              <w:spacing w:after="240"/>
              <w:contextualSpacing/>
              <w:rPr>
                <w:rStyle w:val="Bullets"/>
                <w:rFonts w:asciiTheme="minorBidi" w:hAnsiTheme="minorBidi" w:cstheme="minorBidi"/>
              </w:rPr>
            </w:pPr>
            <w:r w:rsidRPr="00062068">
              <w:rPr>
                <w:rStyle w:val="Bullets"/>
                <w:rFonts w:asciiTheme="minorBidi" w:hAnsiTheme="minorBidi" w:cstheme="minorBidi"/>
              </w:rPr>
              <w:t>prompts for required information</w:t>
            </w:r>
          </w:p>
        </w:tc>
      </w:tr>
    </w:tbl>
    <w:tbl>
      <w:tblPr>
        <w:tblStyle w:val="TableGrid"/>
        <w:tblpPr w:leftFromText="180" w:rightFromText="180" w:vertAnchor="text" w:horzAnchor="margin" w:tblpXSpec="center" w:tblpY="6644"/>
        <w:tblW w:w="9243" w:type="dxa"/>
        <w:tblLayout w:type="fixed"/>
        <w:tblLook w:val="04A0" w:firstRow="1" w:lastRow="0" w:firstColumn="1" w:lastColumn="0" w:noHBand="0" w:noVBand="1"/>
      </w:tblPr>
      <w:tblGrid>
        <w:gridCol w:w="1838"/>
        <w:gridCol w:w="3473"/>
        <w:gridCol w:w="3932"/>
      </w:tblGrid>
      <w:tr w:rsidR="00CC2D81" w:rsidRPr="00062068" w14:paraId="7AC7CB00" w14:textId="77777777" w:rsidTr="00770D1C">
        <w:trPr>
          <w:trHeight w:val="340"/>
        </w:trPr>
        <w:tc>
          <w:tcPr>
            <w:tcW w:w="1838" w:type="dxa"/>
            <w:shd w:val="clear" w:color="auto" w:fill="5F497A" w:themeFill="accent4" w:themeFillShade="BF"/>
          </w:tcPr>
          <w:p w14:paraId="20265B35" w14:textId="072FCE23"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Title</w:t>
            </w:r>
          </w:p>
        </w:tc>
        <w:tc>
          <w:tcPr>
            <w:tcW w:w="7405" w:type="dxa"/>
            <w:gridSpan w:val="2"/>
          </w:tcPr>
          <w:p w14:paraId="7A85D19F"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Profile Information Update</w:t>
            </w:r>
          </w:p>
        </w:tc>
      </w:tr>
      <w:tr w:rsidR="00CC2D81" w:rsidRPr="00062068" w14:paraId="12A53D5C" w14:textId="77777777" w:rsidTr="00770D1C">
        <w:trPr>
          <w:trHeight w:val="340"/>
        </w:trPr>
        <w:tc>
          <w:tcPr>
            <w:tcW w:w="1838" w:type="dxa"/>
            <w:shd w:val="clear" w:color="auto" w:fill="5F497A" w:themeFill="accent4" w:themeFillShade="BF"/>
          </w:tcPr>
          <w:p w14:paraId="5DC3C425"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7405" w:type="dxa"/>
            <w:gridSpan w:val="2"/>
          </w:tcPr>
          <w:p w14:paraId="3A48B71A"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User</w:t>
            </w:r>
          </w:p>
        </w:tc>
      </w:tr>
      <w:tr w:rsidR="00CC2D81" w:rsidRPr="00062068" w14:paraId="46543F57" w14:textId="77777777" w:rsidTr="00770D1C">
        <w:trPr>
          <w:trHeight w:val="340"/>
        </w:trPr>
        <w:tc>
          <w:tcPr>
            <w:tcW w:w="1838" w:type="dxa"/>
            <w:shd w:val="clear" w:color="auto" w:fill="5F497A" w:themeFill="accent4" w:themeFillShade="BF"/>
          </w:tcPr>
          <w:p w14:paraId="682FAEE3"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description</w:t>
            </w:r>
          </w:p>
        </w:tc>
        <w:tc>
          <w:tcPr>
            <w:tcW w:w="7405" w:type="dxa"/>
            <w:gridSpan w:val="2"/>
          </w:tcPr>
          <w:p w14:paraId="08552AB6" w14:textId="66B31944"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Allows users to update their profile information</w:t>
            </w:r>
          </w:p>
        </w:tc>
      </w:tr>
      <w:tr w:rsidR="00CC2D81" w:rsidRPr="00062068" w14:paraId="6790CFB5" w14:textId="77777777" w:rsidTr="00770D1C">
        <w:trPr>
          <w:trHeight w:val="340"/>
        </w:trPr>
        <w:tc>
          <w:tcPr>
            <w:tcW w:w="1838" w:type="dxa"/>
            <w:shd w:val="clear" w:color="auto" w:fill="5F497A" w:themeFill="accent4" w:themeFillShade="BF"/>
          </w:tcPr>
          <w:p w14:paraId="290EC16D"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precondition</w:t>
            </w:r>
          </w:p>
        </w:tc>
        <w:tc>
          <w:tcPr>
            <w:tcW w:w="7405" w:type="dxa"/>
            <w:gridSpan w:val="2"/>
          </w:tcPr>
          <w:p w14:paraId="361F3DC0"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User is authenticated and has a profile</w:t>
            </w:r>
          </w:p>
        </w:tc>
      </w:tr>
      <w:tr w:rsidR="00CC2D81" w:rsidRPr="00062068" w14:paraId="1A7DE1D1" w14:textId="77777777" w:rsidTr="00770D1C">
        <w:trPr>
          <w:trHeight w:val="340"/>
        </w:trPr>
        <w:tc>
          <w:tcPr>
            <w:tcW w:w="1838" w:type="dxa"/>
            <w:shd w:val="clear" w:color="auto" w:fill="5F497A" w:themeFill="accent4" w:themeFillShade="BF"/>
          </w:tcPr>
          <w:p w14:paraId="397D2E3E"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postcondition</w:t>
            </w:r>
          </w:p>
        </w:tc>
        <w:tc>
          <w:tcPr>
            <w:tcW w:w="7405" w:type="dxa"/>
            <w:gridSpan w:val="2"/>
          </w:tcPr>
          <w:p w14:paraId="1263D20C"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User's profile information is updated</w:t>
            </w:r>
          </w:p>
        </w:tc>
      </w:tr>
      <w:tr w:rsidR="00CC2D81" w:rsidRPr="00062068" w14:paraId="5C08667C" w14:textId="77777777" w:rsidTr="00770D1C">
        <w:trPr>
          <w:trHeight w:val="340"/>
        </w:trPr>
        <w:tc>
          <w:tcPr>
            <w:tcW w:w="1838" w:type="dxa"/>
            <w:vMerge w:val="restart"/>
            <w:shd w:val="clear" w:color="auto" w:fill="5F497A" w:themeFill="accent4" w:themeFillShade="BF"/>
          </w:tcPr>
          <w:p w14:paraId="6A4CBF07"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1D4960E9"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23179DAB"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w:t>
            </w:r>
          </w:p>
        </w:tc>
      </w:tr>
      <w:tr w:rsidR="00CC2D81" w:rsidRPr="00062068" w14:paraId="52D28A4C" w14:textId="77777777" w:rsidTr="00770D1C">
        <w:trPr>
          <w:trHeight w:val="340"/>
        </w:trPr>
        <w:tc>
          <w:tcPr>
            <w:tcW w:w="1838" w:type="dxa"/>
            <w:vMerge/>
            <w:shd w:val="clear" w:color="auto" w:fill="5F497A" w:themeFill="accent4" w:themeFillShade="BF"/>
          </w:tcPr>
          <w:p w14:paraId="49509A2F" w14:textId="77777777" w:rsidR="00CC2D81" w:rsidRPr="00062068" w:rsidRDefault="00CC2D81" w:rsidP="00770D1C">
            <w:pPr>
              <w:spacing w:after="0" w:line="240" w:lineRule="auto"/>
              <w:rPr>
                <w:rStyle w:val="Bullets"/>
                <w:rFonts w:asciiTheme="minorBidi" w:hAnsiTheme="minorBidi" w:cstheme="minorBidi"/>
                <w:color w:val="FFFFFF" w:themeColor="background1"/>
              </w:rPr>
            </w:pPr>
          </w:p>
        </w:tc>
        <w:tc>
          <w:tcPr>
            <w:tcW w:w="3473" w:type="dxa"/>
          </w:tcPr>
          <w:p w14:paraId="3437CF92"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 Selects profile section to edit</w:t>
            </w:r>
          </w:p>
          <w:p w14:paraId="5C22ED5A"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 Provides updated information</w:t>
            </w:r>
          </w:p>
        </w:tc>
        <w:tc>
          <w:tcPr>
            <w:tcW w:w="3932" w:type="dxa"/>
          </w:tcPr>
          <w:p w14:paraId="42F88351" w14:textId="77777777" w:rsidR="00CC2D81" w:rsidRPr="00062068" w:rsidRDefault="00CC2D81" w:rsidP="00770D1C">
            <w:pPr>
              <w:spacing w:after="240"/>
              <w:contextualSpacing/>
              <w:rPr>
                <w:rStyle w:val="Bullets"/>
                <w:rFonts w:asciiTheme="minorBidi" w:hAnsiTheme="minorBidi" w:cstheme="minorBidi"/>
              </w:rPr>
            </w:pPr>
          </w:p>
        </w:tc>
      </w:tr>
      <w:tr w:rsidR="00CC2D81" w:rsidRPr="00062068" w14:paraId="1C4B4546" w14:textId="77777777" w:rsidTr="00770D1C">
        <w:trPr>
          <w:trHeight w:val="340"/>
        </w:trPr>
        <w:tc>
          <w:tcPr>
            <w:tcW w:w="1838" w:type="dxa"/>
            <w:vMerge/>
            <w:shd w:val="clear" w:color="auto" w:fill="5F497A" w:themeFill="accent4" w:themeFillShade="BF"/>
          </w:tcPr>
          <w:p w14:paraId="72107793" w14:textId="77777777" w:rsidR="00CC2D81" w:rsidRPr="00062068" w:rsidRDefault="00CC2D81" w:rsidP="00770D1C">
            <w:pPr>
              <w:spacing w:after="0" w:line="240" w:lineRule="auto"/>
              <w:rPr>
                <w:rStyle w:val="Bullets"/>
                <w:rFonts w:asciiTheme="minorBidi" w:hAnsiTheme="minorBidi" w:cstheme="minorBidi"/>
                <w:color w:val="FFFFFF" w:themeColor="background1"/>
              </w:rPr>
            </w:pPr>
          </w:p>
        </w:tc>
        <w:tc>
          <w:tcPr>
            <w:tcW w:w="3473" w:type="dxa"/>
          </w:tcPr>
          <w:p w14:paraId="7CC826CE" w14:textId="77777777" w:rsidR="00CC2D81" w:rsidRPr="00062068" w:rsidRDefault="00CC2D81" w:rsidP="00770D1C">
            <w:pPr>
              <w:spacing w:after="240"/>
              <w:contextualSpacing/>
              <w:rPr>
                <w:rStyle w:val="Bullets"/>
                <w:rFonts w:asciiTheme="minorBidi" w:hAnsiTheme="minorBidi" w:cstheme="minorBidi"/>
              </w:rPr>
            </w:pPr>
          </w:p>
        </w:tc>
        <w:tc>
          <w:tcPr>
            <w:tcW w:w="3932" w:type="dxa"/>
          </w:tcPr>
          <w:p w14:paraId="258595F6"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  Validates changes</w:t>
            </w:r>
            <w:r w:rsidRPr="00062068">
              <w:rPr>
                <w:rStyle w:val="Bullets"/>
                <w:rFonts w:asciiTheme="minorBidi" w:hAnsiTheme="minorBidi" w:cstheme="minorBidi"/>
              </w:rPr>
              <w:br/>
              <w:t>-  Updates profile information</w:t>
            </w:r>
          </w:p>
          <w:p w14:paraId="10D6D237"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 Returns updated profile</w:t>
            </w:r>
          </w:p>
        </w:tc>
      </w:tr>
      <w:tr w:rsidR="00CC2D81" w:rsidRPr="00062068" w14:paraId="041A218F" w14:textId="77777777" w:rsidTr="00770D1C">
        <w:trPr>
          <w:trHeight w:val="340"/>
        </w:trPr>
        <w:tc>
          <w:tcPr>
            <w:tcW w:w="1838" w:type="dxa"/>
            <w:vMerge w:val="restart"/>
            <w:shd w:val="clear" w:color="auto" w:fill="5F497A" w:themeFill="accent4" w:themeFillShade="BF"/>
          </w:tcPr>
          <w:p w14:paraId="0EAD583D"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2B1ECC6A"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5794D772" w14:textId="77777777" w:rsidR="00CC2D81" w:rsidRPr="00062068" w:rsidRDefault="00CC2D81" w:rsidP="00770D1C">
            <w:pPr>
              <w:spacing w:after="0" w:line="240" w:lineRule="auto"/>
              <w:rPr>
                <w:rStyle w:val="Bullets"/>
                <w:rFonts w:asciiTheme="minorBidi" w:hAnsiTheme="minorBidi" w:cstheme="minorBidi"/>
                <w:color w:val="FFFFFF" w:themeColor="background1"/>
              </w:rPr>
            </w:pPr>
            <w:r w:rsidRPr="00062068">
              <w:rPr>
                <w:rStyle w:val="Bullets"/>
                <w:rFonts w:asciiTheme="minorBidi" w:hAnsiTheme="minorBidi" w:cstheme="minorBidi"/>
                <w:color w:val="FFFFFF" w:themeColor="background1"/>
              </w:rPr>
              <w:t>System response</w:t>
            </w:r>
          </w:p>
        </w:tc>
      </w:tr>
      <w:tr w:rsidR="00CC2D81" w:rsidRPr="00062068" w14:paraId="01BC7887" w14:textId="77777777" w:rsidTr="00770D1C">
        <w:trPr>
          <w:trHeight w:val="340"/>
        </w:trPr>
        <w:tc>
          <w:tcPr>
            <w:tcW w:w="1838" w:type="dxa"/>
            <w:vMerge/>
            <w:shd w:val="clear" w:color="auto" w:fill="5F497A" w:themeFill="accent4" w:themeFillShade="BF"/>
          </w:tcPr>
          <w:p w14:paraId="79862910" w14:textId="77777777" w:rsidR="00CC2D81" w:rsidRPr="00062068" w:rsidRDefault="00CC2D81" w:rsidP="00770D1C">
            <w:pPr>
              <w:spacing w:after="0" w:line="240" w:lineRule="auto"/>
              <w:rPr>
                <w:rStyle w:val="Bullets"/>
                <w:rFonts w:asciiTheme="minorBidi" w:hAnsiTheme="minorBidi" w:cstheme="minorBidi"/>
                <w:color w:val="FFFFFF" w:themeColor="background1"/>
              </w:rPr>
            </w:pPr>
          </w:p>
        </w:tc>
        <w:tc>
          <w:tcPr>
            <w:tcW w:w="3473" w:type="dxa"/>
          </w:tcPr>
          <w:p w14:paraId="2AE23AE8"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Invalid updates</w:t>
            </w:r>
          </w:p>
        </w:tc>
        <w:tc>
          <w:tcPr>
            <w:tcW w:w="3932" w:type="dxa"/>
          </w:tcPr>
          <w:p w14:paraId="43FAA5EE" w14:textId="77777777" w:rsidR="00CC2D81" w:rsidRPr="00062068" w:rsidRDefault="00CC2D81" w:rsidP="00770D1C">
            <w:pPr>
              <w:spacing w:after="240"/>
              <w:contextualSpacing/>
              <w:rPr>
                <w:rStyle w:val="Bullets"/>
                <w:rFonts w:asciiTheme="minorBidi" w:hAnsiTheme="minorBidi" w:cstheme="minorBidi"/>
              </w:rPr>
            </w:pPr>
            <w:r w:rsidRPr="00062068">
              <w:rPr>
                <w:rStyle w:val="Bullets"/>
                <w:rFonts w:asciiTheme="minorBidi" w:hAnsiTheme="minorBidi" w:cstheme="minorBidi"/>
              </w:rPr>
              <w:t>returns validation errors</w:t>
            </w:r>
          </w:p>
        </w:tc>
      </w:tr>
    </w:tbl>
    <w:p w14:paraId="5EABB955" w14:textId="4527A6D2" w:rsidR="00022F93" w:rsidRPr="001C5491" w:rsidRDefault="00022F93" w:rsidP="001C5491">
      <w:pPr>
        <w:spacing w:after="0" w:line="240" w:lineRule="auto"/>
        <w:ind w:firstLine="720"/>
        <w:rPr>
          <w:rFonts w:asciiTheme="minorBidi" w:hAnsiTheme="minorBidi"/>
          <w:color w:val="404040" w:themeColor="text1" w:themeTint="BF"/>
          <w:sz w:val="56"/>
          <w:szCs w:val="56"/>
        </w:rPr>
      </w:pPr>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022F93" w:rsidRPr="00021B37" w14:paraId="3DABF112" w14:textId="77777777" w:rsidTr="00105CD3">
        <w:trPr>
          <w:trHeight w:val="340"/>
        </w:trPr>
        <w:tc>
          <w:tcPr>
            <w:tcW w:w="1842" w:type="dxa"/>
            <w:shd w:val="clear" w:color="auto" w:fill="5F497A" w:themeFill="accent4" w:themeFillShade="BF"/>
          </w:tcPr>
          <w:p w14:paraId="62072EC0" w14:textId="77777777" w:rsidR="00022F93" w:rsidRPr="00021B37" w:rsidRDefault="00022F93" w:rsidP="00105CD3">
            <w:pPr>
              <w:pageBreakBefore/>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lastRenderedPageBreak/>
              <w:t>Title</w:t>
            </w:r>
          </w:p>
        </w:tc>
        <w:tc>
          <w:tcPr>
            <w:tcW w:w="7424" w:type="dxa"/>
            <w:gridSpan w:val="2"/>
          </w:tcPr>
          <w:p w14:paraId="48995703" w14:textId="141BEB7E" w:rsidR="00022F93" w:rsidRPr="00021B37" w:rsidRDefault="00263F18" w:rsidP="00105CD3">
            <w:pPr>
              <w:spacing w:after="240"/>
              <w:contextualSpacing/>
              <w:rPr>
                <w:rFonts w:asciiTheme="minorBidi" w:hAnsiTheme="minorBidi"/>
              </w:rPr>
            </w:pPr>
            <w:r w:rsidRPr="00021B37">
              <w:rPr>
                <w:rFonts w:asciiTheme="minorBidi" w:hAnsiTheme="minorBidi"/>
              </w:rPr>
              <w:t>User Account Deletion</w:t>
            </w:r>
          </w:p>
        </w:tc>
      </w:tr>
      <w:tr w:rsidR="00022F93" w:rsidRPr="00021B37" w14:paraId="3B42EBFD" w14:textId="77777777" w:rsidTr="00105CD3">
        <w:trPr>
          <w:trHeight w:val="340"/>
        </w:trPr>
        <w:tc>
          <w:tcPr>
            <w:tcW w:w="1842" w:type="dxa"/>
            <w:shd w:val="clear" w:color="auto" w:fill="5F497A" w:themeFill="accent4" w:themeFillShade="BF"/>
          </w:tcPr>
          <w:p w14:paraId="084C175C"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Actor</w:t>
            </w:r>
          </w:p>
        </w:tc>
        <w:tc>
          <w:tcPr>
            <w:tcW w:w="7424" w:type="dxa"/>
            <w:gridSpan w:val="2"/>
          </w:tcPr>
          <w:p w14:paraId="6A28D366" w14:textId="12F308B7" w:rsidR="00022F93" w:rsidRPr="00021B37" w:rsidRDefault="00263F18" w:rsidP="00105CD3">
            <w:pPr>
              <w:spacing w:after="240"/>
              <w:contextualSpacing/>
              <w:rPr>
                <w:rFonts w:asciiTheme="minorBidi" w:hAnsiTheme="minorBidi"/>
              </w:rPr>
            </w:pPr>
            <w:r w:rsidRPr="00021B37">
              <w:rPr>
                <w:rFonts w:asciiTheme="minorBidi" w:hAnsiTheme="minorBidi"/>
              </w:rPr>
              <w:t>Admin</w:t>
            </w:r>
          </w:p>
        </w:tc>
      </w:tr>
      <w:tr w:rsidR="00022F93" w:rsidRPr="00021B37" w14:paraId="2C97A155" w14:textId="77777777" w:rsidTr="00105CD3">
        <w:trPr>
          <w:trHeight w:val="340"/>
        </w:trPr>
        <w:tc>
          <w:tcPr>
            <w:tcW w:w="1842" w:type="dxa"/>
            <w:shd w:val="clear" w:color="auto" w:fill="5F497A" w:themeFill="accent4" w:themeFillShade="BF"/>
          </w:tcPr>
          <w:p w14:paraId="11640D06"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description</w:t>
            </w:r>
          </w:p>
        </w:tc>
        <w:tc>
          <w:tcPr>
            <w:tcW w:w="7424" w:type="dxa"/>
            <w:gridSpan w:val="2"/>
          </w:tcPr>
          <w:p w14:paraId="465456ED" w14:textId="631F0F34" w:rsidR="00022F93" w:rsidRPr="00021B37" w:rsidRDefault="00263F18" w:rsidP="00105CD3">
            <w:pPr>
              <w:spacing w:after="240"/>
              <w:contextualSpacing/>
              <w:rPr>
                <w:rFonts w:asciiTheme="minorBidi" w:hAnsiTheme="minorBidi"/>
              </w:rPr>
            </w:pPr>
            <w:r w:rsidRPr="00021B37">
              <w:rPr>
                <w:rFonts w:asciiTheme="minorBidi" w:hAnsiTheme="minorBidi"/>
              </w:rPr>
              <w:t>Allows admin to delete user accounts</w:t>
            </w:r>
          </w:p>
        </w:tc>
      </w:tr>
      <w:tr w:rsidR="00022F93" w:rsidRPr="00021B37" w14:paraId="5B3D55E3" w14:textId="77777777" w:rsidTr="00105CD3">
        <w:trPr>
          <w:trHeight w:val="340"/>
        </w:trPr>
        <w:tc>
          <w:tcPr>
            <w:tcW w:w="1842" w:type="dxa"/>
            <w:shd w:val="clear" w:color="auto" w:fill="5F497A" w:themeFill="accent4" w:themeFillShade="BF"/>
          </w:tcPr>
          <w:p w14:paraId="50150E8C"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precondition</w:t>
            </w:r>
          </w:p>
        </w:tc>
        <w:tc>
          <w:tcPr>
            <w:tcW w:w="7424" w:type="dxa"/>
            <w:gridSpan w:val="2"/>
          </w:tcPr>
          <w:p w14:paraId="52DBF470" w14:textId="3FE51001" w:rsidR="00022F93" w:rsidRPr="00021B37" w:rsidRDefault="00263F18" w:rsidP="00105CD3">
            <w:pPr>
              <w:spacing w:after="240"/>
              <w:contextualSpacing/>
              <w:rPr>
                <w:rFonts w:asciiTheme="minorBidi" w:hAnsiTheme="minorBidi"/>
              </w:rPr>
            </w:pPr>
            <w:r w:rsidRPr="00021B37">
              <w:rPr>
                <w:rFonts w:asciiTheme="minorBidi" w:hAnsiTheme="minorBidi"/>
              </w:rPr>
              <w:t>Actor is authenticated as admin</w:t>
            </w:r>
          </w:p>
        </w:tc>
      </w:tr>
      <w:tr w:rsidR="00022F93" w:rsidRPr="00021B37" w14:paraId="16DA4DCF" w14:textId="77777777" w:rsidTr="00105CD3">
        <w:trPr>
          <w:trHeight w:val="340"/>
        </w:trPr>
        <w:tc>
          <w:tcPr>
            <w:tcW w:w="1842" w:type="dxa"/>
            <w:shd w:val="clear" w:color="auto" w:fill="5F497A" w:themeFill="accent4" w:themeFillShade="BF"/>
          </w:tcPr>
          <w:p w14:paraId="5B14C034"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postcondition</w:t>
            </w:r>
          </w:p>
        </w:tc>
        <w:tc>
          <w:tcPr>
            <w:tcW w:w="7424" w:type="dxa"/>
            <w:gridSpan w:val="2"/>
          </w:tcPr>
          <w:p w14:paraId="461E6375" w14:textId="68003B60" w:rsidR="00022F93" w:rsidRPr="00021B37" w:rsidRDefault="00263F18" w:rsidP="00105CD3">
            <w:pPr>
              <w:spacing w:after="240"/>
              <w:contextualSpacing/>
              <w:rPr>
                <w:rFonts w:asciiTheme="minorBidi" w:hAnsiTheme="minorBidi"/>
              </w:rPr>
            </w:pPr>
            <w:r w:rsidRPr="00021B37">
              <w:rPr>
                <w:rFonts w:asciiTheme="minorBidi" w:hAnsiTheme="minorBidi"/>
              </w:rPr>
              <w:t>User account is deleted</w:t>
            </w:r>
          </w:p>
        </w:tc>
      </w:tr>
      <w:tr w:rsidR="00022F93" w:rsidRPr="00021B37" w14:paraId="3CC818B7" w14:textId="77777777" w:rsidTr="00105CD3">
        <w:trPr>
          <w:trHeight w:val="340"/>
        </w:trPr>
        <w:tc>
          <w:tcPr>
            <w:tcW w:w="1842" w:type="dxa"/>
            <w:vMerge w:val="restart"/>
            <w:shd w:val="clear" w:color="auto" w:fill="5F497A" w:themeFill="accent4" w:themeFillShade="BF"/>
          </w:tcPr>
          <w:p w14:paraId="4FE7AA8E"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Flow event</w:t>
            </w:r>
          </w:p>
        </w:tc>
        <w:tc>
          <w:tcPr>
            <w:tcW w:w="3482" w:type="dxa"/>
            <w:shd w:val="clear" w:color="auto" w:fill="5F497A" w:themeFill="accent4" w:themeFillShade="BF"/>
          </w:tcPr>
          <w:p w14:paraId="0586F7CF"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actor</w:t>
            </w:r>
          </w:p>
        </w:tc>
        <w:tc>
          <w:tcPr>
            <w:tcW w:w="3942" w:type="dxa"/>
            <w:shd w:val="clear" w:color="auto" w:fill="5F497A" w:themeFill="accent4" w:themeFillShade="BF"/>
          </w:tcPr>
          <w:p w14:paraId="25DD7B18"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system</w:t>
            </w:r>
          </w:p>
        </w:tc>
      </w:tr>
      <w:tr w:rsidR="00022F93" w:rsidRPr="00021B37" w14:paraId="1874F7E8" w14:textId="77777777" w:rsidTr="00105CD3">
        <w:trPr>
          <w:trHeight w:val="340"/>
        </w:trPr>
        <w:tc>
          <w:tcPr>
            <w:tcW w:w="1842" w:type="dxa"/>
            <w:vMerge/>
            <w:shd w:val="clear" w:color="auto" w:fill="5F497A" w:themeFill="accent4" w:themeFillShade="BF"/>
          </w:tcPr>
          <w:p w14:paraId="63690BE1" w14:textId="77777777" w:rsidR="00022F93" w:rsidRPr="00021B37" w:rsidRDefault="00022F93" w:rsidP="00105CD3">
            <w:pPr>
              <w:spacing w:after="240" w:line="240" w:lineRule="auto"/>
              <w:contextualSpacing/>
              <w:rPr>
                <w:rFonts w:asciiTheme="minorBidi" w:hAnsiTheme="minorBidi"/>
                <w:color w:val="FFFFFF" w:themeColor="background1"/>
              </w:rPr>
            </w:pPr>
          </w:p>
        </w:tc>
        <w:tc>
          <w:tcPr>
            <w:tcW w:w="3482" w:type="dxa"/>
          </w:tcPr>
          <w:p w14:paraId="4FF9AA0D" w14:textId="75757873" w:rsidR="00022F93" w:rsidRPr="00021B37" w:rsidRDefault="00263F18" w:rsidP="00105CD3">
            <w:pPr>
              <w:spacing w:after="240"/>
              <w:contextualSpacing/>
              <w:rPr>
                <w:rFonts w:asciiTheme="minorBidi" w:hAnsiTheme="minorBidi"/>
              </w:rPr>
            </w:pPr>
            <w:r w:rsidRPr="00021B37">
              <w:rPr>
                <w:rFonts w:asciiTheme="minorBidi" w:hAnsiTheme="minorBidi"/>
              </w:rPr>
              <w:t>Selects user to delete</w:t>
            </w:r>
          </w:p>
        </w:tc>
        <w:tc>
          <w:tcPr>
            <w:tcW w:w="3942" w:type="dxa"/>
          </w:tcPr>
          <w:p w14:paraId="37FDA378" w14:textId="77777777" w:rsidR="00022F93" w:rsidRPr="00021B37" w:rsidRDefault="00022F93" w:rsidP="00105CD3">
            <w:pPr>
              <w:bidi/>
              <w:spacing w:after="240"/>
              <w:contextualSpacing/>
              <w:rPr>
                <w:rFonts w:asciiTheme="minorBidi" w:hAnsiTheme="minorBidi"/>
              </w:rPr>
            </w:pPr>
          </w:p>
        </w:tc>
      </w:tr>
      <w:tr w:rsidR="00022F93" w:rsidRPr="00021B37" w14:paraId="1BD85F67" w14:textId="77777777" w:rsidTr="00105CD3">
        <w:trPr>
          <w:trHeight w:val="340"/>
        </w:trPr>
        <w:tc>
          <w:tcPr>
            <w:tcW w:w="1842" w:type="dxa"/>
            <w:vMerge/>
            <w:shd w:val="clear" w:color="auto" w:fill="5F497A" w:themeFill="accent4" w:themeFillShade="BF"/>
          </w:tcPr>
          <w:p w14:paraId="5A57336E" w14:textId="77777777" w:rsidR="00022F93" w:rsidRPr="00021B37" w:rsidRDefault="00022F93" w:rsidP="00105CD3">
            <w:pPr>
              <w:spacing w:after="240" w:line="240" w:lineRule="auto"/>
              <w:contextualSpacing/>
              <w:rPr>
                <w:rFonts w:asciiTheme="minorBidi" w:hAnsiTheme="minorBidi"/>
                <w:color w:val="FFFFFF" w:themeColor="background1"/>
              </w:rPr>
            </w:pPr>
          </w:p>
        </w:tc>
        <w:tc>
          <w:tcPr>
            <w:tcW w:w="3482" w:type="dxa"/>
          </w:tcPr>
          <w:p w14:paraId="5E5CECFC" w14:textId="77777777" w:rsidR="00022F93" w:rsidRPr="00021B37" w:rsidRDefault="00022F93" w:rsidP="00105CD3">
            <w:pPr>
              <w:spacing w:after="240"/>
              <w:contextualSpacing/>
              <w:rPr>
                <w:rFonts w:asciiTheme="minorBidi" w:hAnsiTheme="minorBidi"/>
              </w:rPr>
            </w:pPr>
          </w:p>
        </w:tc>
        <w:tc>
          <w:tcPr>
            <w:tcW w:w="3942" w:type="dxa"/>
          </w:tcPr>
          <w:p w14:paraId="2DFC5A36" w14:textId="649EE30A" w:rsidR="00022F93" w:rsidRPr="00021B37" w:rsidRDefault="00022F93" w:rsidP="00105CD3">
            <w:pPr>
              <w:spacing w:after="240"/>
              <w:contextualSpacing/>
              <w:rPr>
                <w:rFonts w:asciiTheme="minorBidi" w:hAnsiTheme="minorBidi"/>
              </w:rPr>
            </w:pPr>
            <w:r w:rsidRPr="00021B37">
              <w:rPr>
                <w:rFonts w:asciiTheme="minorBidi" w:hAnsiTheme="minorBidi"/>
              </w:rPr>
              <w:t xml:space="preserve">-  </w:t>
            </w:r>
            <w:r w:rsidR="00263F18" w:rsidRPr="00021B37">
              <w:rPr>
                <w:rFonts w:asciiTheme="minorBidi" w:hAnsiTheme="minorBidi"/>
              </w:rPr>
              <w:t xml:space="preserve"> Validates admin privileges</w:t>
            </w:r>
            <w:r w:rsidRPr="00021B37">
              <w:rPr>
                <w:rFonts w:asciiTheme="minorBidi" w:hAnsiTheme="minorBidi"/>
              </w:rPr>
              <w:br/>
              <w:t xml:space="preserve">-  </w:t>
            </w:r>
            <w:r w:rsidR="00263F18" w:rsidRPr="00021B37">
              <w:rPr>
                <w:rFonts w:asciiTheme="minorBidi" w:hAnsiTheme="minorBidi"/>
              </w:rPr>
              <w:t xml:space="preserve"> Deletes user account and associated data</w:t>
            </w:r>
          </w:p>
          <w:p w14:paraId="451D9B37" w14:textId="502956E7" w:rsidR="00022F93" w:rsidRPr="00021B37" w:rsidRDefault="00022F93" w:rsidP="00105CD3">
            <w:pPr>
              <w:spacing w:after="240"/>
              <w:contextualSpacing/>
              <w:rPr>
                <w:rFonts w:asciiTheme="minorBidi" w:hAnsiTheme="minorBidi"/>
              </w:rPr>
            </w:pPr>
            <w:r w:rsidRPr="00021B37">
              <w:rPr>
                <w:rFonts w:asciiTheme="minorBidi" w:hAnsiTheme="minorBidi"/>
              </w:rPr>
              <w:t xml:space="preserve">-  </w:t>
            </w:r>
            <w:r w:rsidR="00263F18" w:rsidRPr="00021B37">
              <w:rPr>
                <w:rFonts w:asciiTheme="minorBidi" w:hAnsiTheme="minorBidi"/>
              </w:rPr>
              <w:t xml:space="preserve"> Returns confirmation</w:t>
            </w:r>
          </w:p>
        </w:tc>
      </w:tr>
      <w:tr w:rsidR="00022F93" w:rsidRPr="00021B37" w14:paraId="5FB29964" w14:textId="77777777" w:rsidTr="00105CD3">
        <w:trPr>
          <w:trHeight w:val="340"/>
        </w:trPr>
        <w:tc>
          <w:tcPr>
            <w:tcW w:w="1842" w:type="dxa"/>
            <w:vMerge w:val="restart"/>
            <w:shd w:val="clear" w:color="auto" w:fill="5F497A" w:themeFill="accent4" w:themeFillShade="BF"/>
          </w:tcPr>
          <w:p w14:paraId="45BF0606" w14:textId="77777777" w:rsidR="00022F93" w:rsidRPr="00021B37" w:rsidRDefault="00022F93" w:rsidP="00105CD3">
            <w:pPr>
              <w:spacing w:after="240" w:line="240" w:lineRule="auto"/>
              <w:contextualSpacing/>
              <w:rPr>
                <w:rFonts w:asciiTheme="minorBidi" w:hAnsiTheme="minorBidi"/>
                <w:color w:val="FFFFFF" w:themeColor="background1"/>
              </w:rPr>
            </w:pPr>
            <w:r w:rsidRPr="00021B37">
              <w:rPr>
                <w:rFonts w:asciiTheme="minorBidi" w:hAnsiTheme="minorBidi"/>
                <w:color w:val="FFFFFF" w:themeColor="background1"/>
              </w:rPr>
              <w:t>Critical scenarios</w:t>
            </w:r>
          </w:p>
        </w:tc>
        <w:tc>
          <w:tcPr>
            <w:tcW w:w="3482" w:type="dxa"/>
            <w:shd w:val="clear" w:color="auto" w:fill="5F497A" w:themeFill="accent4" w:themeFillShade="BF"/>
          </w:tcPr>
          <w:p w14:paraId="4C56E95D" w14:textId="77777777" w:rsidR="00022F93" w:rsidRPr="00021B37" w:rsidRDefault="00022F93" w:rsidP="00105CD3">
            <w:pPr>
              <w:spacing w:after="240"/>
              <w:contextualSpacing/>
              <w:rPr>
                <w:rFonts w:asciiTheme="minorBidi" w:hAnsiTheme="minorBidi"/>
                <w:color w:val="FFFFFF" w:themeColor="background1"/>
              </w:rPr>
            </w:pPr>
            <w:r w:rsidRPr="00021B37">
              <w:rPr>
                <w:rFonts w:asciiTheme="minorBidi" w:hAnsiTheme="minorBidi"/>
                <w:color w:val="FFFFFF" w:themeColor="background1"/>
              </w:rPr>
              <w:t>scenario</w:t>
            </w:r>
          </w:p>
        </w:tc>
        <w:tc>
          <w:tcPr>
            <w:tcW w:w="3942" w:type="dxa"/>
            <w:shd w:val="clear" w:color="auto" w:fill="5F497A" w:themeFill="accent4" w:themeFillShade="BF"/>
          </w:tcPr>
          <w:p w14:paraId="3D43737F" w14:textId="77777777" w:rsidR="00022F93" w:rsidRPr="00021B37" w:rsidRDefault="00022F93" w:rsidP="00105CD3">
            <w:pPr>
              <w:spacing w:after="240"/>
              <w:contextualSpacing/>
              <w:rPr>
                <w:rFonts w:asciiTheme="minorBidi" w:hAnsiTheme="minorBidi"/>
                <w:color w:val="FFFFFF" w:themeColor="background1"/>
              </w:rPr>
            </w:pPr>
            <w:r w:rsidRPr="00021B37">
              <w:rPr>
                <w:rFonts w:asciiTheme="minorBidi" w:hAnsiTheme="minorBidi"/>
                <w:color w:val="FFFFFF" w:themeColor="background1"/>
              </w:rPr>
              <w:t>System response</w:t>
            </w:r>
          </w:p>
        </w:tc>
      </w:tr>
      <w:tr w:rsidR="00022F93" w:rsidRPr="00021B37" w14:paraId="4CBDDC0C" w14:textId="77777777" w:rsidTr="00105CD3">
        <w:trPr>
          <w:trHeight w:val="340"/>
        </w:trPr>
        <w:tc>
          <w:tcPr>
            <w:tcW w:w="1842" w:type="dxa"/>
            <w:vMerge/>
            <w:shd w:val="clear" w:color="auto" w:fill="5F497A" w:themeFill="accent4" w:themeFillShade="BF"/>
          </w:tcPr>
          <w:p w14:paraId="61B36B64" w14:textId="77777777" w:rsidR="00022F93" w:rsidRPr="00021B37" w:rsidRDefault="00022F93" w:rsidP="00105CD3">
            <w:pPr>
              <w:spacing w:after="240" w:line="240" w:lineRule="auto"/>
              <w:contextualSpacing/>
              <w:rPr>
                <w:rFonts w:asciiTheme="minorBidi" w:hAnsiTheme="minorBidi"/>
                <w:color w:val="FFFFFF" w:themeColor="background1"/>
              </w:rPr>
            </w:pPr>
          </w:p>
        </w:tc>
        <w:tc>
          <w:tcPr>
            <w:tcW w:w="3482" w:type="dxa"/>
          </w:tcPr>
          <w:p w14:paraId="3B2BC1E8" w14:textId="37F0390C" w:rsidR="00022F93" w:rsidRPr="00021B37" w:rsidRDefault="00263F18" w:rsidP="00105CD3">
            <w:pPr>
              <w:spacing w:after="240"/>
              <w:contextualSpacing/>
              <w:rPr>
                <w:rFonts w:asciiTheme="minorBidi" w:hAnsiTheme="minorBidi"/>
              </w:rPr>
            </w:pPr>
            <w:r w:rsidRPr="00021B37">
              <w:rPr>
                <w:rFonts w:asciiTheme="minorBidi" w:hAnsiTheme="minorBidi"/>
              </w:rPr>
              <w:t>Insufficient privileges</w:t>
            </w:r>
          </w:p>
        </w:tc>
        <w:tc>
          <w:tcPr>
            <w:tcW w:w="3942" w:type="dxa"/>
          </w:tcPr>
          <w:p w14:paraId="18BAAE4F" w14:textId="6F46073A" w:rsidR="00022F93" w:rsidRPr="00021B37" w:rsidRDefault="00263F18" w:rsidP="00105CD3">
            <w:pPr>
              <w:spacing w:after="240"/>
              <w:contextualSpacing/>
              <w:rPr>
                <w:rFonts w:asciiTheme="minorBidi" w:hAnsiTheme="minorBidi"/>
              </w:rPr>
            </w:pPr>
            <w:r w:rsidRPr="00021B37">
              <w:rPr>
                <w:rFonts w:asciiTheme="minorBidi" w:hAnsiTheme="minorBidi"/>
              </w:rPr>
              <w:t>returns "Unauthorized - Admin required"</w:t>
            </w:r>
          </w:p>
        </w:tc>
      </w:tr>
      <w:tr w:rsidR="00022F93" w:rsidRPr="00021B37" w14:paraId="156943B5" w14:textId="77777777" w:rsidTr="00105CD3">
        <w:trPr>
          <w:trHeight w:val="340"/>
        </w:trPr>
        <w:tc>
          <w:tcPr>
            <w:tcW w:w="1842" w:type="dxa"/>
            <w:shd w:val="clear" w:color="auto" w:fill="5F497A" w:themeFill="accent4" w:themeFillShade="BF"/>
          </w:tcPr>
          <w:p w14:paraId="2AAF9FE9" w14:textId="77777777" w:rsidR="00022F93" w:rsidRPr="00021B37" w:rsidRDefault="00022F93" w:rsidP="00105CD3">
            <w:pPr>
              <w:spacing w:after="240" w:line="240" w:lineRule="auto"/>
              <w:contextualSpacing/>
              <w:rPr>
                <w:rFonts w:asciiTheme="minorBidi" w:hAnsiTheme="minorBidi"/>
                <w:color w:val="FFFFFF" w:themeColor="background1"/>
              </w:rPr>
            </w:pPr>
          </w:p>
        </w:tc>
        <w:tc>
          <w:tcPr>
            <w:tcW w:w="3482" w:type="dxa"/>
          </w:tcPr>
          <w:p w14:paraId="2E968889" w14:textId="2155D2AE" w:rsidR="00022F93" w:rsidRPr="00021B37" w:rsidRDefault="00263F18" w:rsidP="00105CD3">
            <w:pPr>
              <w:spacing w:after="240"/>
              <w:contextualSpacing/>
              <w:rPr>
                <w:rFonts w:asciiTheme="minorBidi" w:hAnsiTheme="minorBidi"/>
              </w:rPr>
            </w:pPr>
            <w:r w:rsidRPr="00021B37">
              <w:rPr>
                <w:rFonts w:asciiTheme="minorBidi" w:hAnsiTheme="minorBidi"/>
              </w:rPr>
              <w:t>User not found Response</w:t>
            </w:r>
          </w:p>
        </w:tc>
        <w:tc>
          <w:tcPr>
            <w:tcW w:w="3942" w:type="dxa"/>
          </w:tcPr>
          <w:p w14:paraId="6000AFE8" w14:textId="18CB7692" w:rsidR="00022F93" w:rsidRPr="00021B37" w:rsidRDefault="00263F18" w:rsidP="00105CD3">
            <w:pPr>
              <w:spacing w:after="240"/>
              <w:contextualSpacing/>
              <w:rPr>
                <w:rFonts w:asciiTheme="minorBidi" w:hAnsiTheme="minorBidi"/>
              </w:rPr>
            </w:pPr>
            <w:r w:rsidRPr="00021B37">
              <w:rPr>
                <w:rFonts w:asciiTheme="minorBidi" w:hAnsiTheme="minorBidi"/>
              </w:rPr>
              <w:t>returns "User not found"</w:t>
            </w:r>
          </w:p>
        </w:tc>
      </w:tr>
      <w:tr w:rsidR="00022F93" w:rsidRPr="00021B37" w14:paraId="75299C84" w14:textId="77777777" w:rsidTr="00105CD3">
        <w:trPr>
          <w:trHeight w:val="340"/>
        </w:trPr>
        <w:tc>
          <w:tcPr>
            <w:tcW w:w="1842" w:type="dxa"/>
            <w:shd w:val="clear" w:color="auto" w:fill="5F497A" w:themeFill="accent4" w:themeFillShade="BF"/>
          </w:tcPr>
          <w:p w14:paraId="025723DD" w14:textId="77777777" w:rsidR="00022F93" w:rsidRPr="00021B37" w:rsidRDefault="00022F93" w:rsidP="00105CD3">
            <w:pPr>
              <w:spacing w:after="240" w:line="240" w:lineRule="auto"/>
              <w:contextualSpacing/>
              <w:rPr>
                <w:rFonts w:asciiTheme="minorBidi" w:hAnsiTheme="minorBidi"/>
              </w:rPr>
            </w:pPr>
          </w:p>
        </w:tc>
        <w:tc>
          <w:tcPr>
            <w:tcW w:w="3482" w:type="dxa"/>
          </w:tcPr>
          <w:p w14:paraId="64079619" w14:textId="57DE37E5" w:rsidR="00022F93" w:rsidRPr="00021B37" w:rsidRDefault="0053101B" w:rsidP="00105CD3">
            <w:pPr>
              <w:spacing w:after="240"/>
              <w:contextualSpacing/>
              <w:rPr>
                <w:rFonts w:asciiTheme="minorBidi" w:hAnsiTheme="minorBidi"/>
              </w:rPr>
            </w:pPr>
            <w:r w:rsidRPr="00021B37">
              <w:rPr>
                <w:rFonts w:asciiTheme="minorBidi" w:hAnsiTheme="minorBidi"/>
              </w:rPr>
              <w:t>Attempt to delete admin</w:t>
            </w:r>
          </w:p>
        </w:tc>
        <w:tc>
          <w:tcPr>
            <w:tcW w:w="3942" w:type="dxa"/>
          </w:tcPr>
          <w:p w14:paraId="12161B7F" w14:textId="24DD483C" w:rsidR="00022F93" w:rsidRPr="00021B37" w:rsidRDefault="0053101B" w:rsidP="00105CD3">
            <w:pPr>
              <w:spacing w:after="240"/>
              <w:contextualSpacing/>
              <w:rPr>
                <w:rFonts w:asciiTheme="minorBidi" w:hAnsiTheme="minorBidi"/>
              </w:rPr>
            </w:pPr>
            <w:r w:rsidRPr="00021B37">
              <w:rPr>
                <w:rFonts w:asciiTheme="minorBidi" w:hAnsiTheme="minorBidi"/>
              </w:rPr>
              <w:t>returns "Cannot delete admin account"</w:t>
            </w:r>
          </w:p>
        </w:tc>
      </w:tr>
    </w:tbl>
    <w:p w14:paraId="1AF397E3" w14:textId="5918DC91" w:rsidR="00A70A41" w:rsidRDefault="00A70A41" w:rsidP="00F549FA"/>
    <w:tbl>
      <w:tblPr>
        <w:tblStyle w:val="TableGrid"/>
        <w:tblpPr w:leftFromText="180" w:rightFromText="180" w:vertAnchor="text" w:horzAnchor="margin" w:tblpY="497"/>
        <w:tblW w:w="9243" w:type="dxa"/>
        <w:tblLayout w:type="fixed"/>
        <w:tblLook w:val="04A0" w:firstRow="1" w:lastRow="0" w:firstColumn="1" w:lastColumn="0" w:noHBand="0" w:noVBand="1"/>
      </w:tblPr>
      <w:tblGrid>
        <w:gridCol w:w="1838"/>
        <w:gridCol w:w="3473"/>
        <w:gridCol w:w="3932"/>
      </w:tblGrid>
      <w:tr w:rsidR="00F56D65" w:rsidRPr="00F56D65" w14:paraId="7DD26947" w14:textId="77777777" w:rsidTr="00F56D65">
        <w:trPr>
          <w:trHeight w:val="340"/>
        </w:trPr>
        <w:tc>
          <w:tcPr>
            <w:tcW w:w="1838" w:type="dxa"/>
            <w:shd w:val="clear" w:color="auto" w:fill="5F497A" w:themeFill="accent4" w:themeFillShade="BF"/>
          </w:tcPr>
          <w:p w14:paraId="4F3C5463"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Title</w:t>
            </w:r>
          </w:p>
        </w:tc>
        <w:tc>
          <w:tcPr>
            <w:tcW w:w="7405" w:type="dxa"/>
            <w:gridSpan w:val="2"/>
          </w:tcPr>
          <w:p w14:paraId="587E3C0B" w14:textId="77777777" w:rsidR="00F56D65" w:rsidRPr="00F56D65" w:rsidRDefault="00F56D65" w:rsidP="00F56D65">
            <w:pPr>
              <w:spacing w:after="240"/>
              <w:contextualSpacing/>
              <w:rPr>
                <w:rFonts w:asciiTheme="minorBidi" w:hAnsiTheme="minorBidi"/>
              </w:rPr>
            </w:pPr>
            <w:r w:rsidRPr="00F56D65">
              <w:rPr>
                <w:rFonts w:asciiTheme="minorBidi" w:hAnsiTheme="minorBidi"/>
              </w:rPr>
              <w:t>Post a Job Offer</w:t>
            </w:r>
          </w:p>
        </w:tc>
      </w:tr>
      <w:tr w:rsidR="00F56D65" w:rsidRPr="00F56D65" w14:paraId="3013E657" w14:textId="77777777" w:rsidTr="00F56D65">
        <w:trPr>
          <w:trHeight w:val="340"/>
        </w:trPr>
        <w:tc>
          <w:tcPr>
            <w:tcW w:w="1838" w:type="dxa"/>
            <w:shd w:val="clear" w:color="auto" w:fill="5F497A" w:themeFill="accent4" w:themeFillShade="BF"/>
          </w:tcPr>
          <w:p w14:paraId="0C1DCF98"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Actor</w:t>
            </w:r>
          </w:p>
        </w:tc>
        <w:tc>
          <w:tcPr>
            <w:tcW w:w="7405" w:type="dxa"/>
            <w:gridSpan w:val="2"/>
          </w:tcPr>
          <w:p w14:paraId="6EB1A500" w14:textId="77777777" w:rsidR="00F56D65" w:rsidRPr="00F56D65" w:rsidRDefault="00F56D65" w:rsidP="00F56D65">
            <w:pPr>
              <w:spacing w:after="240"/>
              <w:contextualSpacing/>
              <w:rPr>
                <w:rFonts w:asciiTheme="minorBidi" w:hAnsiTheme="minorBidi"/>
              </w:rPr>
            </w:pPr>
            <w:r w:rsidRPr="00F56D65">
              <w:rPr>
                <w:rFonts w:asciiTheme="minorBidi" w:hAnsiTheme="minorBidi"/>
              </w:rPr>
              <w:t>Employer</w:t>
            </w:r>
          </w:p>
        </w:tc>
      </w:tr>
      <w:tr w:rsidR="00F56D65" w:rsidRPr="00F56D65" w14:paraId="1730F800" w14:textId="77777777" w:rsidTr="00F56D65">
        <w:trPr>
          <w:trHeight w:val="340"/>
        </w:trPr>
        <w:tc>
          <w:tcPr>
            <w:tcW w:w="1838" w:type="dxa"/>
            <w:shd w:val="clear" w:color="auto" w:fill="5F497A" w:themeFill="accent4" w:themeFillShade="BF"/>
          </w:tcPr>
          <w:p w14:paraId="06785C78"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description</w:t>
            </w:r>
          </w:p>
        </w:tc>
        <w:tc>
          <w:tcPr>
            <w:tcW w:w="7405" w:type="dxa"/>
            <w:gridSpan w:val="2"/>
          </w:tcPr>
          <w:p w14:paraId="5280184C" w14:textId="77777777" w:rsidR="00F56D65" w:rsidRPr="00F56D65" w:rsidRDefault="00F56D65" w:rsidP="00F56D65">
            <w:pPr>
              <w:spacing w:after="240"/>
              <w:contextualSpacing/>
              <w:rPr>
                <w:rFonts w:asciiTheme="minorBidi" w:hAnsiTheme="minorBidi"/>
              </w:rPr>
            </w:pPr>
            <w:r w:rsidRPr="00F56D65">
              <w:rPr>
                <w:rFonts w:asciiTheme="minorBidi" w:hAnsiTheme="minorBidi"/>
              </w:rPr>
              <w:t>An employer posts a new job offer to the system. The job offer includes details such as title, description, required skills, and company information</w:t>
            </w:r>
          </w:p>
        </w:tc>
      </w:tr>
      <w:tr w:rsidR="00F56D65" w:rsidRPr="00F56D65" w14:paraId="2BCF85BE" w14:textId="77777777" w:rsidTr="00F56D65">
        <w:trPr>
          <w:trHeight w:val="340"/>
        </w:trPr>
        <w:tc>
          <w:tcPr>
            <w:tcW w:w="1838" w:type="dxa"/>
            <w:shd w:val="clear" w:color="auto" w:fill="5F497A" w:themeFill="accent4" w:themeFillShade="BF"/>
          </w:tcPr>
          <w:p w14:paraId="4CA6CA0D"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precondition</w:t>
            </w:r>
          </w:p>
        </w:tc>
        <w:tc>
          <w:tcPr>
            <w:tcW w:w="7405" w:type="dxa"/>
            <w:gridSpan w:val="2"/>
          </w:tcPr>
          <w:p w14:paraId="35A23B73" w14:textId="77777777" w:rsidR="00F56D65" w:rsidRPr="00F56D65" w:rsidRDefault="00F56D65" w:rsidP="00F56D65">
            <w:pPr>
              <w:spacing w:after="240"/>
              <w:contextualSpacing/>
              <w:rPr>
                <w:rFonts w:asciiTheme="minorBidi" w:hAnsiTheme="minorBidi"/>
              </w:rPr>
            </w:pPr>
            <w:r w:rsidRPr="00F56D65">
              <w:rPr>
                <w:rFonts w:asciiTheme="minorBidi" w:hAnsiTheme="minorBidi"/>
              </w:rPr>
              <w:t>The employer must be authenticated</w:t>
            </w:r>
          </w:p>
        </w:tc>
      </w:tr>
      <w:tr w:rsidR="00F56D65" w:rsidRPr="00F56D65" w14:paraId="3888F5BA" w14:textId="77777777" w:rsidTr="00F56D65">
        <w:trPr>
          <w:trHeight w:val="340"/>
        </w:trPr>
        <w:tc>
          <w:tcPr>
            <w:tcW w:w="1838" w:type="dxa"/>
            <w:shd w:val="clear" w:color="auto" w:fill="5F497A" w:themeFill="accent4" w:themeFillShade="BF"/>
          </w:tcPr>
          <w:p w14:paraId="534A9121"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postcondition</w:t>
            </w:r>
          </w:p>
        </w:tc>
        <w:tc>
          <w:tcPr>
            <w:tcW w:w="7405" w:type="dxa"/>
            <w:gridSpan w:val="2"/>
          </w:tcPr>
          <w:p w14:paraId="6EAE8749" w14:textId="77777777" w:rsidR="00F56D65" w:rsidRPr="00F56D65" w:rsidRDefault="00F56D65" w:rsidP="00F56D65">
            <w:pPr>
              <w:pBdr>
                <w:top w:val="single" w:sz="2" w:space="0" w:color="C0C1C6"/>
                <w:left w:val="single" w:sz="2" w:space="5" w:color="C0C1C6"/>
                <w:bottom w:val="single" w:sz="2" w:space="0" w:color="C0C1C6"/>
                <w:right w:val="single" w:sz="2" w:space="0" w:color="C0C1C6"/>
              </w:pBdr>
              <w:spacing w:after="240"/>
              <w:contextualSpacing/>
              <w:rPr>
                <w:rFonts w:asciiTheme="minorBidi" w:hAnsiTheme="minorBidi"/>
              </w:rPr>
            </w:pPr>
            <w:r w:rsidRPr="00F56D65">
              <w:rPr>
                <w:rFonts w:asciiTheme="minorBidi" w:hAnsiTheme="minorBidi"/>
              </w:rPr>
              <w:t>A new job offer is created in the system and is available for users to view and apply for.</w:t>
            </w:r>
          </w:p>
        </w:tc>
      </w:tr>
      <w:tr w:rsidR="00F56D65" w:rsidRPr="00F56D65" w14:paraId="02200229" w14:textId="77777777" w:rsidTr="00F56D65">
        <w:trPr>
          <w:trHeight w:val="340"/>
        </w:trPr>
        <w:tc>
          <w:tcPr>
            <w:tcW w:w="1838" w:type="dxa"/>
            <w:vMerge w:val="restart"/>
            <w:shd w:val="clear" w:color="auto" w:fill="5F497A" w:themeFill="accent4" w:themeFillShade="BF"/>
          </w:tcPr>
          <w:p w14:paraId="7947C44C"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Flow event</w:t>
            </w:r>
          </w:p>
        </w:tc>
        <w:tc>
          <w:tcPr>
            <w:tcW w:w="3473" w:type="dxa"/>
            <w:shd w:val="clear" w:color="auto" w:fill="5F497A" w:themeFill="accent4" w:themeFillShade="BF"/>
          </w:tcPr>
          <w:p w14:paraId="51428EBF"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actor</w:t>
            </w:r>
          </w:p>
        </w:tc>
        <w:tc>
          <w:tcPr>
            <w:tcW w:w="3932" w:type="dxa"/>
            <w:shd w:val="clear" w:color="auto" w:fill="5F497A" w:themeFill="accent4" w:themeFillShade="BF"/>
          </w:tcPr>
          <w:p w14:paraId="016B0809"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system</w:t>
            </w:r>
          </w:p>
        </w:tc>
      </w:tr>
      <w:tr w:rsidR="00F56D65" w:rsidRPr="00F56D65" w14:paraId="4778DF5F" w14:textId="77777777" w:rsidTr="00F56D65">
        <w:trPr>
          <w:trHeight w:val="340"/>
        </w:trPr>
        <w:tc>
          <w:tcPr>
            <w:tcW w:w="1838" w:type="dxa"/>
            <w:vMerge/>
            <w:shd w:val="clear" w:color="auto" w:fill="5F497A" w:themeFill="accent4" w:themeFillShade="BF"/>
          </w:tcPr>
          <w:p w14:paraId="20FF9DEA" w14:textId="77777777" w:rsidR="00F56D65" w:rsidRPr="00F56D65" w:rsidRDefault="00F56D65" w:rsidP="00F56D65">
            <w:pPr>
              <w:spacing w:after="0" w:line="240" w:lineRule="auto"/>
              <w:rPr>
                <w:rFonts w:asciiTheme="minorBidi" w:hAnsiTheme="minorBidi"/>
                <w:color w:val="FFFFFF" w:themeColor="background1"/>
              </w:rPr>
            </w:pPr>
          </w:p>
        </w:tc>
        <w:tc>
          <w:tcPr>
            <w:tcW w:w="3473" w:type="dxa"/>
          </w:tcPr>
          <w:p w14:paraId="0959CFC5" w14:textId="77777777" w:rsidR="00F56D65" w:rsidRPr="00F56D65" w:rsidRDefault="00F56D65" w:rsidP="00F56D65">
            <w:pPr>
              <w:spacing w:after="240"/>
              <w:contextualSpacing/>
              <w:rPr>
                <w:rFonts w:asciiTheme="minorBidi" w:hAnsiTheme="minorBidi"/>
              </w:rPr>
            </w:pPr>
            <w:r w:rsidRPr="00F56D65">
              <w:rPr>
                <w:rFonts w:asciiTheme="minorBidi" w:hAnsiTheme="minorBidi"/>
              </w:rPr>
              <w:t>- Navigates to the "Post a Job Offer" page</w:t>
            </w:r>
          </w:p>
          <w:p w14:paraId="558474C5" w14:textId="77777777" w:rsidR="00F56D65" w:rsidRPr="00F56D65" w:rsidRDefault="00F56D65" w:rsidP="00F56D65">
            <w:pPr>
              <w:spacing w:after="240"/>
              <w:contextualSpacing/>
              <w:rPr>
                <w:rFonts w:asciiTheme="minorBidi" w:hAnsiTheme="minorBidi"/>
              </w:rPr>
            </w:pPr>
            <w:r w:rsidRPr="00F56D65">
              <w:rPr>
                <w:rFonts w:asciiTheme="minorBidi" w:hAnsiTheme="minorBidi"/>
              </w:rPr>
              <w:t>- Fills in the job offer details form</w:t>
            </w:r>
            <w:r w:rsidRPr="00F56D65">
              <w:rPr>
                <w:rFonts w:asciiTheme="minorBidi" w:hAnsiTheme="minorBidi"/>
                <w:rtl/>
              </w:rPr>
              <w:t xml:space="preserve"> </w:t>
            </w:r>
          </w:p>
          <w:p w14:paraId="5580949A" w14:textId="77777777" w:rsidR="00F56D65" w:rsidRPr="00F56D65" w:rsidRDefault="00F56D65" w:rsidP="00F56D65">
            <w:pPr>
              <w:spacing w:after="240"/>
              <w:contextualSpacing/>
              <w:rPr>
                <w:rFonts w:asciiTheme="minorBidi" w:hAnsiTheme="minorBidi"/>
              </w:rPr>
            </w:pPr>
            <w:r w:rsidRPr="00F56D65">
              <w:rPr>
                <w:rFonts w:asciiTheme="minorBidi" w:hAnsiTheme="minorBidi"/>
              </w:rPr>
              <w:t>- Submits the form.</w:t>
            </w:r>
          </w:p>
        </w:tc>
        <w:tc>
          <w:tcPr>
            <w:tcW w:w="3932" w:type="dxa"/>
          </w:tcPr>
          <w:p w14:paraId="40D1B0CF" w14:textId="77777777" w:rsidR="00F56D65" w:rsidRPr="00F56D65" w:rsidRDefault="00F56D65" w:rsidP="00F56D65">
            <w:pPr>
              <w:spacing w:after="240"/>
              <w:contextualSpacing/>
              <w:rPr>
                <w:rFonts w:asciiTheme="minorBidi" w:hAnsiTheme="minorBidi"/>
              </w:rPr>
            </w:pPr>
          </w:p>
        </w:tc>
      </w:tr>
      <w:tr w:rsidR="00F56D65" w:rsidRPr="00F56D65" w14:paraId="6525FE53" w14:textId="77777777" w:rsidTr="00F56D65">
        <w:trPr>
          <w:trHeight w:val="340"/>
        </w:trPr>
        <w:tc>
          <w:tcPr>
            <w:tcW w:w="1838" w:type="dxa"/>
            <w:vMerge/>
            <w:shd w:val="clear" w:color="auto" w:fill="5F497A" w:themeFill="accent4" w:themeFillShade="BF"/>
          </w:tcPr>
          <w:p w14:paraId="031E281E" w14:textId="77777777" w:rsidR="00F56D65" w:rsidRPr="00F56D65" w:rsidRDefault="00F56D65" w:rsidP="00F56D65">
            <w:pPr>
              <w:spacing w:after="0" w:line="240" w:lineRule="auto"/>
              <w:rPr>
                <w:rFonts w:asciiTheme="minorBidi" w:hAnsiTheme="minorBidi"/>
                <w:color w:val="FFFFFF" w:themeColor="background1"/>
              </w:rPr>
            </w:pPr>
          </w:p>
        </w:tc>
        <w:tc>
          <w:tcPr>
            <w:tcW w:w="3473" w:type="dxa"/>
          </w:tcPr>
          <w:p w14:paraId="36F5A9E4" w14:textId="77777777" w:rsidR="00F56D65" w:rsidRPr="00F56D65" w:rsidRDefault="00F56D65" w:rsidP="00F56D65">
            <w:pPr>
              <w:spacing w:after="240"/>
              <w:contextualSpacing/>
              <w:rPr>
                <w:rFonts w:asciiTheme="minorBidi" w:hAnsiTheme="minorBidi"/>
              </w:rPr>
            </w:pPr>
          </w:p>
        </w:tc>
        <w:tc>
          <w:tcPr>
            <w:tcW w:w="3932" w:type="dxa"/>
          </w:tcPr>
          <w:p w14:paraId="09836301" w14:textId="77777777" w:rsidR="00F56D65" w:rsidRPr="00F56D65" w:rsidRDefault="00F56D65" w:rsidP="00F56D65">
            <w:pPr>
              <w:pBdr>
                <w:top w:val="single" w:sz="2" w:space="0" w:color="C0C1C6"/>
                <w:left w:val="single" w:sz="2" w:space="5" w:color="C0C1C6"/>
                <w:bottom w:val="single" w:sz="2" w:space="0" w:color="C0C1C6"/>
                <w:right w:val="single" w:sz="2" w:space="0" w:color="C0C1C6"/>
              </w:pBdr>
              <w:spacing w:after="240"/>
              <w:contextualSpacing/>
              <w:rPr>
                <w:rFonts w:asciiTheme="minorBidi" w:hAnsiTheme="minorBidi"/>
              </w:rPr>
            </w:pPr>
            <w:r w:rsidRPr="00F56D65">
              <w:rPr>
                <w:rFonts w:asciiTheme="minorBidi" w:hAnsiTheme="minorBidi"/>
              </w:rPr>
              <w:t>-  Receives the request to create a new job offer.</w:t>
            </w:r>
            <w:r w:rsidRPr="00F56D65">
              <w:rPr>
                <w:rFonts w:asciiTheme="minorBidi" w:hAnsiTheme="minorBidi"/>
              </w:rPr>
              <w:br/>
              <w:t>-  Validates the provided data.</w:t>
            </w:r>
          </w:p>
          <w:p w14:paraId="1079D94F" w14:textId="77777777" w:rsidR="00F56D65" w:rsidRPr="00F56D65" w:rsidRDefault="00F56D65" w:rsidP="00F56D65">
            <w:pPr>
              <w:pBdr>
                <w:top w:val="single" w:sz="2" w:space="0" w:color="C0C1C6"/>
                <w:left w:val="single" w:sz="2" w:space="5" w:color="C0C1C6"/>
                <w:bottom w:val="single" w:sz="2" w:space="0" w:color="C0C1C6"/>
                <w:right w:val="single" w:sz="2" w:space="0" w:color="C0C1C6"/>
              </w:pBdr>
              <w:spacing w:after="240"/>
              <w:contextualSpacing/>
              <w:rPr>
                <w:rFonts w:asciiTheme="minorBidi" w:hAnsiTheme="minorBidi"/>
              </w:rPr>
            </w:pPr>
            <w:r w:rsidRPr="00F56D65">
              <w:rPr>
                <w:rFonts w:asciiTheme="minorBidi" w:hAnsiTheme="minorBidi"/>
              </w:rPr>
              <w:t>- Creates a new job offer record in the database.</w:t>
            </w:r>
          </w:p>
          <w:p w14:paraId="2D926B2A" w14:textId="77777777" w:rsidR="00F56D65" w:rsidRPr="00F56D65" w:rsidRDefault="00F56D65" w:rsidP="00F56D65">
            <w:pPr>
              <w:pBdr>
                <w:top w:val="single" w:sz="2" w:space="0" w:color="C0C1C6"/>
                <w:left w:val="single" w:sz="2" w:space="5" w:color="C0C1C6"/>
                <w:bottom w:val="single" w:sz="2" w:space="0" w:color="C0C1C6"/>
                <w:right w:val="single" w:sz="2" w:space="0" w:color="C0C1C6"/>
              </w:pBdr>
              <w:spacing w:after="240"/>
              <w:contextualSpacing/>
              <w:rPr>
                <w:rFonts w:asciiTheme="minorBidi" w:hAnsiTheme="minorBidi"/>
              </w:rPr>
            </w:pPr>
            <w:r w:rsidRPr="00667064">
              <w:rPr>
                <w:rFonts w:asciiTheme="minorBidi" w:hAnsiTheme="minorBidi"/>
              </w:rPr>
              <w:t>Returns a success message to the employer.</w:t>
            </w:r>
          </w:p>
        </w:tc>
      </w:tr>
      <w:tr w:rsidR="00F56D65" w:rsidRPr="00F56D65" w14:paraId="6942EEB1" w14:textId="77777777" w:rsidTr="00F56D65">
        <w:trPr>
          <w:trHeight w:val="340"/>
        </w:trPr>
        <w:tc>
          <w:tcPr>
            <w:tcW w:w="1838" w:type="dxa"/>
            <w:vMerge w:val="restart"/>
            <w:shd w:val="clear" w:color="auto" w:fill="5F497A" w:themeFill="accent4" w:themeFillShade="BF"/>
          </w:tcPr>
          <w:p w14:paraId="7D9AAEB5"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Critical scenarios</w:t>
            </w:r>
          </w:p>
        </w:tc>
        <w:tc>
          <w:tcPr>
            <w:tcW w:w="3473" w:type="dxa"/>
            <w:shd w:val="clear" w:color="auto" w:fill="5F497A" w:themeFill="accent4" w:themeFillShade="BF"/>
          </w:tcPr>
          <w:p w14:paraId="322D5FEC"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scenario</w:t>
            </w:r>
          </w:p>
        </w:tc>
        <w:tc>
          <w:tcPr>
            <w:tcW w:w="3932" w:type="dxa"/>
            <w:shd w:val="clear" w:color="auto" w:fill="5F497A" w:themeFill="accent4" w:themeFillShade="BF"/>
          </w:tcPr>
          <w:p w14:paraId="11C5B87B" w14:textId="77777777" w:rsidR="00F56D65" w:rsidRPr="00F56D65" w:rsidRDefault="00F56D65" w:rsidP="00F56D65">
            <w:pPr>
              <w:spacing w:after="0" w:line="240" w:lineRule="auto"/>
              <w:rPr>
                <w:rFonts w:asciiTheme="minorBidi" w:hAnsiTheme="minorBidi"/>
                <w:color w:val="FFFFFF" w:themeColor="background1"/>
              </w:rPr>
            </w:pPr>
            <w:r w:rsidRPr="00F56D65">
              <w:rPr>
                <w:rFonts w:asciiTheme="minorBidi" w:hAnsiTheme="minorBidi"/>
                <w:color w:val="FFFFFF" w:themeColor="background1"/>
              </w:rPr>
              <w:t>System response</w:t>
            </w:r>
          </w:p>
        </w:tc>
      </w:tr>
      <w:tr w:rsidR="00F56D65" w:rsidRPr="00F56D65" w14:paraId="3E2851CA" w14:textId="77777777" w:rsidTr="00F56D65">
        <w:trPr>
          <w:trHeight w:val="340"/>
        </w:trPr>
        <w:tc>
          <w:tcPr>
            <w:tcW w:w="1838" w:type="dxa"/>
            <w:vMerge/>
            <w:shd w:val="clear" w:color="auto" w:fill="5F497A" w:themeFill="accent4" w:themeFillShade="BF"/>
          </w:tcPr>
          <w:p w14:paraId="47CBFC5A" w14:textId="77777777" w:rsidR="00F56D65" w:rsidRPr="00F56D65" w:rsidRDefault="00F56D65" w:rsidP="00F56D65">
            <w:pPr>
              <w:spacing w:after="0" w:line="240" w:lineRule="auto"/>
              <w:rPr>
                <w:rFonts w:asciiTheme="minorBidi" w:hAnsiTheme="minorBidi"/>
              </w:rPr>
            </w:pPr>
          </w:p>
        </w:tc>
        <w:tc>
          <w:tcPr>
            <w:tcW w:w="3473" w:type="dxa"/>
          </w:tcPr>
          <w:p w14:paraId="779CF2CA" w14:textId="77777777" w:rsidR="00F56D65" w:rsidRPr="00F56D65" w:rsidRDefault="00F56D65" w:rsidP="00F56D65">
            <w:pPr>
              <w:spacing w:after="240"/>
              <w:contextualSpacing/>
              <w:rPr>
                <w:rFonts w:asciiTheme="minorBidi" w:hAnsiTheme="minorBidi"/>
              </w:rPr>
            </w:pPr>
            <w:r w:rsidRPr="00F56D65">
              <w:rPr>
                <w:rFonts w:asciiTheme="minorBidi" w:hAnsiTheme="minorBidi"/>
              </w:rPr>
              <w:t>Invalid data</w:t>
            </w:r>
          </w:p>
        </w:tc>
        <w:tc>
          <w:tcPr>
            <w:tcW w:w="3932" w:type="dxa"/>
          </w:tcPr>
          <w:p w14:paraId="5B1B3760" w14:textId="77777777" w:rsidR="00F56D65" w:rsidRPr="00F56D65" w:rsidRDefault="00F56D65" w:rsidP="00F56D65">
            <w:pPr>
              <w:spacing w:after="240"/>
              <w:contextualSpacing/>
              <w:rPr>
                <w:rFonts w:asciiTheme="minorBidi" w:hAnsiTheme="minorBidi"/>
              </w:rPr>
            </w:pPr>
            <w:r w:rsidRPr="00F56D65">
              <w:rPr>
                <w:rFonts w:asciiTheme="minorBidi" w:hAnsiTheme="minorBidi"/>
              </w:rPr>
              <w:t>returns validation errors</w:t>
            </w:r>
          </w:p>
        </w:tc>
      </w:tr>
      <w:tr w:rsidR="00F56D65" w:rsidRPr="00F56D65" w14:paraId="0A993084" w14:textId="77777777" w:rsidTr="00F56D65">
        <w:trPr>
          <w:trHeight w:val="340"/>
        </w:trPr>
        <w:tc>
          <w:tcPr>
            <w:tcW w:w="1838" w:type="dxa"/>
            <w:shd w:val="clear" w:color="auto" w:fill="5F497A" w:themeFill="accent4" w:themeFillShade="BF"/>
          </w:tcPr>
          <w:p w14:paraId="2BD68C26" w14:textId="77777777" w:rsidR="00F56D65" w:rsidRPr="00F56D65" w:rsidRDefault="00F56D65" w:rsidP="00F56D65">
            <w:pPr>
              <w:spacing w:after="0" w:line="240" w:lineRule="auto"/>
              <w:rPr>
                <w:rFonts w:asciiTheme="minorBidi" w:hAnsiTheme="minorBidi"/>
              </w:rPr>
            </w:pPr>
          </w:p>
        </w:tc>
        <w:tc>
          <w:tcPr>
            <w:tcW w:w="3473" w:type="dxa"/>
          </w:tcPr>
          <w:p w14:paraId="60CB5882" w14:textId="77777777" w:rsidR="00F56D65" w:rsidRPr="00F56D65" w:rsidRDefault="00F56D65" w:rsidP="00F56D65">
            <w:pPr>
              <w:spacing w:after="240"/>
              <w:contextualSpacing/>
              <w:rPr>
                <w:rFonts w:asciiTheme="minorBidi" w:hAnsiTheme="minorBidi"/>
              </w:rPr>
            </w:pPr>
            <w:r w:rsidRPr="00F56D65">
              <w:rPr>
                <w:rFonts w:asciiTheme="minorBidi" w:hAnsiTheme="minorBidi"/>
              </w:rPr>
              <w:t>The employer is not authenticated</w:t>
            </w:r>
          </w:p>
        </w:tc>
        <w:tc>
          <w:tcPr>
            <w:tcW w:w="3932" w:type="dxa"/>
          </w:tcPr>
          <w:p w14:paraId="740F50BC" w14:textId="77777777" w:rsidR="00F56D65" w:rsidRPr="00F56D65" w:rsidRDefault="00F56D65" w:rsidP="00F56D65">
            <w:pPr>
              <w:keepNext/>
              <w:spacing w:after="240"/>
              <w:contextualSpacing/>
              <w:rPr>
                <w:rFonts w:asciiTheme="minorBidi" w:hAnsiTheme="minorBidi"/>
              </w:rPr>
            </w:pPr>
            <w:r w:rsidRPr="00F56D65">
              <w:rPr>
                <w:rFonts w:asciiTheme="minorBidi" w:hAnsiTheme="minorBidi"/>
              </w:rPr>
              <w:t>authorization error</w:t>
            </w:r>
          </w:p>
        </w:tc>
      </w:tr>
    </w:tbl>
    <w:p w14:paraId="29D28FF4" w14:textId="15EDF746" w:rsidR="00A70A41" w:rsidRDefault="00A70A41" w:rsidP="00F549FA">
      <w:pPr>
        <w:rPr>
          <w:rFonts w:eastAsiaTheme="majorEastAsia"/>
        </w:rPr>
      </w:pPr>
    </w:p>
    <w:p w14:paraId="37EEA410" w14:textId="5E1C6620" w:rsidR="00F56D65" w:rsidRDefault="00F56D65" w:rsidP="00F56D65"/>
    <w:p w14:paraId="0286BF9B" w14:textId="77777777" w:rsidR="00F56D65" w:rsidRDefault="00F56D65">
      <w:pPr>
        <w:spacing w:after="0" w:line="240" w:lineRule="auto"/>
      </w:pPr>
      <w:r>
        <w:br w:type="page"/>
      </w:r>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D75EFB" w:rsidRPr="00062068" w14:paraId="10985AC3" w14:textId="77777777" w:rsidTr="00612F33">
        <w:trPr>
          <w:trHeight w:val="340"/>
        </w:trPr>
        <w:tc>
          <w:tcPr>
            <w:tcW w:w="1842" w:type="dxa"/>
            <w:shd w:val="clear" w:color="auto" w:fill="5F497A" w:themeFill="accent4" w:themeFillShade="BF"/>
          </w:tcPr>
          <w:p w14:paraId="425A4DF5" w14:textId="77777777" w:rsidR="00D75EFB" w:rsidRPr="00062068" w:rsidRDefault="00D75EFB" w:rsidP="00612F33">
            <w:pPr>
              <w:pageBreakBefore/>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lastRenderedPageBreak/>
              <w:t>Title</w:t>
            </w:r>
          </w:p>
        </w:tc>
        <w:tc>
          <w:tcPr>
            <w:tcW w:w="7424" w:type="dxa"/>
            <w:gridSpan w:val="2"/>
          </w:tcPr>
          <w:p w14:paraId="1D6D9921" w14:textId="03CB8412"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Update Job Offer Status</w:t>
            </w:r>
          </w:p>
        </w:tc>
      </w:tr>
      <w:tr w:rsidR="00D75EFB" w:rsidRPr="00062068" w14:paraId="68635F51" w14:textId="77777777" w:rsidTr="00612F33">
        <w:trPr>
          <w:trHeight w:val="340"/>
        </w:trPr>
        <w:tc>
          <w:tcPr>
            <w:tcW w:w="1842" w:type="dxa"/>
            <w:shd w:val="clear" w:color="auto" w:fill="5F497A" w:themeFill="accent4" w:themeFillShade="BF"/>
          </w:tcPr>
          <w:p w14:paraId="3FDEA12A"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7424" w:type="dxa"/>
            <w:gridSpan w:val="2"/>
          </w:tcPr>
          <w:p w14:paraId="5AD9962F" w14:textId="1C073793"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Admin/Employer</w:t>
            </w:r>
          </w:p>
        </w:tc>
      </w:tr>
      <w:tr w:rsidR="00D75EFB" w:rsidRPr="00062068" w14:paraId="65F3F070" w14:textId="77777777" w:rsidTr="00612F33">
        <w:trPr>
          <w:trHeight w:val="340"/>
        </w:trPr>
        <w:tc>
          <w:tcPr>
            <w:tcW w:w="1842" w:type="dxa"/>
            <w:shd w:val="clear" w:color="auto" w:fill="5F497A" w:themeFill="accent4" w:themeFillShade="BF"/>
          </w:tcPr>
          <w:p w14:paraId="474C82E3"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description</w:t>
            </w:r>
          </w:p>
        </w:tc>
        <w:tc>
          <w:tcPr>
            <w:tcW w:w="7424" w:type="dxa"/>
            <w:gridSpan w:val="2"/>
          </w:tcPr>
          <w:p w14:paraId="5D461DD9" w14:textId="179C4A58"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An admin or the employer who posted the job offer updates its status</w:t>
            </w:r>
          </w:p>
        </w:tc>
      </w:tr>
      <w:tr w:rsidR="00D75EFB" w:rsidRPr="00062068" w14:paraId="6593C9AE" w14:textId="77777777" w:rsidTr="00612F33">
        <w:trPr>
          <w:trHeight w:val="340"/>
        </w:trPr>
        <w:tc>
          <w:tcPr>
            <w:tcW w:w="1842" w:type="dxa"/>
            <w:shd w:val="clear" w:color="auto" w:fill="5F497A" w:themeFill="accent4" w:themeFillShade="BF"/>
          </w:tcPr>
          <w:p w14:paraId="5A5BD406"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precondition</w:t>
            </w:r>
          </w:p>
        </w:tc>
        <w:tc>
          <w:tcPr>
            <w:tcW w:w="7424" w:type="dxa"/>
            <w:gridSpan w:val="2"/>
          </w:tcPr>
          <w:p w14:paraId="0FE1D422" w14:textId="48EF5D89"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The actor must be authenticated and have the necessary permissions </w:t>
            </w:r>
          </w:p>
        </w:tc>
      </w:tr>
      <w:tr w:rsidR="00D75EFB" w:rsidRPr="00062068" w14:paraId="79B83A30" w14:textId="77777777" w:rsidTr="00612F33">
        <w:trPr>
          <w:trHeight w:val="340"/>
        </w:trPr>
        <w:tc>
          <w:tcPr>
            <w:tcW w:w="1842" w:type="dxa"/>
            <w:shd w:val="clear" w:color="auto" w:fill="5F497A" w:themeFill="accent4" w:themeFillShade="BF"/>
          </w:tcPr>
          <w:p w14:paraId="71AD144A"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postcondition</w:t>
            </w:r>
          </w:p>
        </w:tc>
        <w:tc>
          <w:tcPr>
            <w:tcW w:w="7424" w:type="dxa"/>
            <w:gridSpan w:val="2"/>
          </w:tcPr>
          <w:p w14:paraId="17F0534C" w14:textId="40D80305"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The status of the job offer is updated in the database.</w:t>
            </w:r>
          </w:p>
        </w:tc>
      </w:tr>
      <w:tr w:rsidR="00D75EFB" w:rsidRPr="00062068" w14:paraId="025AED42" w14:textId="77777777" w:rsidTr="00612F33">
        <w:trPr>
          <w:trHeight w:val="340"/>
        </w:trPr>
        <w:tc>
          <w:tcPr>
            <w:tcW w:w="1842" w:type="dxa"/>
            <w:vMerge w:val="restart"/>
            <w:shd w:val="clear" w:color="auto" w:fill="5F497A" w:themeFill="accent4" w:themeFillShade="BF"/>
          </w:tcPr>
          <w:p w14:paraId="2B9D2A64"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Flow event</w:t>
            </w:r>
          </w:p>
        </w:tc>
        <w:tc>
          <w:tcPr>
            <w:tcW w:w="3482" w:type="dxa"/>
            <w:shd w:val="clear" w:color="auto" w:fill="5F497A" w:themeFill="accent4" w:themeFillShade="BF"/>
          </w:tcPr>
          <w:p w14:paraId="477007FC"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3942" w:type="dxa"/>
            <w:shd w:val="clear" w:color="auto" w:fill="5F497A" w:themeFill="accent4" w:themeFillShade="BF"/>
          </w:tcPr>
          <w:p w14:paraId="2FEF173B"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system</w:t>
            </w:r>
          </w:p>
        </w:tc>
      </w:tr>
      <w:tr w:rsidR="00D75EFB" w:rsidRPr="00062068" w14:paraId="35AFAB61" w14:textId="77777777" w:rsidTr="00612F33">
        <w:trPr>
          <w:trHeight w:val="340"/>
        </w:trPr>
        <w:tc>
          <w:tcPr>
            <w:tcW w:w="1842" w:type="dxa"/>
            <w:vMerge/>
            <w:shd w:val="clear" w:color="auto" w:fill="5F497A" w:themeFill="accent4" w:themeFillShade="BF"/>
          </w:tcPr>
          <w:p w14:paraId="754CA0A4" w14:textId="77777777" w:rsidR="00D75EFB" w:rsidRPr="00062068" w:rsidRDefault="00D75EFB" w:rsidP="00612F33">
            <w:pPr>
              <w:spacing w:after="240" w:line="240" w:lineRule="auto"/>
              <w:contextualSpacing/>
              <w:rPr>
                <w:rFonts w:asciiTheme="minorBidi" w:hAnsiTheme="minorBidi"/>
                <w:color w:val="FFFFFF" w:themeColor="background1"/>
              </w:rPr>
            </w:pPr>
          </w:p>
        </w:tc>
        <w:tc>
          <w:tcPr>
            <w:tcW w:w="3482" w:type="dxa"/>
          </w:tcPr>
          <w:p w14:paraId="346881CA" w14:textId="331853C6" w:rsidR="004B6DC1" w:rsidRPr="004B6DC1" w:rsidRDefault="004B6DC1" w:rsidP="004B6DC1">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xml:space="preserve">- </w:t>
            </w:r>
            <w:r w:rsidRPr="004B6DC1">
              <w:rPr>
                <w:rStyle w:val="Bullets"/>
                <w:rFonts w:asciiTheme="minorBidi" w:hAnsiTheme="minorBidi" w:cstheme="minorBidi"/>
              </w:rPr>
              <w:t>Selects the new status.</w:t>
            </w:r>
          </w:p>
          <w:p w14:paraId="02B071F7" w14:textId="31D72C81" w:rsidR="004B6DC1" w:rsidRPr="004B6DC1" w:rsidRDefault="004B6DC1" w:rsidP="004B6DC1">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xml:space="preserve">- </w:t>
            </w:r>
            <w:r w:rsidRPr="004B6DC1">
              <w:rPr>
                <w:rStyle w:val="Bullets"/>
                <w:rFonts w:asciiTheme="minorBidi" w:hAnsiTheme="minorBidi" w:cstheme="minorBidi"/>
              </w:rPr>
              <w:t>Confirms the update.</w:t>
            </w:r>
          </w:p>
          <w:p w14:paraId="17BB9F1B" w14:textId="771D26DA" w:rsidR="00D75EFB" w:rsidRPr="00062068" w:rsidRDefault="00D75EFB" w:rsidP="004B6DC1">
            <w:pPr>
              <w:spacing w:after="240"/>
              <w:contextualSpacing/>
              <w:rPr>
                <w:rStyle w:val="Bullets"/>
                <w:rFonts w:asciiTheme="minorBidi" w:hAnsiTheme="minorBidi" w:cstheme="minorBidi"/>
              </w:rPr>
            </w:pPr>
          </w:p>
        </w:tc>
        <w:tc>
          <w:tcPr>
            <w:tcW w:w="3942" w:type="dxa"/>
          </w:tcPr>
          <w:p w14:paraId="13D38C07" w14:textId="77777777" w:rsidR="00D75EFB" w:rsidRPr="00062068" w:rsidRDefault="00D75EFB" w:rsidP="004B6DC1">
            <w:pPr>
              <w:bidi/>
              <w:spacing w:after="240"/>
              <w:contextualSpacing/>
              <w:rPr>
                <w:rStyle w:val="Bullets"/>
                <w:rFonts w:asciiTheme="minorBidi" w:hAnsiTheme="minorBidi" w:cstheme="minorBidi"/>
              </w:rPr>
            </w:pPr>
          </w:p>
        </w:tc>
      </w:tr>
      <w:tr w:rsidR="00D75EFB" w:rsidRPr="00062068" w14:paraId="51CF8553" w14:textId="77777777" w:rsidTr="00612F33">
        <w:trPr>
          <w:trHeight w:val="340"/>
        </w:trPr>
        <w:tc>
          <w:tcPr>
            <w:tcW w:w="1842" w:type="dxa"/>
            <w:vMerge/>
            <w:shd w:val="clear" w:color="auto" w:fill="5F497A" w:themeFill="accent4" w:themeFillShade="BF"/>
          </w:tcPr>
          <w:p w14:paraId="2F4E82FA" w14:textId="77777777" w:rsidR="00D75EFB" w:rsidRPr="00062068" w:rsidRDefault="00D75EFB" w:rsidP="00612F33">
            <w:pPr>
              <w:spacing w:after="240" w:line="240" w:lineRule="auto"/>
              <w:contextualSpacing/>
              <w:rPr>
                <w:rFonts w:asciiTheme="minorBidi" w:hAnsiTheme="minorBidi"/>
                <w:color w:val="FFFFFF" w:themeColor="background1"/>
              </w:rPr>
            </w:pPr>
          </w:p>
        </w:tc>
        <w:tc>
          <w:tcPr>
            <w:tcW w:w="3482" w:type="dxa"/>
          </w:tcPr>
          <w:p w14:paraId="72038962" w14:textId="77777777" w:rsidR="00D75EFB" w:rsidRPr="00062068" w:rsidRDefault="00D75EFB" w:rsidP="00612F33">
            <w:pPr>
              <w:spacing w:after="240"/>
              <w:contextualSpacing/>
              <w:rPr>
                <w:rStyle w:val="Bullets"/>
                <w:rFonts w:asciiTheme="minorBidi" w:hAnsiTheme="minorBidi" w:cstheme="minorBidi"/>
              </w:rPr>
            </w:pPr>
          </w:p>
        </w:tc>
        <w:tc>
          <w:tcPr>
            <w:tcW w:w="3942" w:type="dxa"/>
          </w:tcPr>
          <w:p w14:paraId="5194FF8E" w14:textId="5B294221" w:rsidR="004B6DC1" w:rsidRPr="004B6DC1" w:rsidRDefault="00D75EFB" w:rsidP="004B6DC1">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xml:space="preserve">-  </w:t>
            </w:r>
            <w:r w:rsidR="004B6DC1" w:rsidRPr="004B6DC1">
              <w:rPr>
                <w:rStyle w:val="Bullets"/>
                <w:rFonts w:asciiTheme="minorBidi" w:hAnsiTheme="minorBidi" w:cstheme="minorBidi"/>
              </w:rPr>
              <w:t xml:space="preserve"> </w:t>
            </w:r>
            <w:r w:rsidR="004B6DC1" w:rsidRPr="004B6DC1">
              <w:rPr>
                <w:rStyle w:val="Bullets"/>
                <w:rFonts w:asciiTheme="minorBidi" w:hAnsiTheme="minorBidi" w:cstheme="minorBidi"/>
              </w:rPr>
              <w:t>Verifies the actor's permissions.</w:t>
            </w:r>
            <w:r w:rsidRPr="004B6DC1">
              <w:rPr>
                <w:rStyle w:val="Bullets"/>
                <w:rFonts w:asciiTheme="minorBidi" w:hAnsiTheme="minorBidi" w:cstheme="minorBidi"/>
              </w:rPr>
              <w:br/>
              <w:t xml:space="preserve">-  </w:t>
            </w:r>
            <w:r w:rsidR="004B6DC1" w:rsidRPr="004B6DC1">
              <w:rPr>
                <w:rStyle w:val="Bullets"/>
                <w:rFonts w:asciiTheme="minorBidi" w:hAnsiTheme="minorBidi" w:cstheme="minorBidi"/>
              </w:rPr>
              <w:t xml:space="preserve"> </w:t>
            </w:r>
            <w:r w:rsidR="004B6DC1" w:rsidRPr="004B6DC1">
              <w:rPr>
                <w:rStyle w:val="Bullets"/>
                <w:rFonts w:asciiTheme="minorBidi" w:hAnsiTheme="minorBidi" w:cstheme="minorBidi"/>
              </w:rPr>
              <w:t>Updates the job offer's status in the database.</w:t>
            </w:r>
          </w:p>
          <w:p w14:paraId="6665287F" w14:textId="3714BB03" w:rsidR="00D75EFB" w:rsidRPr="00062068" w:rsidRDefault="00D75EFB" w:rsidP="004B6DC1">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xml:space="preserve">-  </w:t>
            </w:r>
            <w:r w:rsidR="004B6DC1" w:rsidRPr="004B6DC1">
              <w:rPr>
                <w:rStyle w:val="Bullets"/>
                <w:rFonts w:asciiTheme="minorBidi" w:hAnsiTheme="minorBidi" w:cstheme="minorBidi"/>
              </w:rPr>
              <w:t xml:space="preserve"> </w:t>
            </w:r>
            <w:r w:rsidR="004B6DC1" w:rsidRPr="004B6DC1">
              <w:rPr>
                <w:rStyle w:val="Bullets"/>
                <w:rFonts w:asciiTheme="minorBidi" w:hAnsiTheme="minorBidi" w:cstheme="minorBidi"/>
              </w:rPr>
              <w:t>Returns a success message.</w:t>
            </w:r>
          </w:p>
        </w:tc>
      </w:tr>
      <w:tr w:rsidR="00D75EFB" w:rsidRPr="00062068" w14:paraId="08262171" w14:textId="77777777" w:rsidTr="00612F33">
        <w:trPr>
          <w:trHeight w:val="340"/>
        </w:trPr>
        <w:tc>
          <w:tcPr>
            <w:tcW w:w="1842" w:type="dxa"/>
            <w:vMerge w:val="restart"/>
            <w:shd w:val="clear" w:color="auto" w:fill="5F497A" w:themeFill="accent4" w:themeFillShade="BF"/>
          </w:tcPr>
          <w:p w14:paraId="5C835D0A" w14:textId="77777777" w:rsidR="00D75EFB" w:rsidRPr="00062068" w:rsidRDefault="00D75EFB"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Critical scenarios</w:t>
            </w:r>
          </w:p>
        </w:tc>
        <w:tc>
          <w:tcPr>
            <w:tcW w:w="3482" w:type="dxa"/>
            <w:shd w:val="clear" w:color="auto" w:fill="5F497A" w:themeFill="accent4" w:themeFillShade="BF"/>
          </w:tcPr>
          <w:p w14:paraId="36951DFA" w14:textId="77777777" w:rsidR="00D75EFB" w:rsidRPr="00062068" w:rsidRDefault="00D75EFB"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scenario</w:t>
            </w:r>
          </w:p>
        </w:tc>
        <w:tc>
          <w:tcPr>
            <w:tcW w:w="3942" w:type="dxa"/>
            <w:shd w:val="clear" w:color="auto" w:fill="5F497A" w:themeFill="accent4" w:themeFillShade="BF"/>
          </w:tcPr>
          <w:p w14:paraId="11ABD564" w14:textId="77777777" w:rsidR="00D75EFB" w:rsidRPr="00062068" w:rsidRDefault="00D75EFB"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System response</w:t>
            </w:r>
          </w:p>
        </w:tc>
      </w:tr>
      <w:tr w:rsidR="00D75EFB" w:rsidRPr="00062068" w14:paraId="2865ACCC" w14:textId="77777777" w:rsidTr="00612F33">
        <w:trPr>
          <w:trHeight w:val="340"/>
        </w:trPr>
        <w:tc>
          <w:tcPr>
            <w:tcW w:w="1842" w:type="dxa"/>
            <w:vMerge/>
            <w:shd w:val="clear" w:color="auto" w:fill="5F497A" w:themeFill="accent4" w:themeFillShade="BF"/>
          </w:tcPr>
          <w:p w14:paraId="39DDA3CC" w14:textId="77777777" w:rsidR="00D75EFB" w:rsidRPr="00062068" w:rsidRDefault="00D75EFB" w:rsidP="00612F33">
            <w:pPr>
              <w:spacing w:after="240" w:line="240" w:lineRule="auto"/>
              <w:contextualSpacing/>
              <w:rPr>
                <w:rFonts w:asciiTheme="minorBidi" w:hAnsiTheme="minorBidi"/>
                <w:color w:val="FFFFFF" w:themeColor="background1"/>
              </w:rPr>
            </w:pPr>
          </w:p>
        </w:tc>
        <w:tc>
          <w:tcPr>
            <w:tcW w:w="3482" w:type="dxa"/>
          </w:tcPr>
          <w:p w14:paraId="06E1A859" w14:textId="34179EB9"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job offer does not exist</w:t>
            </w:r>
          </w:p>
        </w:tc>
        <w:tc>
          <w:tcPr>
            <w:tcW w:w="3942" w:type="dxa"/>
          </w:tcPr>
          <w:p w14:paraId="1A040CA4" w14:textId="7253D0A6"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returns a "not found" error</w:t>
            </w:r>
          </w:p>
        </w:tc>
      </w:tr>
      <w:tr w:rsidR="00D75EFB" w:rsidRPr="00062068" w14:paraId="16566D1A" w14:textId="77777777" w:rsidTr="00612F33">
        <w:trPr>
          <w:trHeight w:val="340"/>
        </w:trPr>
        <w:tc>
          <w:tcPr>
            <w:tcW w:w="1842" w:type="dxa"/>
            <w:shd w:val="clear" w:color="auto" w:fill="5F497A" w:themeFill="accent4" w:themeFillShade="BF"/>
          </w:tcPr>
          <w:p w14:paraId="5FA2D0F2" w14:textId="77777777" w:rsidR="00D75EFB" w:rsidRPr="00062068" w:rsidRDefault="00D75EFB" w:rsidP="00612F33">
            <w:pPr>
              <w:spacing w:after="240" w:line="240" w:lineRule="auto"/>
              <w:contextualSpacing/>
              <w:rPr>
                <w:rFonts w:asciiTheme="minorBidi" w:hAnsiTheme="minorBidi"/>
                <w:color w:val="FFFFFF" w:themeColor="background1"/>
              </w:rPr>
            </w:pPr>
          </w:p>
        </w:tc>
        <w:tc>
          <w:tcPr>
            <w:tcW w:w="3482" w:type="dxa"/>
          </w:tcPr>
          <w:p w14:paraId="0436AEA8" w14:textId="5DC2DA28" w:rsidR="00D75EFB" w:rsidRPr="00062068" w:rsidRDefault="00D75EFB" w:rsidP="00612F33">
            <w:pPr>
              <w:spacing w:after="240"/>
              <w:contextualSpacing/>
              <w:rPr>
                <w:rStyle w:val="Bullets"/>
                <w:rFonts w:asciiTheme="minorBidi" w:hAnsiTheme="minorBidi" w:cstheme="minorBidi"/>
              </w:rPr>
            </w:pPr>
            <w:r w:rsidRPr="00062068">
              <w:rPr>
                <w:rStyle w:val="Bullets"/>
                <w:rFonts w:asciiTheme="minorBidi" w:hAnsiTheme="minorBidi" w:cstheme="minorBidi"/>
              </w:rPr>
              <w:t xml:space="preserve">  </w:t>
            </w:r>
            <w:r w:rsidR="004B6DC1" w:rsidRPr="004B6DC1">
              <w:rPr>
                <w:rStyle w:val="Bullets"/>
                <w:rFonts w:asciiTheme="minorBidi" w:hAnsiTheme="minorBidi" w:cstheme="minorBidi"/>
              </w:rPr>
              <w:t xml:space="preserve"> </w:t>
            </w:r>
            <w:r w:rsidR="004B6DC1" w:rsidRPr="004B6DC1">
              <w:rPr>
                <w:rStyle w:val="Bullets"/>
                <w:rFonts w:asciiTheme="minorBidi" w:hAnsiTheme="minorBidi" w:cstheme="minorBidi"/>
              </w:rPr>
              <w:t>actor does not have permission</w:t>
            </w:r>
          </w:p>
        </w:tc>
        <w:tc>
          <w:tcPr>
            <w:tcW w:w="3942" w:type="dxa"/>
          </w:tcPr>
          <w:p w14:paraId="40D7153C" w14:textId="0F0EFFB9" w:rsidR="00D75EFB" w:rsidRPr="00062068" w:rsidRDefault="004B6DC1"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authorization error</w:t>
            </w:r>
          </w:p>
        </w:tc>
      </w:tr>
    </w:tbl>
    <w:p w14:paraId="4A8B53D8" w14:textId="34638CC4" w:rsidR="00F56D65" w:rsidRDefault="00F56D65" w:rsidP="00F56D65"/>
    <w:tbl>
      <w:tblPr>
        <w:tblStyle w:val="TableGrid"/>
        <w:tblpPr w:leftFromText="180" w:rightFromText="180" w:vertAnchor="text" w:horzAnchor="margin" w:tblpY="180"/>
        <w:tblW w:w="9243" w:type="dxa"/>
        <w:tblLayout w:type="fixed"/>
        <w:tblLook w:val="04A0" w:firstRow="1" w:lastRow="0" w:firstColumn="1" w:lastColumn="0" w:noHBand="0" w:noVBand="1"/>
      </w:tblPr>
      <w:tblGrid>
        <w:gridCol w:w="1838"/>
        <w:gridCol w:w="3473"/>
        <w:gridCol w:w="3932"/>
      </w:tblGrid>
      <w:tr w:rsidR="007A1FB4" w:rsidRPr="007F2E57" w14:paraId="7F0E2D17" w14:textId="77777777" w:rsidTr="007A1FB4">
        <w:trPr>
          <w:trHeight w:val="340"/>
        </w:trPr>
        <w:tc>
          <w:tcPr>
            <w:tcW w:w="1838" w:type="dxa"/>
            <w:shd w:val="clear" w:color="auto" w:fill="5F497A" w:themeFill="accent4" w:themeFillShade="BF"/>
          </w:tcPr>
          <w:p w14:paraId="221FBD13"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Title</w:t>
            </w:r>
          </w:p>
        </w:tc>
        <w:tc>
          <w:tcPr>
            <w:tcW w:w="7405" w:type="dxa"/>
            <w:gridSpan w:val="2"/>
          </w:tcPr>
          <w:p w14:paraId="36A55081" w14:textId="77777777" w:rsidR="007A1FB4" w:rsidRPr="007F2E57" w:rsidRDefault="007A1FB4"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Search for Job Offer</w:t>
            </w:r>
          </w:p>
        </w:tc>
      </w:tr>
      <w:tr w:rsidR="007A1FB4" w:rsidRPr="007F2E57" w14:paraId="09C25557" w14:textId="77777777" w:rsidTr="007A1FB4">
        <w:trPr>
          <w:trHeight w:val="340"/>
        </w:trPr>
        <w:tc>
          <w:tcPr>
            <w:tcW w:w="1838" w:type="dxa"/>
            <w:shd w:val="clear" w:color="auto" w:fill="5F497A" w:themeFill="accent4" w:themeFillShade="BF"/>
          </w:tcPr>
          <w:p w14:paraId="5DE4CF74"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Actor</w:t>
            </w:r>
          </w:p>
        </w:tc>
        <w:tc>
          <w:tcPr>
            <w:tcW w:w="7405" w:type="dxa"/>
            <w:gridSpan w:val="2"/>
          </w:tcPr>
          <w:p w14:paraId="2DF777F9" w14:textId="39380B49" w:rsidR="007A1FB4" w:rsidRPr="007F2E57" w:rsidRDefault="007A1FB4"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User/Employer/Admin</w:t>
            </w:r>
          </w:p>
        </w:tc>
      </w:tr>
      <w:tr w:rsidR="007A1FB4" w:rsidRPr="007F2E57" w14:paraId="3541DAE5" w14:textId="77777777" w:rsidTr="007A1FB4">
        <w:trPr>
          <w:trHeight w:val="340"/>
        </w:trPr>
        <w:tc>
          <w:tcPr>
            <w:tcW w:w="1838" w:type="dxa"/>
            <w:shd w:val="clear" w:color="auto" w:fill="5F497A" w:themeFill="accent4" w:themeFillShade="BF"/>
          </w:tcPr>
          <w:p w14:paraId="7F50A1D3"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description</w:t>
            </w:r>
          </w:p>
        </w:tc>
        <w:tc>
          <w:tcPr>
            <w:tcW w:w="7405" w:type="dxa"/>
            <w:gridSpan w:val="2"/>
          </w:tcPr>
          <w:p w14:paraId="535D16D5" w14:textId="2CF2B258" w:rsidR="007A1FB4" w:rsidRPr="007F2E57" w:rsidRDefault="007A1FB4"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 </w:t>
            </w:r>
            <w:r w:rsidRPr="007F2E57">
              <w:rPr>
                <w:rStyle w:val="Bullets"/>
                <w:rFonts w:asciiTheme="minorBidi" w:hAnsiTheme="minorBidi" w:cstheme="minorBidi"/>
              </w:rPr>
              <w:t xml:space="preserve"> </w:t>
            </w:r>
            <w:r w:rsidRPr="007F2E57">
              <w:rPr>
                <w:rStyle w:val="Bullets"/>
                <w:rFonts w:asciiTheme="minorBidi" w:hAnsiTheme="minorBidi" w:cstheme="minorBidi"/>
              </w:rPr>
              <w:t>A user, employer, or admin searches for job offers using a query.</w:t>
            </w:r>
          </w:p>
        </w:tc>
      </w:tr>
      <w:tr w:rsidR="007A1FB4" w:rsidRPr="007F2E57" w14:paraId="5A54CBC4" w14:textId="77777777" w:rsidTr="007A1FB4">
        <w:trPr>
          <w:trHeight w:val="340"/>
        </w:trPr>
        <w:tc>
          <w:tcPr>
            <w:tcW w:w="1838" w:type="dxa"/>
            <w:shd w:val="clear" w:color="auto" w:fill="5F497A" w:themeFill="accent4" w:themeFillShade="BF"/>
          </w:tcPr>
          <w:p w14:paraId="3A776426"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precondition</w:t>
            </w:r>
          </w:p>
        </w:tc>
        <w:tc>
          <w:tcPr>
            <w:tcW w:w="7405" w:type="dxa"/>
            <w:gridSpan w:val="2"/>
          </w:tcPr>
          <w:p w14:paraId="1149E14C" w14:textId="45614617" w:rsidR="007A1FB4" w:rsidRPr="007F2E57" w:rsidRDefault="007A1FB4"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The actor is on a page with a search functionality.</w:t>
            </w:r>
          </w:p>
        </w:tc>
      </w:tr>
      <w:tr w:rsidR="007A1FB4" w:rsidRPr="007F2E57" w14:paraId="4791C986" w14:textId="77777777" w:rsidTr="007A1FB4">
        <w:trPr>
          <w:trHeight w:val="340"/>
        </w:trPr>
        <w:tc>
          <w:tcPr>
            <w:tcW w:w="1838" w:type="dxa"/>
            <w:shd w:val="clear" w:color="auto" w:fill="5F497A" w:themeFill="accent4" w:themeFillShade="BF"/>
          </w:tcPr>
          <w:p w14:paraId="021A1006"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postcondition</w:t>
            </w:r>
          </w:p>
        </w:tc>
        <w:tc>
          <w:tcPr>
            <w:tcW w:w="7405" w:type="dxa"/>
            <w:gridSpan w:val="2"/>
          </w:tcPr>
          <w:p w14:paraId="3CE56649" w14:textId="109FDC6D" w:rsidR="007A1FB4" w:rsidRPr="007F2E57" w:rsidRDefault="007A1FB4"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A list of job offers matching the search query is displayed.</w:t>
            </w:r>
          </w:p>
        </w:tc>
      </w:tr>
      <w:tr w:rsidR="007A1FB4" w:rsidRPr="007F2E57" w14:paraId="6A1090FE" w14:textId="77777777" w:rsidTr="007A1FB4">
        <w:trPr>
          <w:trHeight w:val="340"/>
        </w:trPr>
        <w:tc>
          <w:tcPr>
            <w:tcW w:w="1838" w:type="dxa"/>
            <w:vMerge w:val="restart"/>
            <w:shd w:val="clear" w:color="auto" w:fill="5F497A" w:themeFill="accent4" w:themeFillShade="BF"/>
          </w:tcPr>
          <w:p w14:paraId="3EED03B4"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25B3EB0E"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024D49B0"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system</w:t>
            </w:r>
          </w:p>
        </w:tc>
      </w:tr>
      <w:tr w:rsidR="007A1FB4" w:rsidRPr="007F2E57" w14:paraId="45B11624" w14:textId="77777777" w:rsidTr="007A1FB4">
        <w:trPr>
          <w:trHeight w:val="340"/>
        </w:trPr>
        <w:tc>
          <w:tcPr>
            <w:tcW w:w="1838" w:type="dxa"/>
            <w:vMerge/>
            <w:shd w:val="clear" w:color="auto" w:fill="5F497A" w:themeFill="accent4" w:themeFillShade="BF"/>
          </w:tcPr>
          <w:p w14:paraId="189758FD" w14:textId="77777777" w:rsidR="007A1FB4" w:rsidRPr="007F2E57" w:rsidRDefault="007A1FB4" w:rsidP="007A1FB4">
            <w:pPr>
              <w:spacing w:after="0" w:line="240" w:lineRule="auto"/>
              <w:rPr>
                <w:rStyle w:val="Bullets"/>
                <w:rFonts w:asciiTheme="minorBidi" w:hAnsiTheme="minorBidi" w:cstheme="minorBidi"/>
                <w:color w:val="FFFFFF" w:themeColor="background1"/>
              </w:rPr>
            </w:pPr>
          </w:p>
        </w:tc>
        <w:tc>
          <w:tcPr>
            <w:tcW w:w="3473" w:type="dxa"/>
          </w:tcPr>
          <w:p w14:paraId="23D8D98A" w14:textId="7359BCF7" w:rsidR="007A1FB4" w:rsidRPr="007A1FB4" w:rsidRDefault="007A1FB4" w:rsidP="007F2E57">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7F2E57">
              <w:rPr>
                <w:rStyle w:val="Bullets"/>
                <w:rFonts w:asciiTheme="minorBidi" w:hAnsiTheme="minorBidi" w:cstheme="minorBidi"/>
              </w:rPr>
              <w:t xml:space="preserve">- </w:t>
            </w:r>
            <w:r w:rsidRPr="007A1FB4">
              <w:rPr>
                <w:rStyle w:val="Bullets"/>
                <w:rFonts w:asciiTheme="minorBidi" w:hAnsiTheme="minorBidi" w:cstheme="minorBidi"/>
              </w:rPr>
              <w:t>Enters a search query (e.g., keywords, location, company).</w:t>
            </w:r>
          </w:p>
          <w:p w14:paraId="013D9DEF" w14:textId="5BA060CF" w:rsidR="007A1FB4" w:rsidRPr="007F2E57" w:rsidRDefault="007A1FB4" w:rsidP="007F2E57">
            <w:pPr>
              <w:spacing w:after="240"/>
              <w:contextualSpacing/>
              <w:rPr>
                <w:rStyle w:val="Bullets"/>
                <w:rFonts w:asciiTheme="minorBidi" w:hAnsiTheme="minorBidi" w:cstheme="minorBidi"/>
              </w:rPr>
            </w:pPr>
          </w:p>
        </w:tc>
        <w:tc>
          <w:tcPr>
            <w:tcW w:w="3932" w:type="dxa"/>
          </w:tcPr>
          <w:p w14:paraId="33E079E5" w14:textId="77777777" w:rsidR="007A1FB4" w:rsidRPr="007F2E57" w:rsidRDefault="007A1FB4" w:rsidP="007F2E57">
            <w:pPr>
              <w:spacing w:after="240"/>
              <w:contextualSpacing/>
              <w:rPr>
                <w:rStyle w:val="Bullets"/>
                <w:rFonts w:asciiTheme="minorBidi" w:hAnsiTheme="minorBidi" w:cstheme="minorBidi"/>
              </w:rPr>
            </w:pPr>
          </w:p>
        </w:tc>
      </w:tr>
      <w:tr w:rsidR="007A1FB4" w:rsidRPr="007F2E57" w14:paraId="265CF7CD" w14:textId="77777777" w:rsidTr="007A1FB4">
        <w:trPr>
          <w:trHeight w:val="340"/>
        </w:trPr>
        <w:tc>
          <w:tcPr>
            <w:tcW w:w="1838" w:type="dxa"/>
            <w:vMerge/>
            <w:shd w:val="clear" w:color="auto" w:fill="5F497A" w:themeFill="accent4" w:themeFillShade="BF"/>
          </w:tcPr>
          <w:p w14:paraId="35AB4127" w14:textId="77777777" w:rsidR="007A1FB4" w:rsidRPr="007F2E57" w:rsidRDefault="007A1FB4" w:rsidP="007A1FB4">
            <w:pPr>
              <w:spacing w:after="0" w:line="240" w:lineRule="auto"/>
              <w:rPr>
                <w:rStyle w:val="Bullets"/>
                <w:rFonts w:asciiTheme="minorBidi" w:hAnsiTheme="minorBidi" w:cstheme="minorBidi"/>
                <w:color w:val="FFFFFF" w:themeColor="background1"/>
              </w:rPr>
            </w:pPr>
          </w:p>
        </w:tc>
        <w:tc>
          <w:tcPr>
            <w:tcW w:w="3473" w:type="dxa"/>
          </w:tcPr>
          <w:p w14:paraId="05EF3DB4" w14:textId="77777777" w:rsidR="007A1FB4" w:rsidRPr="007F2E57" w:rsidRDefault="007A1FB4" w:rsidP="007A1FB4">
            <w:pPr>
              <w:spacing w:after="240"/>
              <w:contextualSpacing/>
              <w:rPr>
                <w:rStyle w:val="Bullets"/>
                <w:rFonts w:asciiTheme="minorBidi" w:hAnsiTheme="minorBidi" w:cstheme="minorBidi"/>
              </w:rPr>
            </w:pPr>
          </w:p>
        </w:tc>
        <w:tc>
          <w:tcPr>
            <w:tcW w:w="3932" w:type="dxa"/>
          </w:tcPr>
          <w:p w14:paraId="6F219C88" w14:textId="5F487648" w:rsidR="007A1FB4" w:rsidRPr="007F2E57" w:rsidRDefault="007A1FB4" w:rsidP="007F2E57">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7F2E57">
              <w:rPr>
                <w:rStyle w:val="Bullets"/>
                <w:rFonts w:asciiTheme="minorBidi" w:hAnsiTheme="minorBidi" w:cstheme="minorBidi"/>
              </w:rPr>
              <w:t xml:space="preserve">-  </w:t>
            </w:r>
            <w:r w:rsidRPr="007F2E57">
              <w:rPr>
                <w:rStyle w:val="Bullets"/>
                <w:rFonts w:asciiTheme="minorBidi" w:hAnsiTheme="minorBidi" w:cstheme="minorBidi"/>
              </w:rPr>
              <w:t xml:space="preserve"> </w:t>
            </w:r>
            <w:r w:rsidRPr="007F2E57">
              <w:rPr>
                <w:rStyle w:val="Bullets"/>
                <w:rFonts w:asciiTheme="minorBidi" w:hAnsiTheme="minorBidi" w:cstheme="minorBidi"/>
              </w:rPr>
              <w:t>Receives the search query.</w:t>
            </w:r>
          </w:p>
          <w:p w14:paraId="2CD247EB" w14:textId="7425A74E" w:rsidR="007A1FB4" w:rsidRPr="007F2E57" w:rsidRDefault="007A1FB4" w:rsidP="007F2E57">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7F2E57">
              <w:rPr>
                <w:rStyle w:val="Bullets"/>
                <w:rFonts w:asciiTheme="minorBidi" w:hAnsiTheme="minorBidi" w:cstheme="minorBidi"/>
              </w:rPr>
              <w:t xml:space="preserve">-  </w:t>
            </w:r>
            <w:r w:rsidRPr="007F2E57">
              <w:rPr>
                <w:rStyle w:val="Bullets"/>
                <w:rFonts w:asciiTheme="minorBidi" w:hAnsiTheme="minorBidi" w:cstheme="minorBidi"/>
              </w:rPr>
              <w:t xml:space="preserve"> </w:t>
            </w:r>
            <w:r w:rsidRPr="007F2E57">
              <w:rPr>
                <w:rStyle w:val="Bullets"/>
                <w:rFonts w:asciiTheme="minorBidi" w:hAnsiTheme="minorBidi" w:cstheme="minorBidi"/>
              </w:rPr>
              <w:t>Searches the database for job offers that match the query.</w:t>
            </w:r>
          </w:p>
          <w:p w14:paraId="270282B4" w14:textId="5D9AB2A8" w:rsidR="007A1FB4" w:rsidRPr="007F2E57" w:rsidRDefault="007A1FB4" w:rsidP="007F2E57">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7F2E57">
              <w:rPr>
                <w:rStyle w:val="Bullets"/>
                <w:rFonts w:asciiTheme="minorBidi" w:hAnsiTheme="minorBidi" w:cstheme="minorBidi"/>
              </w:rPr>
              <w:t xml:space="preserve">- </w:t>
            </w:r>
            <w:r w:rsidRPr="007A1FB4">
              <w:rPr>
                <w:rStyle w:val="Bullets"/>
                <w:rFonts w:asciiTheme="minorBidi" w:hAnsiTheme="minorBidi" w:cstheme="minorBidi"/>
              </w:rPr>
              <w:t>Returns the list of matching job offers.</w:t>
            </w:r>
          </w:p>
        </w:tc>
      </w:tr>
      <w:tr w:rsidR="007A1FB4" w:rsidRPr="007F2E57" w14:paraId="47CE3D7C" w14:textId="77777777" w:rsidTr="007A1FB4">
        <w:trPr>
          <w:trHeight w:val="340"/>
        </w:trPr>
        <w:tc>
          <w:tcPr>
            <w:tcW w:w="1838" w:type="dxa"/>
            <w:vMerge w:val="restart"/>
            <w:shd w:val="clear" w:color="auto" w:fill="5F497A" w:themeFill="accent4" w:themeFillShade="BF"/>
          </w:tcPr>
          <w:p w14:paraId="579B4717"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7B033277"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44B3FBC3" w14:textId="77777777" w:rsidR="007A1FB4" w:rsidRPr="007F2E57" w:rsidRDefault="007A1FB4" w:rsidP="007A1FB4">
            <w:pPr>
              <w:spacing w:after="0" w:line="240" w:lineRule="auto"/>
              <w:rPr>
                <w:rStyle w:val="Bullets"/>
                <w:rFonts w:asciiTheme="minorBidi" w:hAnsiTheme="minorBidi" w:cstheme="minorBidi"/>
                <w:color w:val="FFFFFF" w:themeColor="background1"/>
              </w:rPr>
            </w:pPr>
            <w:r w:rsidRPr="007F2E57">
              <w:rPr>
                <w:rStyle w:val="Bullets"/>
                <w:rFonts w:asciiTheme="minorBidi" w:hAnsiTheme="minorBidi" w:cstheme="minorBidi"/>
                <w:color w:val="FFFFFF" w:themeColor="background1"/>
              </w:rPr>
              <w:t>System response</w:t>
            </w:r>
          </w:p>
        </w:tc>
      </w:tr>
      <w:tr w:rsidR="007A1FB4" w:rsidRPr="007F2E57" w14:paraId="25B5D317" w14:textId="77777777" w:rsidTr="007A1FB4">
        <w:trPr>
          <w:trHeight w:val="340"/>
        </w:trPr>
        <w:tc>
          <w:tcPr>
            <w:tcW w:w="1838" w:type="dxa"/>
            <w:vMerge/>
            <w:shd w:val="clear" w:color="auto" w:fill="5F497A" w:themeFill="accent4" w:themeFillShade="BF"/>
          </w:tcPr>
          <w:p w14:paraId="4E198920" w14:textId="77777777" w:rsidR="007A1FB4" w:rsidRPr="007F2E57" w:rsidRDefault="007A1FB4" w:rsidP="007A1FB4">
            <w:pPr>
              <w:spacing w:after="0" w:line="240" w:lineRule="auto"/>
              <w:rPr>
                <w:rStyle w:val="Bullets"/>
                <w:rFonts w:asciiTheme="minorBidi" w:hAnsiTheme="minorBidi" w:cstheme="minorBidi"/>
                <w:color w:val="FFFFFF" w:themeColor="background1"/>
              </w:rPr>
            </w:pPr>
          </w:p>
        </w:tc>
        <w:tc>
          <w:tcPr>
            <w:tcW w:w="3473" w:type="dxa"/>
          </w:tcPr>
          <w:p w14:paraId="44AE6A9D" w14:textId="05F29EE4" w:rsidR="007A1FB4" w:rsidRPr="007F2E57" w:rsidRDefault="007F2E57"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No job offers match the search query.</w:t>
            </w:r>
          </w:p>
        </w:tc>
        <w:tc>
          <w:tcPr>
            <w:tcW w:w="3932" w:type="dxa"/>
          </w:tcPr>
          <w:p w14:paraId="723CE8A4" w14:textId="5E6C3157" w:rsidR="007A1FB4" w:rsidRPr="007F2E57" w:rsidRDefault="007F2E57" w:rsidP="007A1FB4">
            <w:pPr>
              <w:spacing w:after="240"/>
              <w:contextualSpacing/>
              <w:rPr>
                <w:rStyle w:val="Bullets"/>
                <w:rFonts w:asciiTheme="minorBidi" w:hAnsiTheme="minorBidi" w:cstheme="minorBidi"/>
              </w:rPr>
            </w:pPr>
            <w:r w:rsidRPr="007F2E57">
              <w:rPr>
                <w:rStyle w:val="Bullets"/>
                <w:rFonts w:asciiTheme="minorBidi" w:hAnsiTheme="minorBidi" w:cstheme="minorBidi"/>
              </w:rPr>
              <w:t>displays a message indicating that no results were found.</w:t>
            </w:r>
          </w:p>
        </w:tc>
      </w:tr>
    </w:tbl>
    <w:p w14:paraId="6A1C19E9" w14:textId="77777777" w:rsidR="00F56D65" w:rsidRDefault="00F56D65">
      <w:pPr>
        <w:spacing w:after="0" w:line="240" w:lineRule="auto"/>
      </w:pPr>
      <w:r>
        <w:br w:type="page"/>
      </w:r>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EB7B3A" w:rsidRPr="00062068" w14:paraId="3AD35A8F" w14:textId="77777777" w:rsidTr="00612F33">
        <w:trPr>
          <w:trHeight w:val="340"/>
        </w:trPr>
        <w:tc>
          <w:tcPr>
            <w:tcW w:w="1842" w:type="dxa"/>
            <w:shd w:val="clear" w:color="auto" w:fill="5F497A" w:themeFill="accent4" w:themeFillShade="BF"/>
          </w:tcPr>
          <w:p w14:paraId="4D0AF59C" w14:textId="77777777" w:rsidR="00EB7B3A" w:rsidRPr="00062068" w:rsidRDefault="00EB7B3A" w:rsidP="00612F33">
            <w:pPr>
              <w:pageBreakBefore/>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lastRenderedPageBreak/>
              <w:t>Title</w:t>
            </w:r>
          </w:p>
        </w:tc>
        <w:tc>
          <w:tcPr>
            <w:tcW w:w="7424" w:type="dxa"/>
            <w:gridSpan w:val="2"/>
          </w:tcPr>
          <w:p w14:paraId="387D5284" w14:textId="59FF96AF"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View Job Offer Details</w:t>
            </w:r>
          </w:p>
        </w:tc>
      </w:tr>
      <w:tr w:rsidR="00EB7B3A" w:rsidRPr="00062068" w14:paraId="0E45DFEF" w14:textId="77777777" w:rsidTr="00612F33">
        <w:trPr>
          <w:trHeight w:val="340"/>
        </w:trPr>
        <w:tc>
          <w:tcPr>
            <w:tcW w:w="1842" w:type="dxa"/>
            <w:shd w:val="clear" w:color="auto" w:fill="5F497A" w:themeFill="accent4" w:themeFillShade="BF"/>
          </w:tcPr>
          <w:p w14:paraId="5945FA29"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7424" w:type="dxa"/>
            <w:gridSpan w:val="2"/>
          </w:tcPr>
          <w:p w14:paraId="6C9AEB68" w14:textId="16EC4846"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User/Admin/Employer</w:t>
            </w:r>
          </w:p>
        </w:tc>
      </w:tr>
      <w:tr w:rsidR="00EB7B3A" w:rsidRPr="00062068" w14:paraId="3E6CAF54" w14:textId="77777777" w:rsidTr="00612F33">
        <w:trPr>
          <w:trHeight w:val="340"/>
        </w:trPr>
        <w:tc>
          <w:tcPr>
            <w:tcW w:w="1842" w:type="dxa"/>
            <w:shd w:val="clear" w:color="auto" w:fill="5F497A" w:themeFill="accent4" w:themeFillShade="BF"/>
          </w:tcPr>
          <w:p w14:paraId="29AC7DB6"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description</w:t>
            </w:r>
          </w:p>
        </w:tc>
        <w:tc>
          <w:tcPr>
            <w:tcW w:w="7424" w:type="dxa"/>
            <w:gridSpan w:val="2"/>
          </w:tcPr>
          <w:p w14:paraId="595F7732" w14:textId="7FA00ACB"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views the detailed information of a specific job offer.</w:t>
            </w:r>
          </w:p>
        </w:tc>
      </w:tr>
      <w:tr w:rsidR="00EB7B3A" w:rsidRPr="00062068" w14:paraId="75A64F43" w14:textId="77777777" w:rsidTr="00612F33">
        <w:trPr>
          <w:trHeight w:val="340"/>
        </w:trPr>
        <w:tc>
          <w:tcPr>
            <w:tcW w:w="1842" w:type="dxa"/>
            <w:shd w:val="clear" w:color="auto" w:fill="5F497A" w:themeFill="accent4" w:themeFillShade="BF"/>
          </w:tcPr>
          <w:p w14:paraId="6A8EEE26"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precondition</w:t>
            </w:r>
          </w:p>
        </w:tc>
        <w:tc>
          <w:tcPr>
            <w:tcW w:w="7424" w:type="dxa"/>
            <w:gridSpan w:val="2"/>
          </w:tcPr>
          <w:p w14:paraId="08531055" w14:textId="3E4C7D48"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The job offer exists in the system.</w:t>
            </w:r>
          </w:p>
        </w:tc>
      </w:tr>
      <w:tr w:rsidR="00EB7B3A" w:rsidRPr="00062068" w14:paraId="6409CD99" w14:textId="77777777" w:rsidTr="00612F33">
        <w:trPr>
          <w:trHeight w:val="340"/>
        </w:trPr>
        <w:tc>
          <w:tcPr>
            <w:tcW w:w="1842" w:type="dxa"/>
            <w:shd w:val="clear" w:color="auto" w:fill="5F497A" w:themeFill="accent4" w:themeFillShade="BF"/>
          </w:tcPr>
          <w:p w14:paraId="083BBB00"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postcondition</w:t>
            </w:r>
          </w:p>
        </w:tc>
        <w:tc>
          <w:tcPr>
            <w:tcW w:w="7424" w:type="dxa"/>
            <w:gridSpan w:val="2"/>
          </w:tcPr>
          <w:p w14:paraId="768193A3" w14:textId="7CB0952A"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The details of the selected job offer are displayed.</w:t>
            </w:r>
          </w:p>
        </w:tc>
      </w:tr>
      <w:tr w:rsidR="00EB7B3A" w:rsidRPr="00062068" w14:paraId="3085387A" w14:textId="77777777" w:rsidTr="00612F33">
        <w:trPr>
          <w:trHeight w:val="340"/>
        </w:trPr>
        <w:tc>
          <w:tcPr>
            <w:tcW w:w="1842" w:type="dxa"/>
            <w:vMerge w:val="restart"/>
            <w:shd w:val="clear" w:color="auto" w:fill="5F497A" w:themeFill="accent4" w:themeFillShade="BF"/>
          </w:tcPr>
          <w:p w14:paraId="67214A4F"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Flow event</w:t>
            </w:r>
          </w:p>
        </w:tc>
        <w:tc>
          <w:tcPr>
            <w:tcW w:w="3482" w:type="dxa"/>
            <w:shd w:val="clear" w:color="auto" w:fill="5F497A" w:themeFill="accent4" w:themeFillShade="BF"/>
          </w:tcPr>
          <w:p w14:paraId="032CAFD7"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3942" w:type="dxa"/>
            <w:shd w:val="clear" w:color="auto" w:fill="5F497A" w:themeFill="accent4" w:themeFillShade="BF"/>
          </w:tcPr>
          <w:p w14:paraId="6462773D"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system</w:t>
            </w:r>
          </w:p>
        </w:tc>
      </w:tr>
      <w:tr w:rsidR="00EB7B3A" w:rsidRPr="00062068" w14:paraId="77AD509D" w14:textId="77777777" w:rsidTr="00612F33">
        <w:trPr>
          <w:trHeight w:val="340"/>
        </w:trPr>
        <w:tc>
          <w:tcPr>
            <w:tcW w:w="1842" w:type="dxa"/>
            <w:vMerge/>
            <w:shd w:val="clear" w:color="auto" w:fill="5F497A" w:themeFill="accent4" w:themeFillShade="BF"/>
          </w:tcPr>
          <w:p w14:paraId="01D47E96" w14:textId="77777777" w:rsidR="00EB7B3A" w:rsidRPr="00062068" w:rsidRDefault="00EB7B3A" w:rsidP="00612F33">
            <w:pPr>
              <w:spacing w:after="240" w:line="240" w:lineRule="auto"/>
              <w:contextualSpacing/>
              <w:rPr>
                <w:rFonts w:asciiTheme="minorBidi" w:hAnsiTheme="minorBidi"/>
                <w:color w:val="FFFFFF" w:themeColor="background1"/>
              </w:rPr>
            </w:pPr>
          </w:p>
        </w:tc>
        <w:tc>
          <w:tcPr>
            <w:tcW w:w="3482" w:type="dxa"/>
          </w:tcPr>
          <w:p w14:paraId="1AA9E6CA" w14:textId="671C6C1E" w:rsidR="00ED5D1D" w:rsidRPr="00ED5D1D" w:rsidRDefault="00ED5D1D"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ED5D1D">
              <w:rPr>
                <w:rStyle w:val="Bullets"/>
                <w:rFonts w:asciiTheme="minorBidi" w:hAnsiTheme="minorBidi" w:cstheme="minorBidi"/>
              </w:rPr>
              <w:t>Selects a job offer from a list or search results.</w:t>
            </w:r>
          </w:p>
          <w:p w14:paraId="3D25395E" w14:textId="77777777" w:rsidR="00EB7B3A" w:rsidRPr="00062068" w:rsidRDefault="00EB7B3A"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c>
          <w:tcPr>
            <w:tcW w:w="3942" w:type="dxa"/>
          </w:tcPr>
          <w:p w14:paraId="5816A463" w14:textId="77777777" w:rsidR="00EB7B3A" w:rsidRPr="00062068" w:rsidRDefault="00EB7B3A"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EB7B3A" w:rsidRPr="00062068" w14:paraId="2A2E03EC" w14:textId="77777777" w:rsidTr="00612F33">
        <w:trPr>
          <w:trHeight w:val="340"/>
        </w:trPr>
        <w:tc>
          <w:tcPr>
            <w:tcW w:w="1842" w:type="dxa"/>
            <w:vMerge/>
            <w:shd w:val="clear" w:color="auto" w:fill="5F497A" w:themeFill="accent4" w:themeFillShade="BF"/>
          </w:tcPr>
          <w:p w14:paraId="4EFA9164" w14:textId="77777777" w:rsidR="00EB7B3A" w:rsidRPr="00062068" w:rsidRDefault="00EB7B3A" w:rsidP="00612F33">
            <w:pPr>
              <w:spacing w:after="240" w:line="240" w:lineRule="auto"/>
              <w:contextualSpacing/>
              <w:rPr>
                <w:rFonts w:asciiTheme="minorBidi" w:hAnsiTheme="minorBidi"/>
                <w:color w:val="FFFFFF" w:themeColor="background1"/>
              </w:rPr>
            </w:pPr>
          </w:p>
        </w:tc>
        <w:tc>
          <w:tcPr>
            <w:tcW w:w="3482" w:type="dxa"/>
          </w:tcPr>
          <w:p w14:paraId="7DA89AFE" w14:textId="77777777" w:rsidR="00EB7B3A" w:rsidRPr="00062068" w:rsidRDefault="00EB7B3A" w:rsidP="00612F33">
            <w:pPr>
              <w:spacing w:after="240"/>
              <w:contextualSpacing/>
              <w:rPr>
                <w:rStyle w:val="Bullets"/>
                <w:rFonts w:asciiTheme="minorBidi" w:hAnsiTheme="minorBidi" w:cstheme="minorBidi"/>
              </w:rPr>
            </w:pPr>
          </w:p>
        </w:tc>
        <w:tc>
          <w:tcPr>
            <w:tcW w:w="3942" w:type="dxa"/>
          </w:tcPr>
          <w:p w14:paraId="6A6A0FA4" w14:textId="5C70CC0D" w:rsidR="00ED5D1D" w:rsidRPr="00ED5D1D" w:rsidRDefault="00EB7B3A"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xml:space="preserve">-   </w:t>
            </w:r>
            <w:r w:rsidR="00ED5D1D" w:rsidRPr="00ED5D1D">
              <w:rPr>
                <w:rStyle w:val="Bullets"/>
                <w:rFonts w:asciiTheme="minorBidi" w:hAnsiTheme="minorBidi" w:cstheme="minorBidi"/>
              </w:rPr>
              <w:t>Retrieves the job offer information from the database.</w:t>
            </w:r>
          </w:p>
          <w:p w14:paraId="6E50E7BC" w14:textId="557DE89A" w:rsidR="00ED5D1D" w:rsidRPr="00ED5D1D" w:rsidRDefault="00ED5D1D"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ED5D1D">
              <w:rPr>
                <w:rStyle w:val="Bullets"/>
                <w:rFonts w:asciiTheme="minorBidi" w:hAnsiTheme="minorBidi" w:cstheme="minorBidi"/>
              </w:rPr>
              <w:t xml:space="preserve">- </w:t>
            </w:r>
            <w:r w:rsidRPr="00ED5D1D">
              <w:rPr>
                <w:rStyle w:val="Bullets"/>
                <w:rFonts w:asciiTheme="minorBidi" w:hAnsiTheme="minorBidi" w:cstheme="minorBidi"/>
              </w:rPr>
              <w:t>Displays the full details of the job offer.</w:t>
            </w:r>
          </w:p>
          <w:p w14:paraId="1786D1DF" w14:textId="01E6F1BB" w:rsidR="00EB7B3A" w:rsidRPr="00062068" w:rsidRDefault="00EB7B3A" w:rsidP="00ED5D1D">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w:t>
            </w:r>
          </w:p>
        </w:tc>
      </w:tr>
      <w:tr w:rsidR="00EB7B3A" w:rsidRPr="00062068" w14:paraId="5F36028E" w14:textId="77777777" w:rsidTr="00612F33">
        <w:trPr>
          <w:trHeight w:val="340"/>
        </w:trPr>
        <w:tc>
          <w:tcPr>
            <w:tcW w:w="1842" w:type="dxa"/>
            <w:vMerge w:val="restart"/>
            <w:shd w:val="clear" w:color="auto" w:fill="5F497A" w:themeFill="accent4" w:themeFillShade="BF"/>
          </w:tcPr>
          <w:p w14:paraId="42593925" w14:textId="77777777" w:rsidR="00EB7B3A" w:rsidRPr="00062068" w:rsidRDefault="00EB7B3A"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Critical scenarios</w:t>
            </w:r>
          </w:p>
        </w:tc>
        <w:tc>
          <w:tcPr>
            <w:tcW w:w="3482" w:type="dxa"/>
            <w:shd w:val="clear" w:color="auto" w:fill="5F497A" w:themeFill="accent4" w:themeFillShade="BF"/>
          </w:tcPr>
          <w:p w14:paraId="73F2140F" w14:textId="77777777" w:rsidR="00EB7B3A" w:rsidRPr="00062068" w:rsidRDefault="00EB7B3A"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scenario</w:t>
            </w:r>
          </w:p>
        </w:tc>
        <w:tc>
          <w:tcPr>
            <w:tcW w:w="3942" w:type="dxa"/>
            <w:shd w:val="clear" w:color="auto" w:fill="5F497A" w:themeFill="accent4" w:themeFillShade="BF"/>
          </w:tcPr>
          <w:p w14:paraId="28F87890" w14:textId="77777777" w:rsidR="00EB7B3A" w:rsidRPr="00062068" w:rsidRDefault="00EB7B3A"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System response</w:t>
            </w:r>
          </w:p>
        </w:tc>
      </w:tr>
      <w:tr w:rsidR="00EB7B3A" w:rsidRPr="00062068" w14:paraId="5A20A3D3" w14:textId="77777777" w:rsidTr="00612F33">
        <w:trPr>
          <w:trHeight w:val="340"/>
        </w:trPr>
        <w:tc>
          <w:tcPr>
            <w:tcW w:w="1842" w:type="dxa"/>
            <w:vMerge/>
            <w:shd w:val="clear" w:color="auto" w:fill="5F497A" w:themeFill="accent4" w:themeFillShade="BF"/>
          </w:tcPr>
          <w:p w14:paraId="360CDE0C" w14:textId="77777777" w:rsidR="00EB7B3A" w:rsidRPr="00062068" w:rsidRDefault="00EB7B3A" w:rsidP="00612F33">
            <w:pPr>
              <w:spacing w:after="240" w:line="240" w:lineRule="auto"/>
              <w:contextualSpacing/>
              <w:rPr>
                <w:rFonts w:asciiTheme="minorBidi" w:hAnsiTheme="minorBidi"/>
                <w:color w:val="FFFFFF" w:themeColor="background1"/>
              </w:rPr>
            </w:pPr>
          </w:p>
        </w:tc>
        <w:tc>
          <w:tcPr>
            <w:tcW w:w="3482" w:type="dxa"/>
          </w:tcPr>
          <w:p w14:paraId="26AF51BF" w14:textId="5327E784" w:rsidR="00EB7B3A" w:rsidRPr="00062068" w:rsidRDefault="00ED5D1D"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job offer does not exist</w:t>
            </w:r>
          </w:p>
        </w:tc>
        <w:tc>
          <w:tcPr>
            <w:tcW w:w="3942" w:type="dxa"/>
          </w:tcPr>
          <w:p w14:paraId="2EDFC8A1" w14:textId="77777777" w:rsidR="00EB7B3A" w:rsidRPr="00062068" w:rsidRDefault="00EB7B3A" w:rsidP="00612F33">
            <w:pPr>
              <w:spacing w:after="240"/>
              <w:contextualSpacing/>
              <w:rPr>
                <w:rStyle w:val="Bullets"/>
                <w:rFonts w:asciiTheme="minorBidi" w:hAnsiTheme="minorBidi" w:cstheme="minorBidi"/>
              </w:rPr>
            </w:pPr>
            <w:r w:rsidRPr="004B6DC1">
              <w:rPr>
                <w:rStyle w:val="Bullets"/>
                <w:rFonts w:asciiTheme="minorBidi" w:hAnsiTheme="minorBidi" w:cstheme="minorBidi"/>
              </w:rPr>
              <w:t>returns a "not found" error</w:t>
            </w:r>
          </w:p>
        </w:tc>
      </w:tr>
    </w:tbl>
    <w:p w14:paraId="15DD26E7" w14:textId="77777777" w:rsidR="00EB7B3A" w:rsidRDefault="00EB7B3A" w:rsidP="00EB7B3A"/>
    <w:tbl>
      <w:tblPr>
        <w:tblStyle w:val="TableGrid"/>
        <w:tblpPr w:leftFromText="180" w:rightFromText="180" w:vertAnchor="text" w:horzAnchor="margin" w:tblpY="180"/>
        <w:tblW w:w="9243" w:type="dxa"/>
        <w:tblLayout w:type="fixed"/>
        <w:tblLook w:val="04A0" w:firstRow="1" w:lastRow="0" w:firstColumn="1" w:lastColumn="0" w:noHBand="0" w:noVBand="1"/>
      </w:tblPr>
      <w:tblGrid>
        <w:gridCol w:w="1838"/>
        <w:gridCol w:w="3473"/>
        <w:gridCol w:w="3932"/>
      </w:tblGrid>
      <w:tr w:rsidR="00EB7B3A" w:rsidRPr="00530618" w14:paraId="27FDAF36" w14:textId="77777777" w:rsidTr="00612F33">
        <w:trPr>
          <w:trHeight w:val="340"/>
        </w:trPr>
        <w:tc>
          <w:tcPr>
            <w:tcW w:w="1838" w:type="dxa"/>
            <w:shd w:val="clear" w:color="auto" w:fill="5F497A" w:themeFill="accent4" w:themeFillShade="BF"/>
          </w:tcPr>
          <w:p w14:paraId="602A2589"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Title</w:t>
            </w:r>
          </w:p>
        </w:tc>
        <w:tc>
          <w:tcPr>
            <w:tcW w:w="7405" w:type="dxa"/>
            <w:gridSpan w:val="2"/>
          </w:tcPr>
          <w:p w14:paraId="4BEEECC2" w14:textId="75AB0D30" w:rsidR="00EB7B3A" w:rsidRPr="00530618" w:rsidRDefault="005A24D0"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Submit Application</w:t>
            </w:r>
          </w:p>
        </w:tc>
      </w:tr>
      <w:tr w:rsidR="00EB7B3A" w:rsidRPr="00530618" w14:paraId="7FD09FD5" w14:textId="77777777" w:rsidTr="00612F33">
        <w:trPr>
          <w:trHeight w:val="340"/>
        </w:trPr>
        <w:tc>
          <w:tcPr>
            <w:tcW w:w="1838" w:type="dxa"/>
            <w:shd w:val="clear" w:color="auto" w:fill="5F497A" w:themeFill="accent4" w:themeFillShade="BF"/>
          </w:tcPr>
          <w:p w14:paraId="4A377133"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Actor</w:t>
            </w:r>
          </w:p>
        </w:tc>
        <w:tc>
          <w:tcPr>
            <w:tcW w:w="7405" w:type="dxa"/>
            <w:gridSpan w:val="2"/>
          </w:tcPr>
          <w:p w14:paraId="4BFE8F69" w14:textId="73DFA964" w:rsidR="00EB7B3A" w:rsidRPr="00530618" w:rsidRDefault="005A24D0"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User</w:t>
            </w:r>
          </w:p>
        </w:tc>
      </w:tr>
      <w:tr w:rsidR="00EB7B3A" w:rsidRPr="00530618" w14:paraId="65E7363C" w14:textId="77777777" w:rsidTr="00612F33">
        <w:trPr>
          <w:trHeight w:val="340"/>
        </w:trPr>
        <w:tc>
          <w:tcPr>
            <w:tcW w:w="1838" w:type="dxa"/>
            <w:shd w:val="clear" w:color="auto" w:fill="5F497A" w:themeFill="accent4" w:themeFillShade="BF"/>
          </w:tcPr>
          <w:p w14:paraId="0190B5C7"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description</w:t>
            </w:r>
          </w:p>
        </w:tc>
        <w:tc>
          <w:tcPr>
            <w:tcW w:w="7405" w:type="dxa"/>
            <w:gridSpan w:val="2"/>
          </w:tcPr>
          <w:p w14:paraId="279A4F76" w14:textId="553C49D8" w:rsidR="00EB7B3A" w:rsidRPr="00530618" w:rsidRDefault="00EB7B3A"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 xml:space="preserve">  </w:t>
            </w:r>
            <w:r w:rsidR="005A24D0" w:rsidRPr="00530618">
              <w:rPr>
                <w:rStyle w:val="Bullets"/>
                <w:rFonts w:asciiTheme="minorBidi" w:hAnsiTheme="minorBidi" w:cstheme="minorBidi"/>
              </w:rPr>
              <w:t xml:space="preserve"> </w:t>
            </w:r>
            <w:r w:rsidR="005A24D0" w:rsidRPr="00530618">
              <w:rPr>
                <w:rStyle w:val="Bullets"/>
                <w:rFonts w:asciiTheme="minorBidi" w:hAnsiTheme="minorBidi" w:cstheme="minorBidi"/>
              </w:rPr>
              <w:t> A user submits an application for a job offer.</w:t>
            </w:r>
          </w:p>
        </w:tc>
      </w:tr>
      <w:tr w:rsidR="00EB7B3A" w:rsidRPr="00530618" w14:paraId="5AFCDD7C" w14:textId="77777777" w:rsidTr="00612F33">
        <w:trPr>
          <w:trHeight w:val="340"/>
        </w:trPr>
        <w:tc>
          <w:tcPr>
            <w:tcW w:w="1838" w:type="dxa"/>
            <w:shd w:val="clear" w:color="auto" w:fill="5F497A" w:themeFill="accent4" w:themeFillShade="BF"/>
          </w:tcPr>
          <w:p w14:paraId="7218955E"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precondition</w:t>
            </w:r>
          </w:p>
        </w:tc>
        <w:tc>
          <w:tcPr>
            <w:tcW w:w="7405" w:type="dxa"/>
            <w:gridSpan w:val="2"/>
          </w:tcPr>
          <w:p w14:paraId="34271928" w14:textId="6B1D0859" w:rsidR="00EB7B3A" w:rsidRPr="00530618" w:rsidRDefault="005A24D0"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The user must be authenticated. The job offer must be open for applications.</w:t>
            </w:r>
          </w:p>
        </w:tc>
      </w:tr>
      <w:tr w:rsidR="00EB7B3A" w:rsidRPr="00530618" w14:paraId="14AAAB79" w14:textId="77777777" w:rsidTr="00612F33">
        <w:trPr>
          <w:trHeight w:val="340"/>
        </w:trPr>
        <w:tc>
          <w:tcPr>
            <w:tcW w:w="1838" w:type="dxa"/>
            <w:shd w:val="clear" w:color="auto" w:fill="5F497A" w:themeFill="accent4" w:themeFillShade="BF"/>
          </w:tcPr>
          <w:p w14:paraId="31C9C29A"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postcondition</w:t>
            </w:r>
          </w:p>
        </w:tc>
        <w:tc>
          <w:tcPr>
            <w:tcW w:w="7405" w:type="dxa"/>
            <w:gridSpan w:val="2"/>
          </w:tcPr>
          <w:p w14:paraId="243B5EA5" w14:textId="0F623FE5" w:rsidR="00EB7B3A" w:rsidRPr="00530618" w:rsidRDefault="005A24D0"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An application for the job offer is created and linked to the user's profile. The employer is notified of the new application.</w:t>
            </w:r>
          </w:p>
        </w:tc>
      </w:tr>
      <w:tr w:rsidR="00EB7B3A" w:rsidRPr="00530618" w14:paraId="1B7A833F" w14:textId="77777777" w:rsidTr="00612F33">
        <w:trPr>
          <w:trHeight w:val="340"/>
        </w:trPr>
        <w:tc>
          <w:tcPr>
            <w:tcW w:w="1838" w:type="dxa"/>
            <w:vMerge w:val="restart"/>
            <w:shd w:val="clear" w:color="auto" w:fill="5F497A" w:themeFill="accent4" w:themeFillShade="BF"/>
          </w:tcPr>
          <w:p w14:paraId="7280F807"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58B811CA"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288F45EE"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system</w:t>
            </w:r>
          </w:p>
        </w:tc>
      </w:tr>
      <w:tr w:rsidR="00EB7B3A" w:rsidRPr="00530618" w14:paraId="32909CB6" w14:textId="77777777" w:rsidTr="00612F33">
        <w:trPr>
          <w:trHeight w:val="340"/>
        </w:trPr>
        <w:tc>
          <w:tcPr>
            <w:tcW w:w="1838" w:type="dxa"/>
            <w:vMerge/>
            <w:shd w:val="clear" w:color="auto" w:fill="5F497A" w:themeFill="accent4" w:themeFillShade="BF"/>
          </w:tcPr>
          <w:p w14:paraId="4609BBD0" w14:textId="77777777" w:rsidR="00EB7B3A" w:rsidRPr="00530618" w:rsidRDefault="00EB7B3A" w:rsidP="00612F33">
            <w:pPr>
              <w:spacing w:after="0" w:line="240" w:lineRule="auto"/>
              <w:rPr>
                <w:rStyle w:val="Bullets"/>
                <w:rFonts w:asciiTheme="minorBidi" w:hAnsiTheme="minorBidi" w:cstheme="minorBidi"/>
                <w:color w:val="FFFFFF" w:themeColor="background1"/>
              </w:rPr>
            </w:pPr>
          </w:p>
        </w:tc>
        <w:tc>
          <w:tcPr>
            <w:tcW w:w="3473" w:type="dxa"/>
          </w:tcPr>
          <w:p w14:paraId="7C13D966" w14:textId="4BDA35FA" w:rsidR="005A24D0" w:rsidRPr="00530618" w:rsidRDefault="00EB7B3A" w:rsidP="0053061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530618">
              <w:rPr>
                <w:rStyle w:val="Bullets"/>
                <w:rFonts w:asciiTheme="minorBidi" w:hAnsiTheme="minorBidi" w:cstheme="minorBidi"/>
              </w:rPr>
              <w:t xml:space="preserve">- </w:t>
            </w:r>
            <w:r w:rsidR="005A24D0" w:rsidRPr="00530618">
              <w:rPr>
                <w:rStyle w:val="Bullets"/>
                <w:rFonts w:asciiTheme="minorBidi" w:hAnsiTheme="minorBidi" w:cstheme="minorBidi"/>
              </w:rPr>
              <w:t>Clicks the "Apply" button.</w:t>
            </w:r>
          </w:p>
          <w:p w14:paraId="0D55A764" w14:textId="77777777" w:rsidR="005A24D0" w:rsidRPr="00530618" w:rsidRDefault="005A24D0" w:rsidP="0053061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p w14:paraId="33D5CD3D" w14:textId="20881139" w:rsidR="00EB7B3A" w:rsidRPr="00530618" w:rsidRDefault="00EB7B3A" w:rsidP="0053061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c>
          <w:tcPr>
            <w:tcW w:w="3932" w:type="dxa"/>
          </w:tcPr>
          <w:p w14:paraId="2C2F6DB6" w14:textId="77777777" w:rsidR="00EB7B3A" w:rsidRPr="00530618" w:rsidRDefault="00EB7B3A" w:rsidP="0053061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EB7B3A" w:rsidRPr="00530618" w14:paraId="43FBEDC2" w14:textId="77777777" w:rsidTr="00612F33">
        <w:trPr>
          <w:trHeight w:val="340"/>
        </w:trPr>
        <w:tc>
          <w:tcPr>
            <w:tcW w:w="1838" w:type="dxa"/>
            <w:vMerge/>
            <w:shd w:val="clear" w:color="auto" w:fill="5F497A" w:themeFill="accent4" w:themeFillShade="BF"/>
          </w:tcPr>
          <w:p w14:paraId="70D8B16E" w14:textId="77777777" w:rsidR="00EB7B3A" w:rsidRPr="00530618" w:rsidRDefault="00EB7B3A" w:rsidP="00612F33">
            <w:pPr>
              <w:spacing w:after="0" w:line="240" w:lineRule="auto"/>
              <w:rPr>
                <w:rStyle w:val="Bullets"/>
                <w:rFonts w:asciiTheme="minorBidi" w:hAnsiTheme="minorBidi" w:cstheme="minorBidi"/>
                <w:color w:val="FFFFFF" w:themeColor="background1"/>
              </w:rPr>
            </w:pPr>
          </w:p>
        </w:tc>
        <w:tc>
          <w:tcPr>
            <w:tcW w:w="3473" w:type="dxa"/>
          </w:tcPr>
          <w:p w14:paraId="441BB575" w14:textId="77777777" w:rsidR="00EB7B3A" w:rsidRPr="00530618" w:rsidRDefault="00EB7B3A" w:rsidP="00612F33">
            <w:pPr>
              <w:spacing w:after="240"/>
              <w:contextualSpacing/>
              <w:rPr>
                <w:rStyle w:val="Bullets"/>
                <w:rFonts w:asciiTheme="minorBidi" w:hAnsiTheme="minorBidi" w:cstheme="minorBidi"/>
              </w:rPr>
            </w:pPr>
          </w:p>
        </w:tc>
        <w:tc>
          <w:tcPr>
            <w:tcW w:w="3932" w:type="dxa"/>
          </w:tcPr>
          <w:p w14:paraId="0DB08410" w14:textId="77777777" w:rsidR="005A24D0" w:rsidRPr="00530618" w:rsidRDefault="00EB7B3A" w:rsidP="00530618">
            <w:pPr>
              <w:pBdr>
                <w:top w:val="single" w:sz="2" w:space="0" w:color="C0C1C6"/>
                <w:left w:val="single" w:sz="2" w:space="5" w:color="C0C1C6"/>
                <w:bottom w:val="single" w:sz="2" w:space="0" w:color="C0C1C6"/>
                <w:right w:val="single" w:sz="2" w:space="0" w:color="C0C1C6"/>
              </w:pBdr>
              <w:spacing w:after="0"/>
              <w:contextualSpacing/>
              <w:rPr>
                <w:rStyle w:val="Bullets"/>
                <w:rFonts w:asciiTheme="minorBidi" w:hAnsiTheme="minorBidi" w:cstheme="minorBidi"/>
              </w:rPr>
            </w:pPr>
            <w:r w:rsidRPr="00530618">
              <w:rPr>
                <w:rStyle w:val="Bullets"/>
                <w:rFonts w:asciiTheme="minorBidi" w:hAnsiTheme="minorBidi" w:cstheme="minorBidi"/>
              </w:rPr>
              <w:t xml:space="preserve">-   </w:t>
            </w:r>
            <w:r w:rsidR="005A24D0" w:rsidRPr="00530618">
              <w:rPr>
                <w:rStyle w:val="Bullets"/>
                <w:rFonts w:asciiTheme="minorBidi" w:hAnsiTheme="minorBidi" w:cstheme="minorBidi"/>
              </w:rPr>
              <w:t>extract snapshoot of user info</w:t>
            </w:r>
          </w:p>
          <w:p w14:paraId="36952A7D" w14:textId="2792935B" w:rsidR="00530618" w:rsidRPr="00530618" w:rsidRDefault="00530618" w:rsidP="00530618">
            <w:pPr>
              <w:pBdr>
                <w:top w:val="single" w:sz="2" w:space="0" w:color="C0C1C6"/>
                <w:left w:val="single" w:sz="2" w:space="5" w:color="C0C1C6"/>
                <w:bottom w:val="single" w:sz="2" w:space="0" w:color="C0C1C6"/>
                <w:right w:val="single" w:sz="2" w:space="0" w:color="C0C1C6"/>
              </w:pBdr>
              <w:spacing w:after="0"/>
              <w:contextualSpacing/>
              <w:rPr>
                <w:rStyle w:val="Bullets"/>
                <w:rFonts w:asciiTheme="minorBidi" w:hAnsiTheme="minorBidi" w:cstheme="minorBidi"/>
              </w:rPr>
            </w:pPr>
            <w:r w:rsidRPr="00530618">
              <w:rPr>
                <w:rStyle w:val="Bullets"/>
                <w:rFonts w:asciiTheme="minorBidi" w:hAnsiTheme="minorBidi" w:cstheme="minorBidi"/>
              </w:rPr>
              <w:t xml:space="preserve">- </w:t>
            </w:r>
            <w:r w:rsidRPr="00530618">
              <w:rPr>
                <w:rStyle w:val="Bullets"/>
                <w:rFonts w:asciiTheme="minorBidi" w:hAnsiTheme="minorBidi" w:cstheme="minorBidi"/>
              </w:rPr>
              <w:t>Creates a new application record in the database, associating it with the user and the job offer.</w:t>
            </w:r>
          </w:p>
          <w:p w14:paraId="3D2BD2D1" w14:textId="30BA3465" w:rsidR="00530618" w:rsidRPr="00530618" w:rsidRDefault="00530618" w:rsidP="00530618">
            <w:pPr>
              <w:pBdr>
                <w:top w:val="single" w:sz="2" w:space="0" w:color="C0C1C6"/>
                <w:left w:val="single" w:sz="2" w:space="5" w:color="C0C1C6"/>
                <w:bottom w:val="single" w:sz="2" w:space="0" w:color="C0C1C6"/>
                <w:right w:val="single" w:sz="2" w:space="0" w:color="C0C1C6"/>
              </w:pBdr>
              <w:spacing w:after="0"/>
              <w:contextualSpacing/>
              <w:rPr>
                <w:rStyle w:val="Bullets"/>
                <w:rFonts w:asciiTheme="minorBidi" w:hAnsiTheme="minorBidi" w:cstheme="minorBidi"/>
              </w:rPr>
            </w:pPr>
            <w:r w:rsidRPr="00530618">
              <w:rPr>
                <w:rStyle w:val="Bullets"/>
                <w:rFonts w:asciiTheme="minorBidi" w:hAnsiTheme="minorBidi" w:cstheme="minorBidi"/>
              </w:rPr>
              <w:t>Sends a notification to the employer</w:t>
            </w:r>
            <w:r w:rsidRPr="00530618">
              <w:rPr>
                <w:rStyle w:val="Bullets"/>
                <w:rFonts w:asciiTheme="minorBidi" w:hAnsiTheme="minorBidi" w:cstheme="minorBidi"/>
              </w:rPr>
              <w:t xml:space="preserve"> and user</w:t>
            </w:r>
          </w:p>
          <w:p w14:paraId="4218943E" w14:textId="7E46334B" w:rsidR="00EB7B3A" w:rsidRPr="00530618" w:rsidRDefault="00530618" w:rsidP="00530618">
            <w:pPr>
              <w:pBdr>
                <w:top w:val="single" w:sz="2" w:space="0" w:color="C0C1C6"/>
                <w:left w:val="single" w:sz="2" w:space="5" w:color="C0C1C6"/>
                <w:bottom w:val="single" w:sz="2" w:space="0" w:color="C0C1C6"/>
                <w:right w:val="single" w:sz="2" w:space="0" w:color="C0C1C6"/>
              </w:pBdr>
              <w:spacing w:after="0"/>
              <w:contextualSpacing/>
              <w:rPr>
                <w:rStyle w:val="Bullets"/>
                <w:rFonts w:asciiTheme="minorBidi" w:hAnsiTheme="minorBidi" w:cstheme="minorBidi"/>
              </w:rPr>
            </w:pPr>
            <w:r w:rsidRPr="00530618">
              <w:rPr>
                <w:rStyle w:val="Bullets"/>
                <w:rFonts w:asciiTheme="minorBidi" w:hAnsiTheme="minorBidi" w:cstheme="minorBidi"/>
              </w:rPr>
              <w:t xml:space="preserve">- </w:t>
            </w:r>
            <w:r w:rsidRPr="00530618">
              <w:rPr>
                <w:rStyle w:val="Bullets"/>
                <w:rFonts w:asciiTheme="minorBidi" w:hAnsiTheme="minorBidi" w:cstheme="minorBidi"/>
              </w:rPr>
              <w:t>Returns a success message to the user.</w:t>
            </w:r>
          </w:p>
        </w:tc>
      </w:tr>
      <w:tr w:rsidR="00EB7B3A" w:rsidRPr="00530618" w14:paraId="4AD70031" w14:textId="77777777" w:rsidTr="00612F33">
        <w:trPr>
          <w:trHeight w:val="340"/>
        </w:trPr>
        <w:tc>
          <w:tcPr>
            <w:tcW w:w="1838" w:type="dxa"/>
            <w:vMerge w:val="restart"/>
            <w:shd w:val="clear" w:color="auto" w:fill="5F497A" w:themeFill="accent4" w:themeFillShade="BF"/>
          </w:tcPr>
          <w:p w14:paraId="32DD0026"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635B6F05"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45BEFC04" w14:textId="77777777" w:rsidR="00EB7B3A" w:rsidRPr="00530618" w:rsidRDefault="00EB7B3A"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System response</w:t>
            </w:r>
          </w:p>
        </w:tc>
      </w:tr>
      <w:tr w:rsidR="00EB7B3A" w:rsidRPr="00530618" w14:paraId="20FC005C" w14:textId="77777777" w:rsidTr="00612F33">
        <w:trPr>
          <w:trHeight w:val="340"/>
        </w:trPr>
        <w:tc>
          <w:tcPr>
            <w:tcW w:w="1838" w:type="dxa"/>
            <w:vMerge/>
            <w:shd w:val="clear" w:color="auto" w:fill="5F497A" w:themeFill="accent4" w:themeFillShade="BF"/>
          </w:tcPr>
          <w:p w14:paraId="352F305E" w14:textId="77777777" w:rsidR="00EB7B3A" w:rsidRPr="00530618" w:rsidRDefault="00EB7B3A" w:rsidP="00612F33">
            <w:pPr>
              <w:spacing w:after="0" w:line="240" w:lineRule="auto"/>
              <w:rPr>
                <w:rStyle w:val="Bullets"/>
                <w:rFonts w:asciiTheme="minorBidi" w:hAnsiTheme="minorBidi" w:cstheme="minorBidi"/>
                <w:color w:val="FFFFFF" w:themeColor="background1"/>
              </w:rPr>
            </w:pPr>
          </w:p>
        </w:tc>
        <w:tc>
          <w:tcPr>
            <w:tcW w:w="3473" w:type="dxa"/>
          </w:tcPr>
          <w:p w14:paraId="6E5F5472" w14:textId="2C9FBA93" w:rsidR="00EB7B3A" w:rsidRPr="00530618" w:rsidRDefault="00530618"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user is not authenticated</w:t>
            </w:r>
          </w:p>
        </w:tc>
        <w:tc>
          <w:tcPr>
            <w:tcW w:w="3932" w:type="dxa"/>
          </w:tcPr>
          <w:p w14:paraId="5A37927F" w14:textId="71B5BB42" w:rsidR="00EB7B3A" w:rsidRPr="00530618" w:rsidRDefault="00530618" w:rsidP="00612F33">
            <w:pPr>
              <w:spacing w:after="240"/>
              <w:contextualSpacing/>
              <w:rPr>
                <w:rStyle w:val="Bullets"/>
                <w:rFonts w:asciiTheme="minorBidi" w:hAnsiTheme="minorBidi" w:cstheme="minorBidi"/>
              </w:rPr>
            </w:pPr>
            <w:r>
              <w:rPr>
                <w:rStyle w:val="Bullets"/>
                <w:rFonts w:asciiTheme="minorBidi" w:hAnsiTheme="minorBidi" w:cstheme="minorBidi"/>
              </w:rPr>
              <w:t>Authorization error</w:t>
            </w:r>
          </w:p>
        </w:tc>
      </w:tr>
      <w:tr w:rsidR="00530618" w:rsidRPr="00530618" w14:paraId="6D4CA059" w14:textId="77777777" w:rsidTr="00612F33">
        <w:trPr>
          <w:trHeight w:val="340"/>
        </w:trPr>
        <w:tc>
          <w:tcPr>
            <w:tcW w:w="1838" w:type="dxa"/>
            <w:shd w:val="clear" w:color="auto" w:fill="5F497A" w:themeFill="accent4" w:themeFillShade="BF"/>
          </w:tcPr>
          <w:p w14:paraId="046467CC" w14:textId="77777777" w:rsidR="00530618" w:rsidRPr="00530618" w:rsidRDefault="00530618" w:rsidP="00612F33">
            <w:pPr>
              <w:spacing w:after="0" w:line="240" w:lineRule="auto"/>
              <w:rPr>
                <w:rStyle w:val="Bullets"/>
                <w:rFonts w:asciiTheme="minorBidi" w:hAnsiTheme="minorBidi" w:cstheme="minorBidi"/>
                <w:color w:val="FFFFFF" w:themeColor="background1"/>
              </w:rPr>
            </w:pPr>
          </w:p>
        </w:tc>
        <w:tc>
          <w:tcPr>
            <w:tcW w:w="3473" w:type="dxa"/>
          </w:tcPr>
          <w:p w14:paraId="1AEEB229" w14:textId="33E3A6CF" w:rsidR="00530618" w:rsidRPr="00530618" w:rsidRDefault="00530618"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job offer is no longer accepting applications</w:t>
            </w:r>
          </w:p>
        </w:tc>
        <w:tc>
          <w:tcPr>
            <w:tcW w:w="3932" w:type="dxa"/>
          </w:tcPr>
          <w:p w14:paraId="52359973" w14:textId="6E70BA0C" w:rsidR="00530618" w:rsidRDefault="00530618"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The system displays a message that the job offer is closed</w:t>
            </w:r>
          </w:p>
        </w:tc>
      </w:tr>
      <w:tr w:rsidR="00530618" w:rsidRPr="00530618" w14:paraId="24A68439" w14:textId="77777777" w:rsidTr="00612F33">
        <w:trPr>
          <w:trHeight w:val="340"/>
        </w:trPr>
        <w:tc>
          <w:tcPr>
            <w:tcW w:w="1838" w:type="dxa"/>
            <w:shd w:val="clear" w:color="auto" w:fill="5F497A" w:themeFill="accent4" w:themeFillShade="BF"/>
          </w:tcPr>
          <w:p w14:paraId="1B32E4A0" w14:textId="77777777" w:rsidR="00530618" w:rsidRPr="00530618" w:rsidRDefault="00530618" w:rsidP="00612F33">
            <w:pPr>
              <w:spacing w:after="0" w:line="240" w:lineRule="auto"/>
              <w:rPr>
                <w:rStyle w:val="Bullets"/>
                <w:rFonts w:asciiTheme="minorBidi" w:hAnsiTheme="minorBidi" w:cstheme="minorBidi"/>
                <w:color w:val="FFFFFF" w:themeColor="background1"/>
              </w:rPr>
            </w:pPr>
          </w:p>
        </w:tc>
        <w:tc>
          <w:tcPr>
            <w:tcW w:w="3473" w:type="dxa"/>
          </w:tcPr>
          <w:p w14:paraId="0A7993D0" w14:textId="0927248D" w:rsidR="00530618" w:rsidRPr="00530618" w:rsidRDefault="00530618"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The user has already applied for this job offer</w:t>
            </w:r>
          </w:p>
        </w:tc>
        <w:tc>
          <w:tcPr>
            <w:tcW w:w="3932" w:type="dxa"/>
          </w:tcPr>
          <w:p w14:paraId="75284330" w14:textId="5AFACDEE" w:rsidR="00530618" w:rsidRPr="00530618" w:rsidRDefault="00530618" w:rsidP="00612F33">
            <w:pPr>
              <w:spacing w:after="240"/>
              <w:contextualSpacing/>
              <w:rPr>
                <w:rStyle w:val="Bullets"/>
                <w:rFonts w:asciiTheme="minorBidi" w:hAnsiTheme="minorBidi" w:cstheme="minorBidi"/>
              </w:rPr>
            </w:pPr>
            <w:r w:rsidRPr="00530618">
              <w:rPr>
                <w:rStyle w:val="Bullets"/>
                <w:rFonts w:asciiTheme="minorBidi" w:hAnsiTheme="minorBidi" w:cstheme="minorBidi"/>
              </w:rPr>
              <w:t>have already applied</w:t>
            </w:r>
          </w:p>
        </w:tc>
      </w:tr>
    </w:tbl>
    <w:p w14:paraId="456E5299" w14:textId="5E681D72" w:rsidR="00A25F83" w:rsidRDefault="00A25F83" w:rsidP="00F56D65"/>
    <w:p w14:paraId="5B3E78C7" w14:textId="77777777" w:rsidR="00A25F83" w:rsidRDefault="00A25F83">
      <w:pPr>
        <w:spacing w:after="0" w:line="240" w:lineRule="auto"/>
      </w:pPr>
      <w:r>
        <w:br w:type="page"/>
      </w:r>
    </w:p>
    <w:tbl>
      <w:tblPr>
        <w:tblStyle w:val="TableGrid"/>
        <w:tblpPr w:leftFromText="180" w:rightFromText="180" w:vertAnchor="text" w:horzAnchor="margin" w:tblpXSpec="right" w:tblpY="-260"/>
        <w:tblW w:w="9266" w:type="dxa"/>
        <w:tblLayout w:type="fixed"/>
        <w:tblLook w:val="04A0" w:firstRow="1" w:lastRow="0" w:firstColumn="1" w:lastColumn="0" w:noHBand="0" w:noVBand="1"/>
      </w:tblPr>
      <w:tblGrid>
        <w:gridCol w:w="1842"/>
        <w:gridCol w:w="3482"/>
        <w:gridCol w:w="3942"/>
      </w:tblGrid>
      <w:tr w:rsidR="00A25F83" w:rsidRPr="00062068" w14:paraId="1D3C69B0" w14:textId="77777777" w:rsidTr="00612F33">
        <w:trPr>
          <w:trHeight w:val="340"/>
        </w:trPr>
        <w:tc>
          <w:tcPr>
            <w:tcW w:w="1842" w:type="dxa"/>
            <w:shd w:val="clear" w:color="auto" w:fill="5F497A" w:themeFill="accent4" w:themeFillShade="BF"/>
          </w:tcPr>
          <w:p w14:paraId="52F20B21" w14:textId="77777777" w:rsidR="00A25F83" w:rsidRPr="00062068" w:rsidRDefault="00A25F83" w:rsidP="00612F33">
            <w:pPr>
              <w:pageBreakBefore/>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lastRenderedPageBreak/>
              <w:t>Title</w:t>
            </w:r>
          </w:p>
        </w:tc>
        <w:tc>
          <w:tcPr>
            <w:tcW w:w="7424" w:type="dxa"/>
            <w:gridSpan w:val="2"/>
          </w:tcPr>
          <w:p w14:paraId="2AA1D385" w14:textId="6D15ECC5" w:rsidR="00A25F83" w:rsidRPr="00062068" w:rsidRDefault="009B4400" w:rsidP="00612F33">
            <w:pPr>
              <w:spacing w:after="240"/>
              <w:contextualSpacing/>
              <w:rPr>
                <w:rStyle w:val="Bullets"/>
                <w:rFonts w:asciiTheme="minorBidi" w:hAnsiTheme="minorBidi" w:cstheme="minorBidi"/>
              </w:rPr>
            </w:pPr>
            <w:r w:rsidRPr="008170BA">
              <w:rPr>
                <w:rStyle w:val="Bullets"/>
                <w:rFonts w:asciiTheme="minorBidi" w:hAnsiTheme="minorBidi" w:cstheme="minorBidi"/>
              </w:rPr>
              <w:t>Track Application</w:t>
            </w:r>
          </w:p>
        </w:tc>
      </w:tr>
      <w:tr w:rsidR="00A25F83" w:rsidRPr="00062068" w14:paraId="2C67C895" w14:textId="77777777" w:rsidTr="00612F33">
        <w:trPr>
          <w:trHeight w:val="340"/>
        </w:trPr>
        <w:tc>
          <w:tcPr>
            <w:tcW w:w="1842" w:type="dxa"/>
            <w:shd w:val="clear" w:color="auto" w:fill="5F497A" w:themeFill="accent4" w:themeFillShade="BF"/>
          </w:tcPr>
          <w:p w14:paraId="31AF4CA5"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7424" w:type="dxa"/>
            <w:gridSpan w:val="2"/>
          </w:tcPr>
          <w:p w14:paraId="2D1C2943" w14:textId="14DDF4EC" w:rsidR="00A25F83" w:rsidRPr="00062068" w:rsidRDefault="00A25F83" w:rsidP="00612F33">
            <w:pPr>
              <w:spacing w:after="240"/>
              <w:contextualSpacing/>
              <w:rPr>
                <w:rStyle w:val="Bullets"/>
                <w:rFonts w:asciiTheme="minorBidi" w:hAnsiTheme="minorBidi" w:cstheme="minorBidi"/>
              </w:rPr>
            </w:pPr>
            <w:r w:rsidRPr="00ED5D1D">
              <w:rPr>
                <w:rStyle w:val="Bullets"/>
                <w:rFonts w:asciiTheme="minorBidi" w:hAnsiTheme="minorBidi" w:cstheme="minorBidi"/>
              </w:rPr>
              <w:t>User</w:t>
            </w:r>
          </w:p>
        </w:tc>
      </w:tr>
      <w:tr w:rsidR="00A25F83" w:rsidRPr="00062068" w14:paraId="27E797E1" w14:textId="77777777" w:rsidTr="00612F33">
        <w:trPr>
          <w:trHeight w:val="340"/>
        </w:trPr>
        <w:tc>
          <w:tcPr>
            <w:tcW w:w="1842" w:type="dxa"/>
            <w:shd w:val="clear" w:color="auto" w:fill="5F497A" w:themeFill="accent4" w:themeFillShade="BF"/>
          </w:tcPr>
          <w:p w14:paraId="2486BC6B"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description</w:t>
            </w:r>
          </w:p>
        </w:tc>
        <w:tc>
          <w:tcPr>
            <w:tcW w:w="7424" w:type="dxa"/>
            <w:gridSpan w:val="2"/>
          </w:tcPr>
          <w:p w14:paraId="5FF728DD" w14:textId="6D596B4C" w:rsidR="00A25F83" w:rsidRPr="00062068" w:rsidRDefault="009B4400" w:rsidP="00612F33">
            <w:pPr>
              <w:spacing w:after="240"/>
              <w:contextualSpacing/>
              <w:rPr>
                <w:rStyle w:val="Bullets"/>
                <w:rFonts w:asciiTheme="minorBidi" w:hAnsiTheme="minorBidi" w:cstheme="minorBidi"/>
              </w:rPr>
            </w:pPr>
            <w:r w:rsidRPr="008170BA">
              <w:rPr>
                <w:rStyle w:val="Bullets"/>
                <w:rFonts w:asciiTheme="minorBidi" w:hAnsiTheme="minorBidi" w:cstheme="minorBidi"/>
              </w:rPr>
              <w:t>A user tracks the status of their submitted applications and sees any notes from the employer</w:t>
            </w:r>
          </w:p>
        </w:tc>
      </w:tr>
      <w:tr w:rsidR="00A25F83" w:rsidRPr="00062068" w14:paraId="29AB0CA7" w14:textId="77777777" w:rsidTr="00612F33">
        <w:trPr>
          <w:trHeight w:val="340"/>
        </w:trPr>
        <w:tc>
          <w:tcPr>
            <w:tcW w:w="1842" w:type="dxa"/>
            <w:shd w:val="clear" w:color="auto" w:fill="5F497A" w:themeFill="accent4" w:themeFillShade="BF"/>
          </w:tcPr>
          <w:p w14:paraId="7ABA544C"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precondition</w:t>
            </w:r>
          </w:p>
        </w:tc>
        <w:tc>
          <w:tcPr>
            <w:tcW w:w="7424" w:type="dxa"/>
            <w:gridSpan w:val="2"/>
          </w:tcPr>
          <w:p w14:paraId="5940E556" w14:textId="46E86383" w:rsidR="00A25F83" w:rsidRPr="00062068" w:rsidRDefault="009B4400" w:rsidP="00612F33">
            <w:pPr>
              <w:spacing w:after="240"/>
              <w:contextualSpacing/>
              <w:rPr>
                <w:rStyle w:val="Bullets"/>
                <w:rFonts w:asciiTheme="minorBidi" w:hAnsiTheme="minorBidi" w:cstheme="minorBidi"/>
              </w:rPr>
            </w:pPr>
            <w:r w:rsidRPr="008170BA">
              <w:rPr>
                <w:rStyle w:val="Bullets"/>
                <w:rFonts w:asciiTheme="minorBidi" w:hAnsiTheme="minorBidi" w:cstheme="minorBidi"/>
              </w:rPr>
              <w:t>The user must be authenticated and have submitted at least one application.</w:t>
            </w:r>
          </w:p>
        </w:tc>
      </w:tr>
      <w:tr w:rsidR="00A25F83" w:rsidRPr="00062068" w14:paraId="29731CBE" w14:textId="77777777" w:rsidTr="00612F33">
        <w:trPr>
          <w:trHeight w:val="340"/>
        </w:trPr>
        <w:tc>
          <w:tcPr>
            <w:tcW w:w="1842" w:type="dxa"/>
            <w:shd w:val="clear" w:color="auto" w:fill="5F497A" w:themeFill="accent4" w:themeFillShade="BF"/>
          </w:tcPr>
          <w:p w14:paraId="2211388A"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postcondition</w:t>
            </w:r>
          </w:p>
        </w:tc>
        <w:tc>
          <w:tcPr>
            <w:tcW w:w="7424" w:type="dxa"/>
            <w:gridSpan w:val="2"/>
          </w:tcPr>
          <w:p w14:paraId="09B2BFC2" w14:textId="7B1BE8C4" w:rsidR="00A25F83" w:rsidRPr="00062068" w:rsidRDefault="009B4400" w:rsidP="00612F33">
            <w:pPr>
              <w:spacing w:after="240"/>
              <w:contextualSpacing/>
              <w:rPr>
                <w:rStyle w:val="Bullets"/>
                <w:rFonts w:asciiTheme="minorBidi" w:hAnsiTheme="minorBidi" w:cstheme="minorBidi"/>
              </w:rPr>
            </w:pPr>
            <w:r w:rsidRPr="008170BA">
              <w:rPr>
                <w:rStyle w:val="Bullets"/>
                <w:rFonts w:asciiTheme="minorBidi" w:hAnsiTheme="minorBidi" w:cstheme="minorBidi"/>
              </w:rPr>
              <w:t>The user can view the current status and any employer notes for their applications.</w:t>
            </w:r>
          </w:p>
        </w:tc>
      </w:tr>
      <w:tr w:rsidR="00A25F83" w:rsidRPr="00062068" w14:paraId="0CE9C8C3" w14:textId="77777777" w:rsidTr="00612F33">
        <w:trPr>
          <w:trHeight w:val="340"/>
        </w:trPr>
        <w:tc>
          <w:tcPr>
            <w:tcW w:w="1842" w:type="dxa"/>
            <w:vMerge w:val="restart"/>
            <w:shd w:val="clear" w:color="auto" w:fill="5F497A" w:themeFill="accent4" w:themeFillShade="BF"/>
          </w:tcPr>
          <w:p w14:paraId="40225F65"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Flow event</w:t>
            </w:r>
          </w:p>
        </w:tc>
        <w:tc>
          <w:tcPr>
            <w:tcW w:w="3482" w:type="dxa"/>
            <w:shd w:val="clear" w:color="auto" w:fill="5F497A" w:themeFill="accent4" w:themeFillShade="BF"/>
          </w:tcPr>
          <w:p w14:paraId="01B26C47"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actor</w:t>
            </w:r>
          </w:p>
        </w:tc>
        <w:tc>
          <w:tcPr>
            <w:tcW w:w="3942" w:type="dxa"/>
            <w:shd w:val="clear" w:color="auto" w:fill="5F497A" w:themeFill="accent4" w:themeFillShade="BF"/>
          </w:tcPr>
          <w:p w14:paraId="34F09751"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system</w:t>
            </w:r>
          </w:p>
        </w:tc>
      </w:tr>
      <w:tr w:rsidR="00A25F83" w:rsidRPr="00062068" w14:paraId="255BB280" w14:textId="77777777" w:rsidTr="00612F33">
        <w:trPr>
          <w:trHeight w:val="340"/>
        </w:trPr>
        <w:tc>
          <w:tcPr>
            <w:tcW w:w="1842" w:type="dxa"/>
            <w:vMerge/>
            <w:shd w:val="clear" w:color="auto" w:fill="5F497A" w:themeFill="accent4" w:themeFillShade="BF"/>
          </w:tcPr>
          <w:p w14:paraId="7FC78C25" w14:textId="77777777" w:rsidR="00A25F83" w:rsidRPr="00062068" w:rsidRDefault="00A25F83" w:rsidP="00612F33">
            <w:pPr>
              <w:spacing w:after="240" w:line="240" w:lineRule="auto"/>
              <w:contextualSpacing/>
              <w:rPr>
                <w:rFonts w:asciiTheme="minorBidi" w:hAnsiTheme="minorBidi"/>
                <w:color w:val="FFFFFF" w:themeColor="background1"/>
              </w:rPr>
            </w:pPr>
          </w:p>
        </w:tc>
        <w:tc>
          <w:tcPr>
            <w:tcW w:w="3482" w:type="dxa"/>
          </w:tcPr>
          <w:p w14:paraId="4B7BB777" w14:textId="44DDA278" w:rsidR="009B4400" w:rsidRPr="008170BA" w:rsidRDefault="009B4400"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8170BA">
              <w:rPr>
                <w:rStyle w:val="Bullets"/>
                <w:rFonts w:asciiTheme="minorBidi" w:hAnsiTheme="minorBidi" w:cstheme="minorBidi"/>
              </w:rPr>
              <w:t xml:space="preserve">- </w:t>
            </w:r>
            <w:r w:rsidRPr="008170BA">
              <w:rPr>
                <w:rStyle w:val="Bullets"/>
                <w:rFonts w:asciiTheme="minorBidi" w:hAnsiTheme="minorBidi" w:cstheme="minorBidi"/>
              </w:rPr>
              <w:t>Navigates to their "My Applications" page</w:t>
            </w:r>
          </w:p>
        </w:tc>
        <w:tc>
          <w:tcPr>
            <w:tcW w:w="3942" w:type="dxa"/>
          </w:tcPr>
          <w:p w14:paraId="643A22F3" w14:textId="77777777" w:rsidR="00A25F83" w:rsidRPr="00062068" w:rsidRDefault="00A25F83" w:rsidP="00612F33">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A25F83" w:rsidRPr="00062068" w14:paraId="15E00331" w14:textId="77777777" w:rsidTr="00612F33">
        <w:trPr>
          <w:trHeight w:val="340"/>
        </w:trPr>
        <w:tc>
          <w:tcPr>
            <w:tcW w:w="1842" w:type="dxa"/>
            <w:vMerge/>
            <w:shd w:val="clear" w:color="auto" w:fill="5F497A" w:themeFill="accent4" w:themeFillShade="BF"/>
          </w:tcPr>
          <w:p w14:paraId="49DB9365" w14:textId="77777777" w:rsidR="00A25F83" w:rsidRPr="00062068" w:rsidRDefault="00A25F83" w:rsidP="00612F33">
            <w:pPr>
              <w:spacing w:after="240" w:line="240" w:lineRule="auto"/>
              <w:contextualSpacing/>
              <w:rPr>
                <w:rFonts w:asciiTheme="minorBidi" w:hAnsiTheme="minorBidi"/>
                <w:color w:val="FFFFFF" w:themeColor="background1"/>
              </w:rPr>
            </w:pPr>
          </w:p>
        </w:tc>
        <w:tc>
          <w:tcPr>
            <w:tcW w:w="3482" w:type="dxa"/>
          </w:tcPr>
          <w:p w14:paraId="07B25AB1" w14:textId="77777777" w:rsidR="00A25F83" w:rsidRPr="00062068" w:rsidRDefault="00A25F83" w:rsidP="00612F33">
            <w:pPr>
              <w:spacing w:after="240"/>
              <w:contextualSpacing/>
              <w:rPr>
                <w:rStyle w:val="Bullets"/>
                <w:rFonts w:asciiTheme="minorBidi" w:hAnsiTheme="minorBidi" w:cstheme="minorBidi"/>
              </w:rPr>
            </w:pPr>
          </w:p>
        </w:tc>
        <w:tc>
          <w:tcPr>
            <w:tcW w:w="3942" w:type="dxa"/>
          </w:tcPr>
          <w:p w14:paraId="3E567555" w14:textId="27F90B76" w:rsidR="00A25F83" w:rsidRPr="008170BA" w:rsidRDefault="008170BA"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8170BA">
              <w:rPr>
                <w:rStyle w:val="Bullets"/>
                <w:rFonts w:asciiTheme="minorBidi" w:hAnsiTheme="minorBidi" w:cstheme="minorBidi"/>
              </w:rPr>
              <w:t>Retrieves the list of the user's applications from the database.</w:t>
            </w:r>
          </w:p>
        </w:tc>
      </w:tr>
      <w:tr w:rsidR="008170BA" w:rsidRPr="00062068" w14:paraId="309DE671" w14:textId="77777777" w:rsidTr="00612F33">
        <w:trPr>
          <w:trHeight w:val="340"/>
        </w:trPr>
        <w:tc>
          <w:tcPr>
            <w:tcW w:w="1842" w:type="dxa"/>
            <w:shd w:val="clear" w:color="auto" w:fill="5F497A" w:themeFill="accent4" w:themeFillShade="BF"/>
          </w:tcPr>
          <w:p w14:paraId="65E9390A" w14:textId="77777777" w:rsidR="008170BA" w:rsidRPr="00062068" w:rsidRDefault="008170BA" w:rsidP="00612F33">
            <w:pPr>
              <w:spacing w:after="240" w:line="240" w:lineRule="auto"/>
              <w:contextualSpacing/>
              <w:rPr>
                <w:rFonts w:asciiTheme="minorBidi" w:hAnsiTheme="minorBidi"/>
                <w:color w:val="FFFFFF" w:themeColor="background1"/>
              </w:rPr>
            </w:pPr>
          </w:p>
        </w:tc>
        <w:tc>
          <w:tcPr>
            <w:tcW w:w="3482" w:type="dxa"/>
          </w:tcPr>
          <w:p w14:paraId="3F3E0EC6" w14:textId="37F42BF6" w:rsidR="008170BA" w:rsidRPr="008170BA" w:rsidRDefault="008170BA"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8170BA">
              <w:rPr>
                <w:rStyle w:val="Bullets"/>
                <w:rFonts w:asciiTheme="minorBidi" w:hAnsiTheme="minorBidi" w:cstheme="minorBidi"/>
              </w:rPr>
              <w:t>- Selects an application to view its status.</w:t>
            </w:r>
          </w:p>
        </w:tc>
        <w:tc>
          <w:tcPr>
            <w:tcW w:w="3942" w:type="dxa"/>
          </w:tcPr>
          <w:p w14:paraId="4AC9891C" w14:textId="77777777" w:rsidR="008170BA" w:rsidRPr="004B6DC1" w:rsidRDefault="008170BA"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8170BA" w:rsidRPr="00062068" w14:paraId="5954510C" w14:textId="77777777" w:rsidTr="00612F33">
        <w:trPr>
          <w:trHeight w:val="340"/>
        </w:trPr>
        <w:tc>
          <w:tcPr>
            <w:tcW w:w="1842" w:type="dxa"/>
            <w:shd w:val="clear" w:color="auto" w:fill="5F497A" w:themeFill="accent4" w:themeFillShade="BF"/>
          </w:tcPr>
          <w:p w14:paraId="0778AF62" w14:textId="77777777" w:rsidR="008170BA" w:rsidRPr="00062068" w:rsidRDefault="008170BA" w:rsidP="00612F33">
            <w:pPr>
              <w:spacing w:after="240" w:line="240" w:lineRule="auto"/>
              <w:contextualSpacing/>
              <w:rPr>
                <w:rFonts w:asciiTheme="minorBidi" w:hAnsiTheme="minorBidi"/>
                <w:color w:val="FFFFFF" w:themeColor="background1"/>
              </w:rPr>
            </w:pPr>
          </w:p>
        </w:tc>
        <w:tc>
          <w:tcPr>
            <w:tcW w:w="3482" w:type="dxa"/>
          </w:tcPr>
          <w:p w14:paraId="3BECF720" w14:textId="77777777" w:rsidR="008170BA" w:rsidRPr="008170BA" w:rsidRDefault="008170BA"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c>
          <w:tcPr>
            <w:tcW w:w="3942" w:type="dxa"/>
          </w:tcPr>
          <w:p w14:paraId="0CD16D21" w14:textId="18CFD095" w:rsidR="008170BA" w:rsidRPr="004B6DC1" w:rsidRDefault="008170BA" w:rsidP="008170BA">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4B6DC1">
              <w:rPr>
                <w:rStyle w:val="Bullets"/>
                <w:rFonts w:asciiTheme="minorBidi" w:hAnsiTheme="minorBidi" w:cstheme="minorBidi"/>
              </w:rPr>
              <w:t xml:space="preserve">-   </w:t>
            </w:r>
            <w:r w:rsidRPr="008170BA">
              <w:rPr>
                <w:rStyle w:val="Bullets"/>
                <w:rFonts w:asciiTheme="minorBidi" w:hAnsiTheme="minorBidi" w:cstheme="minorBidi"/>
              </w:rPr>
              <w:t>Displays the applications with their current status (e.g., "Submitted," "Under Review," "Hired," "Not Selected") and any notes from the employer.</w:t>
            </w:r>
          </w:p>
        </w:tc>
      </w:tr>
      <w:tr w:rsidR="00A25F83" w:rsidRPr="00062068" w14:paraId="20AC30D0" w14:textId="77777777" w:rsidTr="00612F33">
        <w:trPr>
          <w:trHeight w:val="340"/>
        </w:trPr>
        <w:tc>
          <w:tcPr>
            <w:tcW w:w="1842" w:type="dxa"/>
            <w:vMerge w:val="restart"/>
            <w:shd w:val="clear" w:color="auto" w:fill="5F497A" w:themeFill="accent4" w:themeFillShade="BF"/>
          </w:tcPr>
          <w:p w14:paraId="4DE722F3" w14:textId="77777777" w:rsidR="00A25F83" w:rsidRPr="00062068" w:rsidRDefault="00A25F83" w:rsidP="00612F33">
            <w:pPr>
              <w:spacing w:after="240" w:line="240" w:lineRule="auto"/>
              <w:contextualSpacing/>
              <w:rPr>
                <w:rFonts w:asciiTheme="minorBidi" w:hAnsiTheme="minorBidi"/>
                <w:color w:val="FFFFFF" w:themeColor="background1"/>
              </w:rPr>
            </w:pPr>
            <w:r w:rsidRPr="00062068">
              <w:rPr>
                <w:rFonts w:asciiTheme="minorBidi" w:hAnsiTheme="minorBidi"/>
                <w:color w:val="FFFFFF" w:themeColor="background1"/>
              </w:rPr>
              <w:t>Critical scenarios</w:t>
            </w:r>
          </w:p>
        </w:tc>
        <w:tc>
          <w:tcPr>
            <w:tcW w:w="3482" w:type="dxa"/>
            <w:shd w:val="clear" w:color="auto" w:fill="5F497A" w:themeFill="accent4" w:themeFillShade="BF"/>
          </w:tcPr>
          <w:p w14:paraId="3734AE4D" w14:textId="77777777" w:rsidR="00A25F83" w:rsidRPr="00062068" w:rsidRDefault="00A25F83"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scenario</w:t>
            </w:r>
          </w:p>
        </w:tc>
        <w:tc>
          <w:tcPr>
            <w:tcW w:w="3942" w:type="dxa"/>
            <w:shd w:val="clear" w:color="auto" w:fill="5F497A" w:themeFill="accent4" w:themeFillShade="BF"/>
          </w:tcPr>
          <w:p w14:paraId="7B0F9AA2" w14:textId="77777777" w:rsidR="00A25F83" w:rsidRPr="00062068" w:rsidRDefault="00A25F83" w:rsidP="00612F33">
            <w:pPr>
              <w:spacing w:after="240"/>
              <w:contextualSpacing/>
              <w:rPr>
                <w:rFonts w:asciiTheme="minorBidi" w:hAnsiTheme="minorBidi"/>
                <w:color w:val="FFFFFF" w:themeColor="background1"/>
              </w:rPr>
            </w:pPr>
            <w:r w:rsidRPr="00062068">
              <w:rPr>
                <w:rFonts w:asciiTheme="minorBidi" w:hAnsiTheme="minorBidi"/>
                <w:color w:val="FFFFFF" w:themeColor="background1"/>
              </w:rPr>
              <w:t>System response</w:t>
            </w:r>
          </w:p>
        </w:tc>
      </w:tr>
      <w:tr w:rsidR="00A25F83" w:rsidRPr="00062068" w14:paraId="3AD34ABE" w14:textId="77777777" w:rsidTr="00612F33">
        <w:trPr>
          <w:trHeight w:val="340"/>
        </w:trPr>
        <w:tc>
          <w:tcPr>
            <w:tcW w:w="1842" w:type="dxa"/>
            <w:vMerge/>
            <w:shd w:val="clear" w:color="auto" w:fill="5F497A" w:themeFill="accent4" w:themeFillShade="BF"/>
          </w:tcPr>
          <w:p w14:paraId="08D96E10" w14:textId="77777777" w:rsidR="00A25F83" w:rsidRPr="00062068" w:rsidRDefault="00A25F83" w:rsidP="00612F33">
            <w:pPr>
              <w:spacing w:after="240" w:line="240" w:lineRule="auto"/>
              <w:contextualSpacing/>
              <w:rPr>
                <w:rFonts w:asciiTheme="minorBidi" w:hAnsiTheme="minorBidi"/>
                <w:color w:val="FFFFFF" w:themeColor="background1"/>
              </w:rPr>
            </w:pPr>
          </w:p>
        </w:tc>
        <w:tc>
          <w:tcPr>
            <w:tcW w:w="3482" w:type="dxa"/>
          </w:tcPr>
          <w:p w14:paraId="18600EC4" w14:textId="026F0D07" w:rsidR="00A25F83" w:rsidRPr="00062068" w:rsidRDefault="008A039C" w:rsidP="00612F33">
            <w:pPr>
              <w:spacing w:after="240"/>
              <w:contextualSpacing/>
              <w:rPr>
                <w:rStyle w:val="Bullets"/>
                <w:rFonts w:asciiTheme="minorBidi" w:hAnsiTheme="minorBidi" w:cstheme="minorBidi"/>
              </w:rPr>
            </w:pPr>
            <w:r w:rsidRPr="008A039C">
              <w:rPr>
                <w:rStyle w:val="Bullets"/>
                <w:rFonts w:asciiTheme="minorBidi" w:hAnsiTheme="minorBidi" w:cstheme="minorBidi"/>
              </w:rPr>
              <w:t>user has not submitted any applications</w:t>
            </w:r>
          </w:p>
        </w:tc>
        <w:tc>
          <w:tcPr>
            <w:tcW w:w="3942" w:type="dxa"/>
          </w:tcPr>
          <w:p w14:paraId="38233C76" w14:textId="01159C9D" w:rsidR="00A25F83" w:rsidRPr="00062068" w:rsidRDefault="008A039C" w:rsidP="00612F33">
            <w:pPr>
              <w:spacing w:after="240"/>
              <w:contextualSpacing/>
              <w:rPr>
                <w:rStyle w:val="Bullets"/>
                <w:rFonts w:asciiTheme="minorBidi" w:hAnsiTheme="minorBidi" w:cstheme="minorBidi"/>
              </w:rPr>
            </w:pPr>
            <w:r w:rsidRPr="008A039C">
              <w:rPr>
                <w:rStyle w:val="Bullets"/>
                <w:rFonts w:asciiTheme="minorBidi" w:hAnsiTheme="minorBidi" w:cstheme="minorBidi"/>
              </w:rPr>
              <w:t>message indicating that no applications have been submitted.</w:t>
            </w:r>
          </w:p>
        </w:tc>
      </w:tr>
    </w:tbl>
    <w:p w14:paraId="56E726A0" w14:textId="77777777" w:rsidR="00A25F83" w:rsidRDefault="00A25F83" w:rsidP="00A25F83"/>
    <w:tbl>
      <w:tblPr>
        <w:tblStyle w:val="TableGrid"/>
        <w:tblpPr w:leftFromText="180" w:rightFromText="180" w:vertAnchor="text" w:horzAnchor="margin" w:tblpY="180"/>
        <w:tblW w:w="9243" w:type="dxa"/>
        <w:tblLayout w:type="fixed"/>
        <w:tblLook w:val="04A0" w:firstRow="1" w:lastRow="0" w:firstColumn="1" w:lastColumn="0" w:noHBand="0" w:noVBand="1"/>
      </w:tblPr>
      <w:tblGrid>
        <w:gridCol w:w="1838"/>
        <w:gridCol w:w="3473"/>
        <w:gridCol w:w="3932"/>
      </w:tblGrid>
      <w:tr w:rsidR="00A25F83" w:rsidRPr="00530618" w14:paraId="25816578" w14:textId="77777777" w:rsidTr="00612F33">
        <w:trPr>
          <w:trHeight w:val="340"/>
        </w:trPr>
        <w:tc>
          <w:tcPr>
            <w:tcW w:w="1838" w:type="dxa"/>
            <w:shd w:val="clear" w:color="auto" w:fill="5F497A" w:themeFill="accent4" w:themeFillShade="BF"/>
          </w:tcPr>
          <w:p w14:paraId="7CC1AC87"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Title</w:t>
            </w:r>
          </w:p>
        </w:tc>
        <w:tc>
          <w:tcPr>
            <w:tcW w:w="7405" w:type="dxa"/>
            <w:gridSpan w:val="2"/>
          </w:tcPr>
          <w:p w14:paraId="2D04A02B" w14:textId="339C2860" w:rsidR="00A25F83" w:rsidRPr="00530618" w:rsidRDefault="0024250B"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Browse Job Offer Applications</w:t>
            </w:r>
          </w:p>
        </w:tc>
      </w:tr>
      <w:tr w:rsidR="00A25F83" w:rsidRPr="00530618" w14:paraId="401174C2" w14:textId="77777777" w:rsidTr="00612F33">
        <w:trPr>
          <w:trHeight w:val="340"/>
        </w:trPr>
        <w:tc>
          <w:tcPr>
            <w:tcW w:w="1838" w:type="dxa"/>
            <w:shd w:val="clear" w:color="auto" w:fill="5F497A" w:themeFill="accent4" w:themeFillShade="BF"/>
          </w:tcPr>
          <w:p w14:paraId="701E69E2"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Actor</w:t>
            </w:r>
          </w:p>
        </w:tc>
        <w:tc>
          <w:tcPr>
            <w:tcW w:w="7405" w:type="dxa"/>
            <w:gridSpan w:val="2"/>
          </w:tcPr>
          <w:p w14:paraId="59D0F345" w14:textId="683E92C0" w:rsidR="00A25F83" w:rsidRPr="00530618" w:rsidRDefault="0024250B"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Employer</w:t>
            </w:r>
          </w:p>
        </w:tc>
      </w:tr>
      <w:tr w:rsidR="00A25F83" w:rsidRPr="00530618" w14:paraId="65E4AAB0" w14:textId="77777777" w:rsidTr="00612F33">
        <w:trPr>
          <w:trHeight w:val="340"/>
        </w:trPr>
        <w:tc>
          <w:tcPr>
            <w:tcW w:w="1838" w:type="dxa"/>
            <w:shd w:val="clear" w:color="auto" w:fill="5F497A" w:themeFill="accent4" w:themeFillShade="BF"/>
          </w:tcPr>
          <w:p w14:paraId="78B91662"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description</w:t>
            </w:r>
          </w:p>
        </w:tc>
        <w:tc>
          <w:tcPr>
            <w:tcW w:w="7405" w:type="dxa"/>
            <w:gridSpan w:val="2"/>
          </w:tcPr>
          <w:p w14:paraId="6F9C9A9F" w14:textId="1AD30D46" w:rsidR="00A25F83" w:rsidRPr="00530618" w:rsidRDefault="0024250B"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employer browses the applications submitted for a job offer they posted.</w:t>
            </w:r>
          </w:p>
        </w:tc>
      </w:tr>
      <w:tr w:rsidR="00A25F83" w:rsidRPr="00530618" w14:paraId="0AA77183" w14:textId="77777777" w:rsidTr="00612F33">
        <w:trPr>
          <w:trHeight w:val="340"/>
        </w:trPr>
        <w:tc>
          <w:tcPr>
            <w:tcW w:w="1838" w:type="dxa"/>
            <w:shd w:val="clear" w:color="auto" w:fill="5F497A" w:themeFill="accent4" w:themeFillShade="BF"/>
          </w:tcPr>
          <w:p w14:paraId="1075158E"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precondition</w:t>
            </w:r>
          </w:p>
        </w:tc>
        <w:tc>
          <w:tcPr>
            <w:tcW w:w="7405" w:type="dxa"/>
            <w:gridSpan w:val="2"/>
          </w:tcPr>
          <w:p w14:paraId="76C8A679" w14:textId="3F5CAAC5" w:rsidR="00A25F83" w:rsidRPr="00530618" w:rsidRDefault="0024250B"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 The employer must be authenticated and be the owner of the job offer.</w:t>
            </w:r>
          </w:p>
        </w:tc>
      </w:tr>
      <w:tr w:rsidR="00A25F83" w:rsidRPr="00530618" w14:paraId="628181F1" w14:textId="77777777" w:rsidTr="00612F33">
        <w:trPr>
          <w:trHeight w:val="340"/>
        </w:trPr>
        <w:tc>
          <w:tcPr>
            <w:tcW w:w="1838" w:type="dxa"/>
            <w:shd w:val="clear" w:color="auto" w:fill="5F497A" w:themeFill="accent4" w:themeFillShade="BF"/>
          </w:tcPr>
          <w:p w14:paraId="54BA6450"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postcondition</w:t>
            </w:r>
          </w:p>
        </w:tc>
        <w:tc>
          <w:tcPr>
            <w:tcW w:w="7405" w:type="dxa"/>
            <w:gridSpan w:val="2"/>
          </w:tcPr>
          <w:p w14:paraId="0DA733F9" w14:textId="0E95B30D" w:rsidR="00A25F83" w:rsidRPr="00530618" w:rsidRDefault="0024250B"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The employer can view a list of applicants for their job offer.</w:t>
            </w:r>
          </w:p>
        </w:tc>
      </w:tr>
      <w:tr w:rsidR="00A25F83" w:rsidRPr="00530618" w14:paraId="4CF7F08A" w14:textId="77777777" w:rsidTr="00612F33">
        <w:trPr>
          <w:trHeight w:val="340"/>
        </w:trPr>
        <w:tc>
          <w:tcPr>
            <w:tcW w:w="1838" w:type="dxa"/>
            <w:vMerge w:val="restart"/>
            <w:shd w:val="clear" w:color="auto" w:fill="5F497A" w:themeFill="accent4" w:themeFillShade="BF"/>
          </w:tcPr>
          <w:p w14:paraId="1D62D405"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736C72A5"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227711F0"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system</w:t>
            </w:r>
          </w:p>
        </w:tc>
      </w:tr>
      <w:tr w:rsidR="00A25F83" w:rsidRPr="00530618" w14:paraId="317F4B00" w14:textId="77777777" w:rsidTr="00612F33">
        <w:trPr>
          <w:trHeight w:val="340"/>
        </w:trPr>
        <w:tc>
          <w:tcPr>
            <w:tcW w:w="1838" w:type="dxa"/>
            <w:vMerge/>
            <w:shd w:val="clear" w:color="auto" w:fill="5F497A" w:themeFill="accent4" w:themeFillShade="BF"/>
          </w:tcPr>
          <w:p w14:paraId="5ED3BB7E" w14:textId="77777777" w:rsidR="00A25F83" w:rsidRPr="00530618" w:rsidRDefault="00A25F83" w:rsidP="00612F33">
            <w:pPr>
              <w:spacing w:after="0" w:line="240" w:lineRule="auto"/>
              <w:rPr>
                <w:rStyle w:val="Bullets"/>
                <w:rFonts w:asciiTheme="minorBidi" w:hAnsiTheme="minorBidi" w:cstheme="minorBidi"/>
                <w:color w:val="FFFFFF" w:themeColor="background1"/>
              </w:rPr>
            </w:pPr>
          </w:p>
        </w:tc>
        <w:tc>
          <w:tcPr>
            <w:tcW w:w="3473" w:type="dxa"/>
          </w:tcPr>
          <w:p w14:paraId="2603712F" w14:textId="4D92E4F3" w:rsidR="0024250B" w:rsidRPr="00DB6948" w:rsidRDefault="00A25F83" w:rsidP="00DB694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530618">
              <w:rPr>
                <w:rStyle w:val="Bullets"/>
                <w:rFonts w:asciiTheme="minorBidi" w:hAnsiTheme="minorBidi" w:cstheme="minorBidi"/>
              </w:rPr>
              <w:t xml:space="preserve">- </w:t>
            </w:r>
            <w:r w:rsidR="0024250B" w:rsidRPr="00DB6948">
              <w:rPr>
                <w:rStyle w:val="Bullets"/>
                <w:rFonts w:asciiTheme="minorBidi" w:hAnsiTheme="minorBidi" w:cstheme="minorBidi"/>
              </w:rPr>
              <w:t>Navigates to the "My Job Offers" page.</w:t>
            </w:r>
          </w:p>
          <w:p w14:paraId="014814FF" w14:textId="1F7CE7F7" w:rsidR="00A25F83" w:rsidRPr="00DB6948" w:rsidRDefault="0024250B" w:rsidP="00DB694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DB6948">
              <w:rPr>
                <w:rStyle w:val="Bullets"/>
                <w:rFonts w:asciiTheme="minorBidi" w:hAnsiTheme="minorBidi" w:cstheme="minorBidi"/>
              </w:rPr>
              <w:t xml:space="preserve">- </w:t>
            </w:r>
            <w:r w:rsidRPr="00DB6948">
              <w:rPr>
                <w:rStyle w:val="Bullets"/>
                <w:rFonts w:asciiTheme="minorBidi" w:hAnsiTheme="minorBidi" w:cstheme="minorBidi"/>
              </w:rPr>
              <w:t>Selects a job offer to view its applications</w:t>
            </w:r>
          </w:p>
        </w:tc>
        <w:tc>
          <w:tcPr>
            <w:tcW w:w="3932" w:type="dxa"/>
          </w:tcPr>
          <w:p w14:paraId="455A3A67" w14:textId="77777777" w:rsidR="00A25F83" w:rsidRPr="00530618" w:rsidRDefault="00A25F83" w:rsidP="00DB694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A25F83" w:rsidRPr="00530618" w14:paraId="5F4A2281" w14:textId="77777777" w:rsidTr="00612F33">
        <w:trPr>
          <w:trHeight w:val="340"/>
        </w:trPr>
        <w:tc>
          <w:tcPr>
            <w:tcW w:w="1838" w:type="dxa"/>
            <w:vMerge/>
            <w:shd w:val="clear" w:color="auto" w:fill="5F497A" w:themeFill="accent4" w:themeFillShade="BF"/>
          </w:tcPr>
          <w:p w14:paraId="7B6D0C2C" w14:textId="77777777" w:rsidR="00A25F83" w:rsidRPr="00530618" w:rsidRDefault="00A25F83" w:rsidP="00612F33">
            <w:pPr>
              <w:spacing w:after="0" w:line="240" w:lineRule="auto"/>
              <w:rPr>
                <w:rStyle w:val="Bullets"/>
                <w:rFonts w:asciiTheme="minorBidi" w:hAnsiTheme="minorBidi" w:cstheme="minorBidi"/>
                <w:color w:val="FFFFFF" w:themeColor="background1"/>
              </w:rPr>
            </w:pPr>
          </w:p>
        </w:tc>
        <w:tc>
          <w:tcPr>
            <w:tcW w:w="3473" w:type="dxa"/>
          </w:tcPr>
          <w:p w14:paraId="2178F7A3" w14:textId="77777777" w:rsidR="00A25F83" w:rsidRPr="00530618" w:rsidRDefault="00A25F83" w:rsidP="00612F33">
            <w:pPr>
              <w:spacing w:after="240"/>
              <w:contextualSpacing/>
              <w:rPr>
                <w:rStyle w:val="Bullets"/>
                <w:rFonts w:asciiTheme="minorBidi" w:hAnsiTheme="minorBidi" w:cstheme="minorBidi"/>
              </w:rPr>
            </w:pPr>
          </w:p>
        </w:tc>
        <w:tc>
          <w:tcPr>
            <w:tcW w:w="3932" w:type="dxa"/>
          </w:tcPr>
          <w:p w14:paraId="7CE3AE15" w14:textId="361367FB" w:rsidR="0024250B" w:rsidRPr="00DB6948" w:rsidRDefault="00A25F83" w:rsidP="00DB694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530618">
              <w:rPr>
                <w:rStyle w:val="Bullets"/>
                <w:rFonts w:asciiTheme="minorBidi" w:hAnsiTheme="minorBidi" w:cstheme="minorBidi"/>
              </w:rPr>
              <w:t xml:space="preserve">- </w:t>
            </w:r>
            <w:r w:rsidR="0024250B" w:rsidRPr="00DB6948">
              <w:rPr>
                <w:rStyle w:val="Bullets"/>
                <w:rFonts w:asciiTheme="minorBidi" w:hAnsiTheme="minorBidi" w:cstheme="minorBidi"/>
              </w:rPr>
              <w:t>Retrieves all applications for the selected job offer.</w:t>
            </w:r>
          </w:p>
          <w:p w14:paraId="7085FD0F" w14:textId="0EEC54F8" w:rsidR="00A25F83" w:rsidRPr="00DB6948" w:rsidRDefault="0024250B" w:rsidP="00DB6948">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DB6948">
              <w:rPr>
                <w:rStyle w:val="Bullets"/>
                <w:rFonts w:asciiTheme="minorBidi" w:hAnsiTheme="minorBidi" w:cstheme="minorBidi"/>
              </w:rPr>
              <w:t xml:space="preserve">- </w:t>
            </w:r>
            <w:r w:rsidRPr="00DB6948">
              <w:rPr>
                <w:rStyle w:val="Bullets"/>
                <w:rFonts w:asciiTheme="minorBidi" w:hAnsiTheme="minorBidi" w:cstheme="minorBidi"/>
              </w:rPr>
              <w:t>Displays a list of applicants with summary information.</w:t>
            </w:r>
          </w:p>
        </w:tc>
      </w:tr>
      <w:tr w:rsidR="00A25F83" w:rsidRPr="00530618" w14:paraId="366203FC" w14:textId="77777777" w:rsidTr="00612F33">
        <w:trPr>
          <w:trHeight w:val="340"/>
        </w:trPr>
        <w:tc>
          <w:tcPr>
            <w:tcW w:w="1838" w:type="dxa"/>
            <w:vMerge w:val="restart"/>
            <w:shd w:val="clear" w:color="auto" w:fill="5F497A" w:themeFill="accent4" w:themeFillShade="BF"/>
          </w:tcPr>
          <w:p w14:paraId="3A1AAB05"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2C1FB7D5"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57DC3820" w14:textId="77777777" w:rsidR="00A25F83" w:rsidRPr="00530618" w:rsidRDefault="00A25F83" w:rsidP="00612F33">
            <w:pPr>
              <w:spacing w:after="0" w:line="240" w:lineRule="auto"/>
              <w:rPr>
                <w:rStyle w:val="Bullets"/>
                <w:rFonts w:asciiTheme="minorBidi" w:hAnsiTheme="minorBidi" w:cstheme="minorBidi"/>
                <w:color w:val="FFFFFF" w:themeColor="background1"/>
              </w:rPr>
            </w:pPr>
            <w:r w:rsidRPr="00530618">
              <w:rPr>
                <w:rStyle w:val="Bullets"/>
                <w:rFonts w:asciiTheme="minorBidi" w:hAnsiTheme="minorBidi" w:cstheme="minorBidi"/>
                <w:color w:val="FFFFFF" w:themeColor="background1"/>
              </w:rPr>
              <w:t>System response</w:t>
            </w:r>
          </w:p>
        </w:tc>
      </w:tr>
      <w:tr w:rsidR="00A25F83" w:rsidRPr="00530618" w14:paraId="46584EF4" w14:textId="77777777" w:rsidTr="00612F33">
        <w:trPr>
          <w:trHeight w:val="340"/>
        </w:trPr>
        <w:tc>
          <w:tcPr>
            <w:tcW w:w="1838" w:type="dxa"/>
            <w:vMerge/>
            <w:shd w:val="clear" w:color="auto" w:fill="5F497A" w:themeFill="accent4" w:themeFillShade="BF"/>
          </w:tcPr>
          <w:p w14:paraId="693FA4A6" w14:textId="77777777" w:rsidR="00A25F83" w:rsidRPr="00530618" w:rsidRDefault="00A25F83" w:rsidP="00612F33">
            <w:pPr>
              <w:spacing w:after="0" w:line="240" w:lineRule="auto"/>
              <w:rPr>
                <w:rStyle w:val="Bullets"/>
                <w:rFonts w:asciiTheme="minorBidi" w:hAnsiTheme="minorBidi" w:cstheme="minorBidi"/>
                <w:color w:val="FFFFFF" w:themeColor="background1"/>
              </w:rPr>
            </w:pPr>
          </w:p>
        </w:tc>
        <w:tc>
          <w:tcPr>
            <w:tcW w:w="3473" w:type="dxa"/>
          </w:tcPr>
          <w:p w14:paraId="499C66CB" w14:textId="2B978114" w:rsidR="00A25F83" w:rsidRPr="00530618" w:rsidRDefault="00DB6948"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employer is not the owner of the job offer</w:t>
            </w:r>
          </w:p>
        </w:tc>
        <w:tc>
          <w:tcPr>
            <w:tcW w:w="3932" w:type="dxa"/>
          </w:tcPr>
          <w:p w14:paraId="10206891" w14:textId="77777777" w:rsidR="00A25F83" w:rsidRPr="00530618" w:rsidRDefault="00A25F83" w:rsidP="00612F33">
            <w:pPr>
              <w:spacing w:after="240"/>
              <w:contextualSpacing/>
              <w:rPr>
                <w:rStyle w:val="Bullets"/>
                <w:rFonts w:asciiTheme="minorBidi" w:hAnsiTheme="minorBidi" w:cstheme="minorBidi"/>
              </w:rPr>
            </w:pPr>
            <w:r>
              <w:rPr>
                <w:rStyle w:val="Bullets"/>
                <w:rFonts w:asciiTheme="minorBidi" w:hAnsiTheme="minorBidi" w:cstheme="minorBidi"/>
              </w:rPr>
              <w:t>Authorization error</w:t>
            </w:r>
          </w:p>
        </w:tc>
      </w:tr>
      <w:tr w:rsidR="00A25F83" w:rsidRPr="00530618" w14:paraId="1E78ACC1" w14:textId="77777777" w:rsidTr="00612F33">
        <w:trPr>
          <w:trHeight w:val="340"/>
        </w:trPr>
        <w:tc>
          <w:tcPr>
            <w:tcW w:w="1838" w:type="dxa"/>
            <w:shd w:val="clear" w:color="auto" w:fill="5F497A" w:themeFill="accent4" w:themeFillShade="BF"/>
          </w:tcPr>
          <w:p w14:paraId="44D9BD08" w14:textId="77777777" w:rsidR="00A25F83" w:rsidRPr="00530618" w:rsidRDefault="00A25F83" w:rsidP="00612F33">
            <w:pPr>
              <w:spacing w:after="0" w:line="240" w:lineRule="auto"/>
              <w:rPr>
                <w:rStyle w:val="Bullets"/>
                <w:rFonts w:asciiTheme="minorBidi" w:hAnsiTheme="minorBidi" w:cstheme="minorBidi"/>
                <w:color w:val="FFFFFF" w:themeColor="background1"/>
              </w:rPr>
            </w:pPr>
          </w:p>
        </w:tc>
        <w:tc>
          <w:tcPr>
            <w:tcW w:w="3473" w:type="dxa"/>
          </w:tcPr>
          <w:p w14:paraId="7035C64D" w14:textId="138CFEEF" w:rsidR="00A25F83" w:rsidRPr="00530618" w:rsidRDefault="00DB6948"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There are no applications for the job offer</w:t>
            </w:r>
          </w:p>
        </w:tc>
        <w:tc>
          <w:tcPr>
            <w:tcW w:w="3932" w:type="dxa"/>
          </w:tcPr>
          <w:p w14:paraId="5A05757A" w14:textId="2F1BCA8A" w:rsidR="00A25F83" w:rsidRDefault="00DB6948" w:rsidP="00612F33">
            <w:pPr>
              <w:spacing w:after="240"/>
              <w:contextualSpacing/>
              <w:rPr>
                <w:rStyle w:val="Bullets"/>
                <w:rFonts w:asciiTheme="minorBidi" w:hAnsiTheme="minorBidi" w:cstheme="minorBidi"/>
              </w:rPr>
            </w:pPr>
            <w:r w:rsidRPr="00DB6948">
              <w:rPr>
                <w:rStyle w:val="Bullets"/>
                <w:rFonts w:asciiTheme="minorBidi" w:hAnsiTheme="minorBidi" w:cstheme="minorBidi"/>
              </w:rPr>
              <w:t>message indicating that no applications have been received yet</w:t>
            </w:r>
          </w:p>
        </w:tc>
      </w:tr>
    </w:tbl>
    <w:p w14:paraId="5AF0AEA0" w14:textId="77777777" w:rsidR="00F56D65" w:rsidRDefault="00F56D65" w:rsidP="00F56D65"/>
    <w:p w14:paraId="55B057FF" w14:textId="2D9C2BDA" w:rsidR="00777C6C" w:rsidRDefault="00F56D65" w:rsidP="00777C6C">
      <w:r>
        <w:br w:type="page"/>
      </w:r>
    </w:p>
    <w:tbl>
      <w:tblPr>
        <w:tblStyle w:val="TableGrid"/>
        <w:tblpPr w:leftFromText="180" w:rightFromText="180" w:vertAnchor="text" w:horzAnchor="margin" w:tblpY="180"/>
        <w:tblW w:w="9243" w:type="dxa"/>
        <w:tblLayout w:type="fixed"/>
        <w:tblLook w:val="04A0" w:firstRow="1" w:lastRow="0" w:firstColumn="1" w:lastColumn="0" w:noHBand="0" w:noVBand="1"/>
      </w:tblPr>
      <w:tblGrid>
        <w:gridCol w:w="1838"/>
        <w:gridCol w:w="3473"/>
        <w:gridCol w:w="3932"/>
      </w:tblGrid>
      <w:tr w:rsidR="00601E13" w:rsidRPr="00AB6DB6" w14:paraId="6E6C7893" w14:textId="77777777" w:rsidTr="00612F33">
        <w:trPr>
          <w:trHeight w:val="340"/>
        </w:trPr>
        <w:tc>
          <w:tcPr>
            <w:tcW w:w="1838" w:type="dxa"/>
            <w:shd w:val="clear" w:color="auto" w:fill="5F497A" w:themeFill="accent4" w:themeFillShade="BF"/>
          </w:tcPr>
          <w:p w14:paraId="10439A44"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lastRenderedPageBreak/>
              <w:t>Title</w:t>
            </w:r>
          </w:p>
        </w:tc>
        <w:tc>
          <w:tcPr>
            <w:tcW w:w="7405" w:type="dxa"/>
            <w:gridSpan w:val="2"/>
          </w:tcPr>
          <w:p w14:paraId="0C81E64B" w14:textId="77777777"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Browse Job Offer Applications</w:t>
            </w:r>
          </w:p>
        </w:tc>
      </w:tr>
      <w:tr w:rsidR="00601E13" w:rsidRPr="00AB6DB6" w14:paraId="51558C96" w14:textId="77777777" w:rsidTr="00612F33">
        <w:trPr>
          <w:trHeight w:val="340"/>
        </w:trPr>
        <w:tc>
          <w:tcPr>
            <w:tcW w:w="1838" w:type="dxa"/>
            <w:shd w:val="clear" w:color="auto" w:fill="5F497A" w:themeFill="accent4" w:themeFillShade="BF"/>
          </w:tcPr>
          <w:p w14:paraId="525A9B7C"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Actor</w:t>
            </w:r>
          </w:p>
        </w:tc>
        <w:tc>
          <w:tcPr>
            <w:tcW w:w="7405" w:type="dxa"/>
            <w:gridSpan w:val="2"/>
          </w:tcPr>
          <w:p w14:paraId="790BB617" w14:textId="77777777"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Employer</w:t>
            </w:r>
          </w:p>
        </w:tc>
      </w:tr>
      <w:tr w:rsidR="00601E13" w:rsidRPr="00AB6DB6" w14:paraId="4D65FF6D" w14:textId="77777777" w:rsidTr="00612F33">
        <w:trPr>
          <w:trHeight w:val="340"/>
        </w:trPr>
        <w:tc>
          <w:tcPr>
            <w:tcW w:w="1838" w:type="dxa"/>
            <w:shd w:val="clear" w:color="auto" w:fill="5F497A" w:themeFill="accent4" w:themeFillShade="BF"/>
          </w:tcPr>
          <w:p w14:paraId="59FF36A0"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description</w:t>
            </w:r>
          </w:p>
        </w:tc>
        <w:tc>
          <w:tcPr>
            <w:tcW w:w="7405" w:type="dxa"/>
            <w:gridSpan w:val="2"/>
          </w:tcPr>
          <w:p w14:paraId="2EDF73B0" w14:textId="2A4A4907"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An employer updates the status of an application and can add a note for the applicant.</w:t>
            </w:r>
          </w:p>
        </w:tc>
      </w:tr>
      <w:tr w:rsidR="00601E13" w:rsidRPr="00AB6DB6" w14:paraId="466E13D6" w14:textId="77777777" w:rsidTr="00612F33">
        <w:trPr>
          <w:trHeight w:val="340"/>
        </w:trPr>
        <w:tc>
          <w:tcPr>
            <w:tcW w:w="1838" w:type="dxa"/>
            <w:shd w:val="clear" w:color="auto" w:fill="5F497A" w:themeFill="accent4" w:themeFillShade="BF"/>
          </w:tcPr>
          <w:p w14:paraId="5D04E64B"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precondition</w:t>
            </w:r>
          </w:p>
        </w:tc>
        <w:tc>
          <w:tcPr>
            <w:tcW w:w="7405" w:type="dxa"/>
            <w:gridSpan w:val="2"/>
          </w:tcPr>
          <w:p w14:paraId="2003A217" w14:textId="64C57395"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The employer must be authenticated and be the owner of the job offer for which the application was submitted.</w:t>
            </w:r>
          </w:p>
        </w:tc>
      </w:tr>
      <w:tr w:rsidR="00601E13" w:rsidRPr="00AB6DB6" w14:paraId="6F5848E5" w14:textId="77777777" w:rsidTr="00612F33">
        <w:trPr>
          <w:trHeight w:val="340"/>
        </w:trPr>
        <w:tc>
          <w:tcPr>
            <w:tcW w:w="1838" w:type="dxa"/>
            <w:shd w:val="clear" w:color="auto" w:fill="5F497A" w:themeFill="accent4" w:themeFillShade="BF"/>
          </w:tcPr>
          <w:p w14:paraId="07FBDD86"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postcondition</w:t>
            </w:r>
          </w:p>
        </w:tc>
        <w:tc>
          <w:tcPr>
            <w:tcW w:w="7405" w:type="dxa"/>
            <w:gridSpan w:val="2"/>
          </w:tcPr>
          <w:p w14:paraId="646E1CEB" w14:textId="49539B6F"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The application's status is updated, and a note may be added. The applicant can see the new status and note.</w:t>
            </w:r>
          </w:p>
        </w:tc>
      </w:tr>
      <w:tr w:rsidR="00601E13" w:rsidRPr="00AB6DB6" w14:paraId="404F1321" w14:textId="77777777" w:rsidTr="00612F33">
        <w:trPr>
          <w:trHeight w:val="340"/>
        </w:trPr>
        <w:tc>
          <w:tcPr>
            <w:tcW w:w="1838" w:type="dxa"/>
            <w:vMerge w:val="restart"/>
            <w:shd w:val="clear" w:color="auto" w:fill="5F497A" w:themeFill="accent4" w:themeFillShade="BF"/>
          </w:tcPr>
          <w:p w14:paraId="28F17E1E"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Flow event</w:t>
            </w:r>
          </w:p>
        </w:tc>
        <w:tc>
          <w:tcPr>
            <w:tcW w:w="3473" w:type="dxa"/>
            <w:shd w:val="clear" w:color="auto" w:fill="5F497A" w:themeFill="accent4" w:themeFillShade="BF"/>
          </w:tcPr>
          <w:p w14:paraId="5380015D"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actor</w:t>
            </w:r>
          </w:p>
        </w:tc>
        <w:tc>
          <w:tcPr>
            <w:tcW w:w="3932" w:type="dxa"/>
            <w:shd w:val="clear" w:color="auto" w:fill="5F497A" w:themeFill="accent4" w:themeFillShade="BF"/>
          </w:tcPr>
          <w:p w14:paraId="70C13D06"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system</w:t>
            </w:r>
          </w:p>
        </w:tc>
      </w:tr>
      <w:tr w:rsidR="00601E13" w:rsidRPr="00AB6DB6" w14:paraId="770F136B" w14:textId="77777777" w:rsidTr="00612F33">
        <w:trPr>
          <w:trHeight w:val="340"/>
        </w:trPr>
        <w:tc>
          <w:tcPr>
            <w:tcW w:w="1838" w:type="dxa"/>
            <w:vMerge/>
            <w:shd w:val="clear" w:color="auto" w:fill="5F497A" w:themeFill="accent4" w:themeFillShade="BF"/>
          </w:tcPr>
          <w:p w14:paraId="349DADE2" w14:textId="77777777" w:rsidR="00601E13" w:rsidRPr="00AB6DB6" w:rsidRDefault="00601E13" w:rsidP="00612F33">
            <w:pPr>
              <w:spacing w:after="0" w:line="240" w:lineRule="auto"/>
              <w:rPr>
                <w:rStyle w:val="Bullets"/>
                <w:rFonts w:asciiTheme="minorBidi" w:hAnsiTheme="minorBidi" w:cstheme="minorBidi"/>
                <w:color w:val="FFFFFF" w:themeColor="background1"/>
              </w:rPr>
            </w:pPr>
          </w:p>
        </w:tc>
        <w:tc>
          <w:tcPr>
            <w:tcW w:w="3473" w:type="dxa"/>
          </w:tcPr>
          <w:p w14:paraId="385E4A61" w14:textId="185A15E3"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Selects an application to update.</w:t>
            </w:r>
          </w:p>
          <w:p w14:paraId="53067064" w14:textId="7AE92D7C"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xml:space="preserve">- </w:t>
            </w:r>
            <w:r w:rsidRPr="00AB6DB6">
              <w:rPr>
                <w:rStyle w:val="Bullets"/>
                <w:rFonts w:asciiTheme="minorBidi" w:hAnsiTheme="minorBidi" w:cstheme="minorBidi"/>
              </w:rPr>
              <w:t>Chooses a new status from a dropdown list</w:t>
            </w:r>
          </w:p>
          <w:p w14:paraId="5E82E8B4" w14:textId="307B1E74"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xml:space="preserve">- </w:t>
            </w:r>
            <w:r w:rsidRPr="00AB6DB6">
              <w:rPr>
                <w:rStyle w:val="Bullets"/>
                <w:rFonts w:asciiTheme="minorBidi" w:hAnsiTheme="minorBidi" w:cstheme="minorBidi"/>
              </w:rPr>
              <w:t>Adds a note for the applicant.</w:t>
            </w:r>
          </w:p>
          <w:p w14:paraId="34B12C8B" w14:textId="55755A8A"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submit</w:t>
            </w:r>
          </w:p>
        </w:tc>
        <w:tc>
          <w:tcPr>
            <w:tcW w:w="3932" w:type="dxa"/>
          </w:tcPr>
          <w:p w14:paraId="0C06AC5D" w14:textId="77777777"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p>
        </w:tc>
      </w:tr>
      <w:tr w:rsidR="00601E13" w:rsidRPr="00AB6DB6" w14:paraId="44BDCED0" w14:textId="77777777" w:rsidTr="00612F33">
        <w:trPr>
          <w:trHeight w:val="340"/>
        </w:trPr>
        <w:tc>
          <w:tcPr>
            <w:tcW w:w="1838" w:type="dxa"/>
            <w:vMerge/>
            <w:shd w:val="clear" w:color="auto" w:fill="5F497A" w:themeFill="accent4" w:themeFillShade="BF"/>
          </w:tcPr>
          <w:p w14:paraId="1868F373" w14:textId="77777777" w:rsidR="00601E13" w:rsidRPr="00AB6DB6" w:rsidRDefault="00601E13" w:rsidP="00612F33">
            <w:pPr>
              <w:spacing w:after="0" w:line="240" w:lineRule="auto"/>
              <w:rPr>
                <w:rStyle w:val="Bullets"/>
                <w:rFonts w:asciiTheme="minorBidi" w:hAnsiTheme="minorBidi" w:cstheme="minorBidi"/>
                <w:color w:val="FFFFFF" w:themeColor="background1"/>
              </w:rPr>
            </w:pPr>
          </w:p>
        </w:tc>
        <w:tc>
          <w:tcPr>
            <w:tcW w:w="3473" w:type="dxa"/>
          </w:tcPr>
          <w:p w14:paraId="0D5034C2" w14:textId="77777777" w:rsidR="00601E13" w:rsidRPr="00AB6DB6" w:rsidRDefault="00601E13" w:rsidP="00612F33">
            <w:pPr>
              <w:spacing w:after="240"/>
              <w:contextualSpacing/>
              <w:rPr>
                <w:rStyle w:val="Bullets"/>
                <w:rFonts w:asciiTheme="minorBidi" w:hAnsiTheme="minorBidi" w:cstheme="minorBidi"/>
              </w:rPr>
            </w:pPr>
          </w:p>
        </w:tc>
        <w:tc>
          <w:tcPr>
            <w:tcW w:w="3932" w:type="dxa"/>
          </w:tcPr>
          <w:p w14:paraId="7181BCBC" w14:textId="4184F9B2"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Updates the application's status and adds the note in the database.</w:t>
            </w:r>
          </w:p>
          <w:p w14:paraId="256BF177" w14:textId="55C09F8E"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xml:space="preserve">- </w:t>
            </w:r>
            <w:r w:rsidRPr="00AB6DB6">
              <w:rPr>
                <w:rStyle w:val="Bullets"/>
                <w:rFonts w:asciiTheme="minorBidi" w:hAnsiTheme="minorBidi" w:cstheme="minorBidi"/>
              </w:rPr>
              <w:t>Sends a notification to the applicant about the status change.</w:t>
            </w:r>
          </w:p>
          <w:p w14:paraId="23DBDD19" w14:textId="407F8957" w:rsidR="00601E13" w:rsidRPr="00AB6DB6" w:rsidRDefault="00601E13" w:rsidP="00AB6DB6">
            <w:pPr>
              <w:pBdr>
                <w:top w:val="single" w:sz="2" w:space="0" w:color="C0C1C6"/>
                <w:left w:val="single" w:sz="2" w:space="5" w:color="C0C1C6"/>
                <w:bottom w:val="single" w:sz="2" w:space="0" w:color="C0C1C6"/>
                <w:right w:val="single" w:sz="2" w:space="0" w:color="C0C1C6"/>
              </w:pBdr>
              <w:spacing w:after="240"/>
              <w:contextualSpacing/>
              <w:rPr>
                <w:rStyle w:val="Bullets"/>
                <w:rFonts w:asciiTheme="minorBidi" w:hAnsiTheme="minorBidi" w:cstheme="minorBidi"/>
              </w:rPr>
            </w:pPr>
            <w:r w:rsidRPr="00AB6DB6">
              <w:rPr>
                <w:rStyle w:val="Bullets"/>
                <w:rFonts w:asciiTheme="minorBidi" w:hAnsiTheme="minorBidi" w:cstheme="minorBidi"/>
              </w:rPr>
              <w:t xml:space="preserve">- </w:t>
            </w:r>
            <w:r w:rsidRPr="00601E13">
              <w:rPr>
                <w:rStyle w:val="Bullets"/>
                <w:rFonts w:asciiTheme="minorBidi" w:hAnsiTheme="minorBidi" w:cstheme="minorBidi"/>
              </w:rPr>
              <w:t>Returns a success message to the employer.</w:t>
            </w:r>
          </w:p>
        </w:tc>
      </w:tr>
      <w:tr w:rsidR="00601E13" w:rsidRPr="00AB6DB6" w14:paraId="5E892D46" w14:textId="77777777" w:rsidTr="00612F33">
        <w:trPr>
          <w:trHeight w:val="340"/>
        </w:trPr>
        <w:tc>
          <w:tcPr>
            <w:tcW w:w="1838" w:type="dxa"/>
            <w:vMerge w:val="restart"/>
            <w:shd w:val="clear" w:color="auto" w:fill="5F497A" w:themeFill="accent4" w:themeFillShade="BF"/>
          </w:tcPr>
          <w:p w14:paraId="40B3ED62"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Critical scenarios</w:t>
            </w:r>
          </w:p>
        </w:tc>
        <w:tc>
          <w:tcPr>
            <w:tcW w:w="3473" w:type="dxa"/>
            <w:shd w:val="clear" w:color="auto" w:fill="5F497A" w:themeFill="accent4" w:themeFillShade="BF"/>
          </w:tcPr>
          <w:p w14:paraId="51A6B10D"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scenario</w:t>
            </w:r>
          </w:p>
        </w:tc>
        <w:tc>
          <w:tcPr>
            <w:tcW w:w="3932" w:type="dxa"/>
            <w:shd w:val="clear" w:color="auto" w:fill="5F497A" w:themeFill="accent4" w:themeFillShade="BF"/>
          </w:tcPr>
          <w:p w14:paraId="02E32182" w14:textId="77777777" w:rsidR="00601E13" w:rsidRPr="00AB6DB6" w:rsidRDefault="00601E13" w:rsidP="00612F33">
            <w:pPr>
              <w:spacing w:after="0" w:line="240" w:lineRule="auto"/>
              <w:rPr>
                <w:rStyle w:val="Bullets"/>
                <w:rFonts w:asciiTheme="minorBidi" w:hAnsiTheme="minorBidi" w:cstheme="minorBidi"/>
                <w:color w:val="FFFFFF" w:themeColor="background1"/>
              </w:rPr>
            </w:pPr>
            <w:r w:rsidRPr="00AB6DB6">
              <w:rPr>
                <w:rStyle w:val="Bullets"/>
                <w:rFonts w:asciiTheme="minorBidi" w:hAnsiTheme="minorBidi" w:cstheme="minorBidi"/>
                <w:color w:val="FFFFFF" w:themeColor="background1"/>
              </w:rPr>
              <w:t>System response</w:t>
            </w:r>
          </w:p>
        </w:tc>
      </w:tr>
      <w:tr w:rsidR="00601E13" w:rsidRPr="00AB6DB6" w14:paraId="79090FD5" w14:textId="77777777" w:rsidTr="00612F33">
        <w:trPr>
          <w:trHeight w:val="340"/>
        </w:trPr>
        <w:tc>
          <w:tcPr>
            <w:tcW w:w="1838" w:type="dxa"/>
            <w:vMerge/>
            <w:shd w:val="clear" w:color="auto" w:fill="5F497A" w:themeFill="accent4" w:themeFillShade="BF"/>
          </w:tcPr>
          <w:p w14:paraId="4F9AC759" w14:textId="77777777" w:rsidR="00601E13" w:rsidRPr="00AB6DB6" w:rsidRDefault="00601E13" w:rsidP="00612F33">
            <w:pPr>
              <w:spacing w:after="0" w:line="240" w:lineRule="auto"/>
              <w:rPr>
                <w:rStyle w:val="Bullets"/>
                <w:rFonts w:asciiTheme="minorBidi" w:hAnsiTheme="minorBidi" w:cstheme="minorBidi"/>
                <w:color w:val="FFFFFF" w:themeColor="background1"/>
              </w:rPr>
            </w:pPr>
          </w:p>
        </w:tc>
        <w:tc>
          <w:tcPr>
            <w:tcW w:w="3473" w:type="dxa"/>
          </w:tcPr>
          <w:p w14:paraId="7FDE87E8" w14:textId="448EAED9"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The employer does not have permission to update the application.</w:t>
            </w:r>
          </w:p>
        </w:tc>
        <w:tc>
          <w:tcPr>
            <w:tcW w:w="3932" w:type="dxa"/>
          </w:tcPr>
          <w:p w14:paraId="1710C2AC" w14:textId="77777777" w:rsidR="00601E13" w:rsidRPr="00AB6DB6" w:rsidRDefault="00601E13" w:rsidP="00612F33">
            <w:pPr>
              <w:spacing w:after="240"/>
              <w:contextualSpacing/>
              <w:rPr>
                <w:rStyle w:val="Bullets"/>
                <w:rFonts w:asciiTheme="minorBidi" w:hAnsiTheme="minorBidi" w:cstheme="minorBidi"/>
              </w:rPr>
            </w:pPr>
            <w:r w:rsidRPr="00AB6DB6">
              <w:rPr>
                <w:rStyle w:val="Bullets"/>
                <w:rFonts w:asciiTheme="minorBidi" w:hAnsiTheme="minorBidi" w:cstheme="minorBidi"/>
              </w:rPr>
              <w:t>Authorization error</w:t>
            </w:r>
          </w:p>
        </w:tc>
      </w:tr>
    </w:tbl>
    <w:p w14:paraId="5B4B253B" w14:textId="77777777" w:rsidR="00777C6C" w:rsidRDefault="00777C6C">
      <w:pPr>
        <w:spacing w:after="0" w:line="240" w:lineRule="auto"/>
      </w:pPr>
      <w:r>
        <w:br w:type="page"/>
      </w:r>
    </w:p>
    <w:p w14:paraId="3613B890" w14:textId="77777777" w:rsidR="00F56D65" w:rsidRDefault="00F56D65" w:rsidP="00777C6C">
      <w:pPr>
        <w:rPr>
          <w:rFonts w:eastAsiaTheme="majorEastAsia"/>
        </w:rPr>
      </w:pPr>
    </w:p>
    <w:p w14:paraId="178E27F4" w14:textId="65FE57CC" w:rsidR="00F56D65" w:rsidRDefault="00F56D65" w:rsidP="00E6576C">
      <w:pPr>
        <w:pStyle w:val="Heading1"/>
        <w:spacing w:before="0" w:line="480" w:lineRule="auto"/>
        <w:jc w:val="center"/>
        <w:rPr>
          <w:rFonts w:asciiTheme="minorBidi" w:hAnsiTheme="minorBidi" w:cstheme="minorBidi"/>
          <w:color w:val="404040" w:themeColor="text1" w:themeTint="BF"/>
          <w:sz w:val="56"/>
          <w:szCs w:val="56"/>
        </w:rPr>
      </w:pPr>
    </w:p>
    <w:p w14:paraId="697B1EA0" w14:textId="77777777" w:rsidR="00F56D65" w:rsidRDefault="00F56D65">
      <w:pPr>
        <w:spacing w:after="0" w:line="240" w:lineRule="auto"/>
        <w:rPr>
          <w:rFonts w:asciiTheme="minorBidi" w:eastAsiaTheme="majorEastAsia" w:hAnsiTheme="minorBidi"/>
          <w:b/>
          <w:bCs/>
          <w:color w:val="404040" w:themeColor="text1" w:themeTint="BF"/>
          <w:sz w:val="56"/>
          <w:szCs w:val="56"/>
        </w:rPr>
      </w:pPr>
      <w:r>
        <w:rPr>
          <w:rFonts w:asciiTheme="minorBidi" w:hAnsiTheme="minorBidi"/>
          <w:color w:val="404040" w:themeColor="text1" w:themeTint="BF"/>
          <w:sz w:val="56"/>
          <w:szCs w:val="56"/>
        </w:rPr>
        <w:br w:type="page"/>
      </w:r>
    </w:p>
    <w:p w14:paraId="707C2758" w14:textId="77777777" w:rsidR="00E6576C" w:rsidRDefault="00E6576C" w:rsidP="00E6576C">
      <w:pPr>
        <w:pStyle w:val="Heading1"/>
        <w:spacing w:before="0" w:line="480" w:lineRule="auto"/>
        <w:jc w:val="center"/>
        <w:rPr>
          <w:rFonts w:asciiTheme="minorBidi" w:hAnsiTheme="minorBidi" w:cstheme="minorBidi"/>
          <w:color w:val="404040" w:themeColor="text1" w:themeTint="BF"/>
          <w:sz w:val="56"/>
          <w:szCs w:val="56"/>
        </w:rPr>
      </w:pPr>
    </w:p>
    <w:p w14:paraId="491374F4" w14:textId="0A7A9A66" w:rsidR="00A70A41" w:rsidRDefault="00A70A41" w:rsidP="00A70A41"/>
    <w:p w14:paraId="1C81E1CC" w14:textId="3DBFFF10" w:rsidR="00A70A41" w:rsidRDefault="00A70A41" w:rsidP="00A70A41"/>
    <w:p w14:paraId="09A8EC3F" w14:textId="307BE1CA" w:rsidR="00A70A41" w:rsidRDefault="00A70A41" w:rsidP="00A70A41"/>
    <w:p w14:paraId="1B91BF01" w14:textId="41593AD1" w:rsidR="00A70A41" w:rsidRDefault="00A70A41" w:rsidP="00A70A41"/>
    <w:p w14:paraId="17323946" w14:textId="7CCBE1A2" w:rsidR="00A70A41" w:rsidRDefault="00A70A41" w:rsidP="00A70A41"/>
    <w:p w14:paraId="349BEE53" w14:textId="77777777" w:rsidR="00A70A41" w:rsidRPr="00A70A41" w:rsidRDefault="00A70A41" w:rsidP="00A70A41"/>
    <w:p w14:paraId="36374B28" w14:textId="77777777" w:rsidR="00E6576C" w:rsidRDefault="00E6576C" w:rsidP="00E6576C">
      <w:pPr>
        <w:pStyle w:val="Heading1"/>
        <w:spacing w:before="0" w:line="480" w:lineRule="auto"/>
        <w:jc w:val="center"/>
        <w:rPr>
          <w:rFonts w:asciiTheme="minorBidi" w:hAnsiTheme="minorBidi" w:cstheme="minorBidi"/>
          <w:color w:val="404040" w:themeColor="text1" w:themeTint="BF"/>
          <w:sz w:val="56"/>
          <w:szCs w:val="56"/>
        </w:rPr>
      </w:pPr>
    </w:p>
    <w:p w14:paraId="73AAF0E5" w14:textId="13C98D1D" w:rsidR="009508BF" w:rsidRDefault="009508BF" w:rsidP="00E6576C">
      <w:pPr>
        <w:pStyle w:val="Heading1"/>
        <w:spacing w:before="0" w:line="480" w:lineRule="auto"/>
        <w:jc w:val="center"/>
        <w:rPr>
          <w:rFonts w:asciiTheme="minorBidi" w:hAnsiTheme="minorBidi" w:cstheme="minorBidi"/>
          <w:color w:val="404040" w:themeColor="text1" w:themeTint="BF"/>
          <w:sz w:val="56"/>
          <w:szCs w:val="56"/>
        </w:rPr>
      </w:pPr>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5</w:t>
      </w:r>
      <w:r>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System Design and Architecture</w:t>
      </w:r>
      <w:bookmarkEnd w:id="49"/>
    </w:p>
    <w:p w14:paraId="4313B9E2" w14:textId="77777777" w:rsidR="00A94BB3" w:rsidRDefault="00A94BB3">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36261C99" w14:textId="00A73782" w:rsidR="00550FDD" w:rsidRDefault="00550FDD" w:rsidP="00897260">
      <w:pPr>
        <w:pStyle w:val="Heading2"/>
        <w:spacing w:line="480" w:lineRule="auto"/>
        <w:rPr>
          <w:rFonts w:asciiTheme="minorBidi" w:hAnsiTheme="minorBidi" w:cstheme="minorBidi"/>
          <w:color w:val="262626" w:themeColor="text1" w:themeTint="D9"/>
          <w:sz w:val="36"/>
          <w:szCs w:val="36"/>
          <w:rtl/>
        </w:rPr>
      </w:pPr>
      <w:bookmarkStart w:id="50" w:name="_Toc202444896"/>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.1. Architectural Style: Microservices</w:t>
      </w:r>
      <w:bookmarkEnd w:id="50"/>
    </w:p>
    <w:p w14:paraId="673995CF" w14:textId="77777777" w:rsidR="00A90BD8" w:rsidRPr="00207568" w:rsidRDefault="00A90BD8" w:rsidP="00A90BD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What is Microservices Architecture?</w:t>
      </w:r>
    </w:p>
    <w:p w14:paraId="273503F0" w14:textId="4137C8CF" w:rsidR="00A90BD8" w:rsidRDefault="00A90BD8" w:rsidP="00A90BD8">
      <w:pPr>
        <w:spacing w:after="0" w:line="480" w:lineRule="auto"/>
        <w:rPr>
          <w:rFonts w:asciiTheme="minorBidi" w:eastAsia="Times New Roman" w:hAnsiTheme="minorBidi"/>
          <w:sz w:val="24"/>
          <w:szCs w:val="24"/>
          <w:rtl/>
        </w:rPr>
      </w:pPr>
      <w:r w:rsidRPr="00A90BD8">
        <w:rPr>
          <w:rFonts w:asciiTheme="minorBidi" w:eastAsia="Times New Roman" w:hAnsiTheme="minorBidi"/>
          <w:sz w:val="24"/>
          <w:szCs w:val="24"/>
        </w:rPr>
        <w:t>Microservices architecture (often shortened to microservices) refers to an architectural style for developing applications. Microservices allow a large application to be separated into smaller independent parts, with each part having its own realm of responsibility. To serve a single user request, a microservices-based application can call on many internal microservices to compose its response.</w:t>
      </w:r>
    </w:p>
    <w:p w14:paraId="05F8CCB7" w14:textId="77777777" w:rsidR="00207568" w:rsidRPr="00207568" w:rsidRDefault="00207568" w:rsidP="0020756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Monolithic vs. microservices architecture</w:t>
      </w:r>
    </w:p>
    <w:p w14:paraId="34D247DF" w14:textId="77777777" w:rsidR="00207568" w:rsidRPr="00207568" w:rsidRDefault="00207568" w:rsidP="00207568">
      <w:pPr>
        <w:spacing w:after="0" w:line="480" w:lineRule="auto"/>
        <w:rPr>
          <w:rFonts w:asciiTheme="minorBidi" w:eastAsia="Times New Roman" w:hAnsiTheme="minorBidi"/>
          <w:sz w:val="24"/>
          <w:szCs w:val="24"/>
        </w:rPr>
      </w:pPr>
      <w:r w:rsidRPr="00207568">
        <w:rPr>
          <w:rFonts w:asciiTheme="minorBidi" w:eastAsia="Times New Roman" w:hAnsiTheme="minorBidi"/>
          <w:sz w:val="24"/>
          <w:szCs w:val="24"/>
        </w:rPr>
        <w:t>Traditional monolithic applications are built as a single, unified unit. All components are tightly coupled, sharing resources and data. This can lead to challenges in scaling, deploying, and maintaining the application, especially as it grows in complexity. In contrast, microservices architecture decomposes an application into a suite of small, independent services. Each microservice is self-contained, with its own code, data, and dependencies. This approach offers several potential advantages:</w:t>
      </w:r>
    </w:p>
    <w:p w14:paraId="021C031E" w14:textId="77777777" w:rsidR="00207568" w:rsidRPr="002F11B5" w:rsidRDefault="00207568" w:rsidP="00D55293">
      <w:pPr>
        <w:pStyle w:val="ListParagraph"/>
        <w:numPr>
          <w:ilvl w:val="0"/>
          <w:numId w:val="19"/>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Improved scalability:</w:t>
      </w:r>
      <w:r w:rsidRPr="002F11B5">
        <w:rPr>
          <w:rFonts w:asciiTheme="minorBidi" w:eastAsia="Times New Roman" w:hAnsiTheme="minorBidi"/>
          <w:sz w:val="24"/>
          <w:szCs w:val="24"/>
        </w:rPr>
        <w:t> Individual microservices can be scaled independently based on their specific needs</w:t>
      </w:r>
    </w:p>
    <w:p w14:paraId="07B045DB" w14:textId="77777777" w:rsidR="00207568" w:rsidRPr="002F11B5" w:rsidRDefault="00207568" w:rsidP="00D55293">
      <w:pPr>
        <w:pStyle w:val="ListParagraph"/>
        <w:numPr>
          <w:ilvl w:val="0"/>
          <w:numId w:val="19"/>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Increased agility:</w:t>
      </w:r>
      <w:r w:rsidRPr="002F11B5">
        <w:rPr>
          <w:rFonts w:asciiTheme="minorBidi" w:eastAsia="Times New Roman" w:hAnsiTheme="minorBidi"/>
          <w:sz w:val="24"/>
          <w:szCs w:val="24"/>
        </w:rPr>
        <w:t> Microservices can be developed, deployed, and updated independently, enabling faster release cycles</w:t>
      </w:r>
    </w:p>
    <w:p w14:paraId="10749FA1" w14:textId="77777777" w:rsidR="00207568" w:rsidRPr="002F11B5" w:rsidRDefault="00207568" w:rsidP="00D55293">
      <w:pPr>
        <w:pStyle w:val="ListParagraph"/>
        <w:numPr>
          <w:ilvl w:val="0"/>
          <w:numId w:val="19"/>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Enhanced resilience:</w:t>
      </w:r>
      <w:r w:rsidRPr="002F11B5">
        <w:rPr>
          <w:rFonts w:asciiTheme="minorBidi" w:eastAsia="Times New Roman" w:hAnsiTheme="minorBidi"/>
          <w:sz w:val="24"/>
          <w:szCs w:val="24"/>
        </w:rPr>
        <w:t> If one microservice fails, it doesn't necessarily impact the entire application</w:t>
      </w:r>
    </w:p>
    <w:p w14:paraId="651CAF61" w14:textId="0C68565E" w:rsidR="00207568" w:rsidRDefault="00207568" w:rsidP="00D55293">
      <w:pPr>
        <w:pStyle w:val="ListParagraph"/>
        <w:numPr>
          <w:ilvl w:val="0"/>
          <w:numId w:val="19"/>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Technology diversity:</w:t>
      </w:r>
      <w:r w:rsidRPr="002F11B5">
        <w:rPr>
          <w:rFonts w:asciiTheme="minorBidi" w:eastAsia="Times New Roman" w:hAnsiTheme="minorBidi"/>
          <w:sz w:val="24"/>
          <w:szCs w:val="24"/>
        </w:rPr>
        <w:t> The flexibility of microservices allows teams to use the most suitable technology for each service</w:t>
      </w:r>
    </w:p>
    <w:p w14:paraId="19C6138A" w14:textId="77777777" w:rsidR="002F11B5" w:rsidRPr="002F11B5" w:rsidRDefault="002F11B5" w:rsidP="002F11B5">
      <w:pPr>
        <w:pStyle w:val="ListParagraph"/>
        <w:spacing w:after="0" w:line="480" w:lineRule="auto"/>
        <w:rPr>
          <w:rFonts w:asciiTheme="minorBidi" w:eastAsia="Times New Roman" w:hAnsiTheme="minorBidi"/>
          <w:sz w:val="24"/>
          <w:szCs w:val="24"/>
        </w:rPr>
      </w:pPr>
    </w:p>
    <w:p w14:paraId="49E54282" w14:textId="77777777" w:rsidR="00207568" w:rsidRDefault="00207568" w:rsidP="00A90BD8">
      <w:pPr>
        <w:spacing w:after="0" w:line="480" w:lineRule="auto"/>
        <w:rPr>
          <w:rFonts w:asciiTheme="minorBidi" w:eastAsia="Times New Roman" w:hAnsiTheme="minorBidi"/>
          <w:sz w:val="24"/>
          <w:szCs w:val="24"/>
        </w:rPr>
      </w:pPr>
    </w:p>
    <w:p w14:paraId="3DEFFD80" w14:textId="77777777" w:rsidR="00997560" w:rsidRPr="00A90BD8" w:rsidRDefault="00997560" w:rsidP="00A90BD8">
      <w:pPr>
        <w:spacing w:after="0" w:line="480" w:lineRule="auto"/>
        <w:rPr>
          <w:rFonts w:asciiTheme="minorBidi" w:eastAsia="Times New Roman" w:hAnsiTheme="minorBidi"/>
          <w:sz w:val="24"/>
          <w:szCs w:val="24"/>
        </w:rPr>
      </w:pPr>
    </w:p>
    <w:p w14:paraId="2A09376A" w14:textId="77777777" w:rsidR="00A90BD8" w:rsidRPr="00A90BD8" w:rsidRDefault="00A90BD8" w:rsidP="00A90BD8"/>
    <w:p w14:paraId="6F23D84B" w14:textId="2EA3726A" w:rsidR="00550FDD" w:rsidRDefault="00550FDD" w:rsidP="00897260">
      <w:pPr>
        <w:pStyle w:val="Heading3"/>
        <w:spacing w:before="120" w:line="480" w:lineRule="auto"/>
        <w:rPr>
          <w:rFonts w:asciiTheme="minorBidi" w:hAnsiTheme="minorBidi" w:cstheme="minorBidi"/>
          <w:color w:val="365F91" w:themeColor="accent1" w:themeShade="BF"/>
          <w:sz w:val="32"/>
          <w:szCs w:val="32"/>
          <w:rtl/>
        </w:rPr>
      </w:pPr>
      <w:bookmarkStart w:id="51" w:name="_Toc202444897"/>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.1.1. Rationale for Choosing Microservices</w:t>
      </w:r>
      <w:bookmarkEnd w:id="51"/>
    </w:p>
    <w:p w14:paraId="2FFC74EF" w14:textId="1D5A7016" w:rsidR="00942ECA" w:rsidRPr="00942ECA" w:rsidRDefault="00942ECA" w:rsidP="00942ECA">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 xml:space="preserve">The Nuhoud system uses a microservices architecture to maximize scalability and flexibility. Each microservice can be scaled independently – for example, if the Job Service experiences heavy load, only its instances need to be increased. This avoids over-provisioning and improves resource utilization. Microservices also enforce </w:t>
      </w: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distinct business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domains (user management, job postings, notifications, AI) reside in separate services, making each codebase smaller and more maintainable. Changes or faults in one service (say, the AI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Recommendation Service) do not directly affect others, improving fault isolation. Independent services can be deployed and updated on their own schedules, enabling faster iteration.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In practice, we organize teams and development pipelines around these bounded domains; for example, one team owns user/profile features while another owns job postings. Overall,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microservices offer the agility (parallel development, polyglot persistence), resilience, and fine-grained scalability that suit Nuhoud’s requirements.</w:t>
      </w:r>
    </w:p>
    <w:p w14:paraId="031ECD65" w14:textId="733C76F0" w:rsidR="00942ECA" w:rsidRPr="00942ECA" w:rsidRDefault="00942ECA" w:rsidP="00D55293">
      <w:pPr>
        <w:numPr>
          <w:ilvl w:val="0"/>
          <w:numId w:val="20"/>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Scalability:</w:t>
      </w:r>
      <w:r w:rsidRPr="00942ECA">
        <w:rPr>
          <w:rFonts w:ascii="Times New Roman" w:eastAsia="Times New Roman" w:hAnsi="Times New Roman" w:cs="Times New Roman"/>
          <w:sz w:val="24"/>
          <w:szCs w:val="24"/>
        </w:rPr>
        <w:t xml:space="preserve"> Each service can be scaled on demand (e.g. adding instances of the Job Service) without scaling unrelated components.</w:t>
      </w:r>
    </w:p>
    <w:p w14:paraId="4FBA43A1" w14:textId="72C463FB" w:rsidR="00942ECA" w:rsidRPr="00942ECA" w:rsidRDefault="00942ECA" w:rsidP="00D55293">
      <w:pPr>
        <w:numPr>
          <w:ilvl w:val="0"/>
          <w:numId w:val="20"/>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Services are aligned to single business capabilities (following the Single Responsibility Principle) so they are cohesive and independently maintainable.</w:t>
      </w:r>
    </w:p>
    <w:p w14:paraId="37C14A36" w14:textId="7B86DB65" w:rsidR="00942ECA" w:rsidRPr="00942ECA" w:rsidRDefault="00942ECA" w:rsidP="00D55293">
      <w:pPr>
        <w:numPr>
          <w:ilvl w:val="0"/>
          <w:numId w:val="20"/>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Independent Deployment:</w:t>
      </w:r>
      <w:r w:rsidRPr="00942ECA">
        <w:rPr>
          <w:rFonts w:ascii="Times New Roman" w:eastAsia="Times New Roman" w:hAnsi="Times New Roman" w:cs="Times New Roman"/>
          <w:sz w:val="24"/>
          <w:szCs w:val="24"/>
        </w:rPr>
        <w:t xml:space="preserve"> Teams can deploy or upgrade services separately, reducing risk. The database-per-service pattern decouples data, so updates do not require cross-database schema changes.</w:t>
      </w:r>
    </w:p>
    <w:p w14:paraId="0D48D87B" w14:textId="6442E051" w:rsidR="00261DDE" w:rsidRDefault="00942ECA" w:rsidP="00175F45">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These factors make microservices well-suited for Nuhoud’s event-driven, domain-oriented system. (As one guide notes, “Bounded Contexts (each BC correlates to a microservice)” when using DDD principles</w:t>
      </w:r>
    </w:p>
    <w:p w14:paraId="74A464AE" w14:textId="77777777" w:rsidR="00261DDE" w:rsidRDefault="00261D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2DB6B9" w14:textId="3C5BE7CD"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2" w:name="_Toc202444898"/>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.1.2. Service Decomposition and Granularity</w:t>
      </w:r>
      <w:bookmarkEnd w:id="52"/>
    </w:p>
    <w:p w14:paraId="671A7075" w14:textId="327BEE2D" w:rsidR="00D911E0" w:rsidRPr="00D911E0" w:rsidRDefault="00D911E0" w:rsidP="00D911E0">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We decomposed Nuhoud according to Domain-Driven Design (DDD). Each microservice corresponds to a bounded context – a coherent subdomain with its own data and logicIn Nuhoud, the main services are:</w:t>
      </w:r>
    </w:p>
    <w:p w14:paraId="7C592526" w14:textId="4013B01A" w:rsidR="00D911E0" w:rsidRPr="00D911E0" w:rsidRDefault="00D911E0" w:rsidP="00D55293">
      <w:pPr>
        <w:numPr>
          <w:ilvl w:val="0"/>
          <w:numId w:val="21"/>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Authentication &amp; User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 xml:space="preserve">User </w:t>
      </w:r>
      <w:r w:rsidRPr="00D911E0">
        <w:rPr>
          <w:rFonts w:asciiTheme="minorBidi" w:eastAsia="Times New Roman" w:hAnsiTheme="minorBidi"/>
          <w:sz w:val="24"/>
          <w:szCs w:val="24"/>
        </w:rPr>
        <w:t xml:space="preserve">domain. It handles registration, login (email or phone), profiles (personal info, experience, education, skills) and tracks each user’s job applications and development history. All user-related data is stored here. When an OTP is needed, </w:t>
      </w:r>
      <w:r>
        <w:rPr>
          <w:rFonts w:asciiTheme="minorBidi" w:eastAsia="Times New Roman" w:hAnsiTheme="minorBidi"/>
          <w:sz w:val="24"/>
          <w:szCs w:val="24"/>
        </w:rPr>
        <w:t xml:space="preserve">it generate it and </w:t>
      </w:r>
      <w:r w:rsidRPr="00D911E0">
        <w:rPr>
          <w:rFonts w:asciiTheme="minorBidi" w:eastAsia="Times New Roman" w:hAnsiTheme="minorBidi"/>
          <w:sz w:val="24"/>
          <w:szCs w:val="24"/>
        </w:rPr>
        <w:t>invokes the Alerts Service over gRPC to send it.</w:t>
      </w:r>
    </w:p>
    <w:p w14:paraId="02F30B2F" w14:textId="14AF23E1" w:rsidR="00D911E0" w:rsidRPr="00D911E0" w:rsidRDefault="00D911E0" w:rsidP="00D55293">
      <w:pPr>
        <w:numPr>
          <w:ilvl w:val="0"/>
          <w:numId w:val="21"/>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Alerts &amp; Notifications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Notifications</w:t>
      </w:r>
      <w:r w:rsidRPr="00D911E0">
        <w:rPr>
          <w:rFonts w:asciiTheme="minorBidi" w:eastAsia="Times New Roman" w:hAnsiTheme="minorBidi"/>
          <w:sz w:val="24"/>
          <w:szCs w:val="24"/>
        </w:rPr>
        <w:t xml:space="preserve"> domain. It exposes a gRPC interface for </w:t>
      </w:r>
      <w:r>
        <w:rPr>
          <w:rFonts w:asciiTheme="minorBidi" w:eastAsia="Times New Roman" w:hAnsiTheme="minorBidi"/>
          <w:sz w:val="24"/>
          <w:szCs w:val="24"/>
        </w:rPr>
        <w:t>sending</w:t>
      </w:r>
      <w:r w:rsidRPr="00D911E0">
        <w:rPr>
          <w:rFonts w:asciiTheme="minorBidi" w:eastAsia="Times New Roman" w:hAnsiTheme="minorBidi"/>
          <w:sz w:val="24"/>
          <w:szCs w:val="24"/>
        </w:rPr>
        <w:t xml:space="preserve"> one-time passwords (used by Auth) via WhatsApp or email. </w:t>
      </w:r>
      <w:r>
        <w:rPr>
          <w:rFonts w:asciiTheme="minorBidi" w:eastAsia="Times New Roman" w:hAnsiTheme="minorBidi"/>
          <w:sz w:val="24"/>
          <w:szCs w:val="24"/>
        </w:rPr>
        <w:br/>
      </w:r>
      <w:r w:rsidRPr="00D911E0">
        <w:rPr>
          <w:rFonts w:asciiTheme="minorBidi" w:eastAsia="Times New Roman" w:hAnsiTheme="minorBidi"/>
          <w:sz w:val="24"/>
          <w:szCs w:val="24"/>
        </w:rPr>
        <w:t>It subscribes to Kafka events (e.g. job application or status events) to notify users of job matches, application updates</w:t>
      </w:r>
    </w:p>
    <w:p w14:paraId="4100BE99" w14:textId="40582919" w:rsidR="00D911E0" w:rsidRPr="00D911E0" w:rsidRDefault="00D911E0" w:rsidP="00D55293">
      <w:pPr>
        <w:numPr>
          <w:ilvl w:val="0"/>
          <w:numId w:val="21"/>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AI Recommendation Service:</w:t>
      </w:r>
      <w:r w:rsidRPr="00D911E0">
        <w:rPr>
          <w:rFonts w:asciiTheme="minorBidi" w:eastAsia="Times New Roman" w:hAnsiTheme="minorBidi"/>
          <w:sz w:val="24"/>
          <w:szCs w:val="24"/>
        </w:rPr>
        <w:t xml:space="preserve"> Handles the </w:t>
      </w:r>
      <w:r w:rsidRPr="00D911E0">
        <w:rPr>
          <w:rFonts w:asciiTheme="minorBidi" w:eastAsia="Times New Roman" w:hAnsiTheme="minorBidi"/>
          <w:b/>
          <w:bCs/>
          <w:i/>
          <w:iCs/>
          <w:sz w:val="24"/>
          <w:szCs w:val="24"/>
        </w:rPr>
        <w:t>Recommendation</w:t>
      </w:r>
      <w:r w:rsidRPr="00D911E0">
        <w:rPr>
          <w:rFonts w:asciiTheme="minorBidi" w:eastAsia="Times New Roman" w:hAnsiTheme="minorBidi"/>
          <w:sz w:val="24"/>
          <w:szCs w:val="24"/>
        </w:rPr>
        <w:t xml:space="preserve"> domain. Orchestrated by an n8n workflow, it analyzes user profiles (skills, experience) and job data to generate personalized job recommendations and Personal Development Plans. It relies on external AI model (</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Gemini</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w:t>
      </w:r>
      <w:r w:rsidR="00CC511F">
        <w:rPr>
          <w:rFonts w:asciiTheme="minorBidi" w:eastAsia="Times New Roman" w:hAnsiTheme="minorBidi"/>
          <w:sz w:val="24"/>
          <w:szCs w:val="24"/>
        </w:rPr>
        <w:t>.</w:t>
      </w:r>
    </w:p>
    <w:p w14:paraId="549CDA16" w14:textId="157C47EB" w:rsidR="00D911E0" w:rsidRPr="00D911E0" w:rsidRDefault="00D911E0" w:rsidP="00D55293">
      <w:pPr>
        <w:numPr>
          <w:ilvl w:val="0"/>
          <w:numId w:val="21"/>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Job Service:</w:t>
      </w:r>
      <w:r w:rsidRPr="00D911E0">
        <w:rPr>
          <w:rFonts w:asciiTheme="minorBidi" w:eastAsia="Times New Roman" w:hAnsiTheme="minorBidi"/>
          <w:sz w:val="24"/>
          <w:szCs w:val="24"/>
        </w:rPr>
        <w:t xml:space="preserve"> Encapsulates the </w:t>
      </w:r>
      <w:r w:rsidRPr="00D911E0">
        <w:rPr>
          <w:rFonts w:asciiTheme="minorBidi" w:eastAsia="Times New Roman" w:hAnsiTheme="minorBidi"/>
          <w:b/>
          <w:bCs/>
          <w:i/>
          <w:iCs/>
          <w:sz w:val="24"/>
          <w:szCs w:val="24"/>
        </w:rPr>
        <w:t>Job Posting</w:t>
      </w:r>
      <w:r w:rsidRPr="00D911E0">
        <w:rPr>
          <w:rFonts w:asciiTheme="minorBidi" w:eastAsia="Times New Roman" w:hAnsiTheme="minorBidi"/>
          <w:sz w:val="24"/>
          <w:szCs w:val="24"/>
        </w:rPr>
        <w:t xml:space="preserve"> domain. Employers post jobs here; users browse and apply. It tracks job status (Active, Closed, Draft, Expired) and application status. When a user submits an application, this service records it and </w:t>
      </w:r>
      <w:r w:rsidR="00CC511F">
        <w:rPr>
          <w:rFonts w:asciiTheme="minorBidi" w:eastAsia="Times New Roman" w:hAnsiTheme="minorBidi"/>
          <w:sz w:val="24"/>
          <w:szCs w:val="24"/>
        </w:rPr>
        <w:t>consume</w:t>
      </w:r>
      <w:r w:rsidRPr="00D911E0">
        <w:rPr>
          <w:rFonts w:asciiTheme="minorBidi" w:eastAsia="Times New Roman" w:hAnsiTheme="minorBidi"/>
          <w:sz w:val="24"/>
          <w:szCs w:val="24"/>
        </w:rPr>
        <w:t xml:space="preserve"> a </w:t>
      </w:r>
      <w:r w:rsidR="00CC511F">
        <w:rPr>
          <w:rFonts w:asciiTheme="minorBidi" w:eastAsia="Times New Roman" w:hAnsiTheme="minorBidi"/>
          <w:sz w:val="24"/>
          <w:szCs w:val="24"/>
        </w:rPr>
        <w:br/>
      </w:r>
      <w:r w:rsidRPr="00D911E0">
        <w:rPr>
          <w:rFonts w:asciiTheme="minorBidi" w:eastAsia="Times New Roman" w:hAnsiTheme="minorBidi"/>
          <w:sz w:val="24"/>
          <w:szCs w:val="24"/>
        </w:rPr>
        <w:t xml:space="preserve">job.application.submit Kafka </w:t>
      </w:r>
      <w:r w:rsidR="00CC511F">
        <w:rPr>
          <w:rFonts w:asciiTheme="minorBidi" w:eastAsia="Times New Roman" w:hAnsiTheme="minorBidi"/>
          <w:sz w:val="24"/>
          <w:szCs w:val="24"/>
        </w:rPr>
        <w:t>message to proccess it.</w:t>
      </w:r>
      <w:r w:rsidRPr="00D911E0">
        <w:rPr>
          <w:rFonts w:asciiTheme="minorBidi" w:eastAsia="Times New Roman" w:hAnsiTheme="minorBidi"/>
          <w:sz w:val="24"/>
          <w:szCs w:val="24"/>
        </w:rPr>
        <w:t xml:space="preserve"> when an application’s status changes, it emits job.application.statusChange</w:t>
      </w:r>
      <w:r w:rsidR="00CC511F">
        <w:rPr>
          <w:rFonts w:asciiTheme="minorBidi" w:eastAsia="Times New Roman" w:hAnsiTheme="minorBidi"/>
          <w:sz w:val="24"/>
          <w:szCs w:val="24"/>
        </w:rPr>
        <w:t xml:space="preserve"> </w:t>
      </w:r>
      <w:r w:rsidR="00952530" w:rsidRPr="00D911E0">
        <w:rPr>
          <w:rFonts w:asciiTheme="minorBidi" w:eastAsia="Times New Roman" w:hAnsiTheme="minorBidi"/>
          <w:sz w:val="24"/>
          <w:szCs w:val="24"/>
        </w:rPr>
        <w:t xml:space="preserve">Kafka </w:t>
      </w:r>
      <w:r w:rsidR="00CC511F">
        <w:rPr>
          <w:rFonts w:asciiTheme="minorBidi" w:eastAsia="Times New Roman" w:hAnsiTheme="minorBidi"/>
          <w:sz w:val="24"/>
          <w:szCs w:val="24"/>
        </w:rPr>
        <w:t>event</w:t>
      </w:r>
      <w:r w:rsidRPr="00D911E0">
        <w:rPr>
          <w:rFonts w:asciiTheme="minorBidi" w:eastAsia="Times New Roman" w:hAnsiTheme="minorBidi"/>
          <w:sz w:val="24"/>
          <w:szCs w:val="24"/>
        </w:rPr>
        <w:t>.</w:t>
      </w:r>
    </w:p>
    <w:p w14:paraId="35DBA6A5" w14:textId="77777777" w:rsidR="00524E3A" w:rsidRDefault="00D911E0" w:rsidP="00500A35">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 xml:space="preserve">Each service thus owns a single, well-defined domain. This decomposition follows best practices (DDD/Single-Responsibility) by grouping related functionality within one service. For example, all user authentication and profile logic stays in the User Service, and job logic stays in the Job Service. This keeps services highly cohesive and loosely coupled. </w:t>
      </w:r>
    </w:p>
    <w:p w14:paraId="6DC7AC40" w14:textId="08D63188" w:rsidR="00550FDD" w:rsidRDefault="00550FDD" w:rsidP="00897260">
      <w:pPr>
        <w:pStyle w:val="Heading2"/>
        <w:spacing w:line="480" w:lineRule="auto"/>
        <w:rPr>
          <w:rFonts w:asciiTheme="minorBidi" w:hAnsiTheme="minorBidi"/>
          <w:b w:val="0"/>
          <w:bCs w:val="0"/>
          <w:color w:val="404040" w:themeColor="text1" w:themeTint="BF"/>
          <w:sz w:val="36"/>
          <w:szCs w:val="36"/>
        </w:rPr>
      </w:pPr>
      <w:bookmarkStart w:id="53" w:name="_Toc202444899"/>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.2. High-Level System Architecture Diagram</w:t>
      </w:r>
      <w:bookmarkEnd w:id="53"/>
    </w:p>
    <w:p w14:paraId="34BBCB62" w14:textId="77777777" w:rsidR="00B06D26" w:rsidRDefault="00120792" w:rsidP="00B06D26">
      <w:pPr>
        <w:keepNext/>
        <w:spacing w:after="0" w:line="240" w:lineRule="auto"/>
        <w:ind w:left="-567"/>
        <w:jc w:val="center"/>
      </w:pPr>
      <w:r>
        <w:rPr>
          <w:rFonts w:asciiTheme="minorBidi" w:hAnsiTheme="minorBidi"/>
          <w:b/>
          <w:bCs/>
          <w:noProof/>
          <w:color w:val="404040" w:themeColor="text1" w:themeTint="BF"/>
          <w:sz w:val="36"/>
          <w:szCs w:val="36"/>
        </w:rPr>
        <w:drawing>
          <wp:inline distT="0" distB="0" distL="0" distR="0" wp14:anchorId="65E7E913" wp14:editId="3D0DA313">
            <wp:extent cx="6321188" cy="45939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6721" cy="4627057"/>
                    </a:xfrm>
                    <a:prstGeom prst="rect">
                      <a:avLst/>
                    </a:prstGeom>
                    <a:noFill/>
                    <a:ln>
                      <a:noFill/>
                    </a:ln>
                  </pic:spPr>
                </pic:pic>
              </a:graphicData>
            </a:graphic>
          </wp:inline>
        </w:drawing>
      </w:r>
    </w:p>
    <w:p w14:paraId="5E48328B" w14:textId="57EDCEDE" w:rsidR="00B06D26" w:rsidRDefault="00B06D26" w:rsidP="00B06D26">
      <w:pPr>
        <w:pStyle w:val="Caption"/>
        <w:tabs>
          <w:tab w:val="center" w:pos="4677"/>
          <w:tab w:val="left" w:pos="7456"/>
        </w:tabs>
      </w:pPr>
      <w:r>
        <w:tab/>
        <w:t xml:space="preserve">Figure </w:t>
      </w:r>
      <w:r w:rsidR="00D55293">
        <w:fldChar w:fldCharType="begin"/>
      </w:r>
      <w:r w:rsidR="00D55293">
        <w:instrText xml:space="preserve"> SEQ Figure \* ARABIC </w:instrText>
      </w:r>
      <w:r w:rsidR="00D55293">
        <w:fldChar w:fldCharType="separate"/>
      </w:r>
      <w:r w:rsidR="00AD5A57">
        <w:rPr>
          <w:noProof/>
        </w:rPr>
        <w:t>6</w:t>
      </w:r>
      <w:r w:rsidR="00D55293">
        <w:rPr>
          <w:noProof/>
        </w:rPr>
        <w:fldChar w:fldCharType="end"/>
      </w:r>
      <w:r>
        <w:tab/>
      </w:r>
    </w:p>
    <w:p w14:paraId="0A488D56" w14:textId="77777777" w:rsidR="009C16BD" w:rsidRDefault="009C16BD" w:rsidP="009C16BD">
      <w:pPr>
        <w:spacing w:after="0" w:line="480" w:lineRule="auto"/>
        <w:rPr>
          <w:sz w:val="24"/>
          <w:szCs w:val="24"/>
        </w:rPr>
      </w:pPr>
    </w:p>
    <w:p w14:paraId="18546284" w14:textId="7B8599AA" w:rsidR="000D4392" w:rsidRDefault="009C16BD" w:rsidP="009C16BD">
      <w:pPr>
        <w:spacing w:after="0" w:line="480" w:lineRule="auto"/>
        <w:rPr>
          <w:sz w:val="24"/>
          <w:szCs w:val="24"/>
        </w:rPr>
      </w:pPr>
      <w:r w:rsidRPr="009C16BD">
        <w:rPr>
          <w:sz w:val="24"/>
          <w:szCs w:val="24"/>
        </w:rPr>
        <w:t>the diagram shows four main service blocks (User, Job, Alerts, AI) each connected to its own MongoDB, and lines between them indicating gRPC or Kafka links. Kafka occupies the center as the pub/sub backbone. External systems (WhatsApp, email, AI APIs) attach to the Alerts and AI services respectively. This topology illustrates how each service is a self-contained unit, with the grpc, Kafka, and http request enabling communication between them.</w:t>
      </w:r>
    </w:p>
    <w:p w14:paraId="4F6508D1" w14:textId="77777777" w:rsidR="000D4392" w:rsidRDefault="000D4392">
      <w:pPr>
        <w:spacing w:after="0" w:line="240" w:lineRule="auto"/>
        <w:rPr>
          <w:sz w:val="24"/>
          <w:szCs w:val="24"/>
        </w:rPr>
      </w:pPr>
      <w:r>
        <w:rPr>
          <w:sz w:val="24"/>
          <w:szCs w:val="24"/>
        </w:rPr>
        <w:br w:type="page"/>
      </w:r>
    </w:p>
    <w:p w14:paraId="5940D9B2" w14:textId="77777777" w:rsidR="009E1EA1" w:rsidRDefault="00550FDD" w:rsidP="009E1EA1">
      <w:pPr>
        <w:pStyle w:val="Heading2"/>
        <w:spacing w:line="480" w:lineRule="auto"/>
        <w:rPr>
          <w:rFonts w:asciiTheme="minorBidi" w:hAnsiTheme="minorBidi" w:cstheme="minorBidi"/>
          <w:color w:val="262626" w:themeColor="text1" w:themeTint="D9"/>
          <w:sz w:val="36"/>
          <w:szCs w:val="36"/>
        </w:rPr>
      </w:pPr>
      <w:bookmarkStart w:id="54" w:name="_Toc202444900"/>
      <w:r w:rsidRPr="006B1AD0">
        <w:rPr>
          <w:rFonts w:asciiTheme="minorBidi" w:hAnsiTheme="minorBidi" w:cstheme="minorBidi" w:hint="cs"/>
          <w:color w:val="262626" w:themeColor="text1" w:themeTint="D9"/>
          <w:sz w:val="36"/>
          <w:szCs w:val="36"/>
          <w:rtl/>
        </w:rPr>
        <w:lastRenderedPageBreak/>
        <w:t>5</w:t>
      </w:r>
      <w:r w:rsidRPr="006B1AD0">
        <w:rPr>
          <w:rFonts w:asciiTheme="minorBidi" w:hAnsiTheme="minorBidi" w:cstheme="minorBidi"/>
          <w:color w:val="262626" w:themeColor="text1" w:themeTint="D9"/>
          <w:sz w:val="36"/>
          <w:szCs w:val="36"/>
        </w:rPr>
        <w:t>.3. Core Design Principles</w:t>
      </w:r>
      <w:bookmarkEnd w:id="54"/>
    </w:p>
    <w:p w14:paraId="37ADF272" w14:textId="78378DEA" w:rsidR="00550FDD" w:rsidRDefault="00550FDD" w:rsidP="009E1EA1">
      <w:pPr>
        <w:pStyle w:val="Heading3"/>
        <w:spacing w:before="120" w:line="480" w:lineRule="auto"/>
        <w:rPr>
          <w:rFonts w:asciiTheme="minorBidi" w:hAnsiTheme="minorBidi" w:cstheme="minorBidi"/>
          <w:color w:val="365F91" w:themeColor="accent1" w:themeShade="BF"/>
          <w:sz w:val="32"/>
          <w:szCs w:val="32"/>
        </w:rPr>
      </w:pPr>
      <w:bookmarkStart w:id="55" w:name="_Toc202444901"/>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.3.1. SOLID Principles Application</w:t>
      </w:r>
      <w:bookmarkEnd w:id="55"/>
    </w:p>
    <w:p w14:paraId="2F68009C" w14:textId="52A5D6DA"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Nuhoud system demonstrates consistent adherence to the SOLID principles across its microservices. The architecture benefits from the structure and conventions of the NestJS framework, with good separation of concerns and use of dependency injection. The application of these principles is outlined below with emphasis on the User and Job Services.</w:t>
      </w:r>
    </w:p>
    <w:p w14:paraId="43EC2B3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Single Responsibility Principle (SRP):</w:t>
      </w:r>
    </w:p>
    <w:p w14:paraId="6821D308" w14:textId="3F3041E9"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SRP is effectively applied throughout the system. In both the User and Job services, controllers (e.g., job-offers.controller.ts, application.controller.ts) handle request/response logic, while service classes (e.g., job-offers.service.ts, users.service.ts) encapsulate business logic and data access. DTOs are used for input validation and data transfer, and entities define the persistence models. This clear separation aligns well with SRP. However, in the User service, classes such as AuthService and UsersService are beginning to accumulate multiple responsibilities (e.g., authentication logic, role management, hashing), which may merit refactoring into more specialized components as complexity grows.</w:t>
      </w:r>
    </w:p>
    <w:p w14:paraId="74A9CECB"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Open/Closed Principle (OCP):</w:t>
      </w:r>
    </w:p>
    <w:p w14:paraId="10930372" w14:textId="395D63E2"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OCP is evident in the consistent use of class extension and composition patterns. For example, UpdateJobOfferDto extends PartialType(CreateJobOfferDto), allowing behavior to be extended without modifying base structures. Decorators and guards in the authentication domain are also designed to be extended for new roles or permissions. In service logic, new functionality is generally introduced through new methods rather than altering existing ones, which preserves stability while enabling change.</w:t>
      </w:r>
    </w:p>
    <w:p w14:paraId="72F7EF6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Liskov Substitution Principle (LSP):</w:t>
      </w:r>
    </w:p>
    <w:p w14:paraId="44CA4A55" w14:textId="4ECD9F94"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 xml:space="preserve">LSP is upheld through the use of well-structured DTOs and inheritance. Extended DTOs like UpdateJobOfferDto are used interchangeably in contexts where their base classes </w:t>
      </w:r>
      <w:r w:rsidRPr="009E1EA1">
        <w:rPr>
          <w:rFonts w:asciiTheme="minorBidi" w:hAnsiTheme="minorBidi"/>
          <w:sz w:val="24"/>
          <w:szCs w:val="24"/>
        </w:rPr>
        <w:lastRenderedPageBreak/>
        <w:t>(CreateJobOfferDto) are expected. The system avoids violating substitutability by ensuring that extended types do not alter the expected behavior of their base types. No structural or behavioral violations were observed in the service or controller layers.</w:t>
      </w:r>
    </w:p>
    <w:p w14:paraId="1F9274E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Interface Segregation Principle (ISP):</w:t>
      </w:r>
    </w:p>
    <w:p w14:paraId="743614EA" w14:textId="416FDFB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codebase favors small, purpose-driven abstractions such as DTOs and Mongoose models. While explicit TypeScript interfaces are not widely used for services, each service class exposes narrowly scoped behavior aligned with a specific domain. There are no bloated or general-purpose interfaces forcing consumers to depend on unused methods. Future improvements could include formalizing interfaces for core services to further enhance testability and flexibility.</w:t>
      </w:r>
    </w:p>
    <w:p w14:paraId="59CD5CD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Dependency Inversion Principle (DIP):</w:t>
      </w:r>
    </w:p>
    <w:p w14:paraId="064C52FB" w14:textId="366FFD2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DIP is strongly supported by the use of NestJS’s dependency injection mechanism. Services are injected into controllers and into one another via constructor injection, decoupling high-level modules from concrete implementations. For instance, the ApplicationService and JobOffersService inject Kafka clients and database models using NestJS providers. While the direct use of new this.model(...) is necessary for Mongoose models, all external services—such as messaging or notification services—could benefit from being abstracted behind interfaces to facilitate mocking and future replacement.</w:t>
      </w:r>
    </w:p>
    <w:p w14:paraId="273AC39A" w14:textId="4B66D309"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6" w:name="_Toc202444902"/>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.3.2. Design Patterns</w:t>
      </w:r>
      <w:bookmarkEnd w:id="56"/>
    </w:p>
    <w:p w14:paraId="67A62EB8" w14:textId="03B7907A" w:rsidR="0007714F" w:rsidRPr="00C02BA1" w:rsidRDefault="009548E6" w:rsidP="009548E6">
      <w:pPr>
        <w:spacing w:after="0" w:line="360" w:lineRule="auto"/>
        <w:rPr>
          <w:rFonts w:asciiTheme="minorBidi" w:hAnsiTheme="minorBidi"/>
          <w:sz w:val="24"/>
          <w:szCs w:val="24"/>
        </w:rPr>
      </w:pPr>
      <w:r w:rsidRPr="00C02BA1">
        <w:rPr>
          <w:rFonts w:asciiTheme="minorBidi" w:hAnsiTheme="minorBidi"/>
          <w:sz w:val="24"/>
          <w:szCs w:val="24"/>
        </w:rPr>
        <w:t xml:space="preserve">This section outlines the design patterns currently implemented across the </w:t>
      </w:r>
      <w:r w:rsidRPr="00C02BA1">
        <w:rPr>
          <w:rStyle w:val="Strong"/>
          <w:rFonts w:asciiTheme="minorBidi" w:hAnsiTheme="minorBidi"/>
          <w:sz w:val="24"/>
          <w:szCs w:val="24"/>
        </w:rPr>
        <w:t>Job Service</w:t>
      </w:r>
      <w:r w:rsidRPr="00C02BA1">
        <w:rPr>
          <w:rFonts w:asciiTheme="minorBidi" w:hAnsiTheme="minorBidi"/>
          <w:sz w:val="24"/>
          <w:szCs w:val="24"/>
        </w:rPr>
        <w:t xml:space="preserve"> and </w:t>
      </w:r>
      <w:r w:rsidRPr="00C02BA1">
        <w:rPr>
          <w:rStyle w:val="Strong"/>
          <w:rFonts w:asciiTheme="minorBidi" w:hAnsiTheme="minorBidi"/>
          <w:sz w:val="24"/>
          <w:szCs w:val="24"/>
        </w:rPr>
        <w:t>User Service</w:t>
      </w:r>
      <w:r w:rsidRPr="00C02BA1">
        <w:rPr>
          <w:rFonts w:asciiTheme="minorBidi" w:hAnsiTheme="minorBidi"/>
          <w:sz w:val="24"/>
          <w:szCs w:val="24"/>
        </w:rPr>
        <w:t>, evaluates how they are applied in the context of the NestJS framework</w:t>
      </w:r>
    </w:p>
    <w:p w14:paraId="74A5713B"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1. Dependency Injection Pattern</w:t>
      </w:r>
    </w:p>
    <w:p w14:paraId="2516029F" w14:textId="7ADBFE9A" w:rsidR="00E25EF6"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Dependency Injection (DI) is at the core of both services and is leveraged extensively through NestJS’s built-in DI system. Services, models, and external clients are injected using constructor injection with the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decorator. Controllers consume these services without instantiating them manually, promoting clean separation of concerns and ease of testing.</w:t>
      </w:r>
    </w:p>
    <w:p w14:paraId="64C34DB5" w14:textId="77777777" w:rsidR="00E25EF6" w:rsidRDefault="00E25EF6">
      <w:pPr>
        <w:spacing w:after="0" w:line="240" w:lineRule="auto"/>
        <w:rPr>
          <w:rFonts w:asciiTheme="minorBidi" w:hAnsiTheme="minorBidi"/>
          <w:sz w:val="24"/>
          <w:szCs w:val="24"/>
        </w:rPr>
      </w:pPr>
      <w:r>
        <w:rPr>
          <w:rFonts w:asciiTheme="minorBidi" w:hAnsiTheme="minorBidi"/>
          <w:sz w:val="24"/>
          <w:szCs w:val="24"/>
        </w:rPr>
        <w:br w:type="page"/>
      </w:r>
    </w:p>
    <w:p w14:paraId="15F6ABD2"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lastRenderedPageBreak/>
        <w:t>2. Decorator Pattern</w:t>
      </w:r>
    </w:p>
    <w:p w14:paraId="77BF9BAB" w14:textId="6D399AC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Both services rely heavily on the Decorator pattern. NestJS’s native decorators such as </w:t>
      </w:r>
      <w:r w:rsidRPr="00C02BA1">
        <w:rPr>
          <w:rStyle w:val="HTMLCode"/>
          <w:rFonts w:asciiTheme="minorBidi" w:eastAsiaTheme="majorEastAsia" w:hAnsiTheme="minorBidi" w:cstheme="minorBidi"/>
          <w:sz w:val="24"/>
          <w:szCs w:val="24"/>
        </w:rPr>
        <w:t>@Controller</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@Post</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@Body</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and others are used throughout the application. Additionally, custom decorators like </w:t>
      </w:r>
      <w:r w:rsidRPr="00C02BA1">
        <w:rPr>
          <w:rStyle w:val="HTMLCode"/>
          <w:rFonts w:asciiTheme="minorBidi" w:eastAsiaTheme="majorEastAsia" w:hAnsiTheme="minorBidi" w:cstheme="minorBidi"/>
          <w:sz w:val="24"/>
          <w:szCs w:val="24"/>
        </w:rPr>
        <w:t>@Public()</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w:t>
      </w:r>
      <w:r w:rsidRPr="00C02BA1">
        <w:rPr>
          <w:rFonts w:asciiTheme="minorBidi" w:hAnsiTheme="minorBidi"/>
          <w:sz w:val="24"/>
          <w:szCs w:val="24"/>
        </w:rPr>
        <w:t xml:space="preserve"> are used to encapsulate route-level metadata such as authentication and authorization requirements. DTO classes also use validation decorators from the </w:t>
      </w:r>
      <w:r w:rsidRPr="00C02BA1">
        <w:rPr>
          <w:rStyle w:val="HTMLCode"/>
          <w:rFonts w:asciiTheme="minorBidi" w:eastAsiaTheme="majorEastAsia" w:hAnsiTheme="minorBidi" w:cstheme="minorBidi"/>
          <w:sz w:val="24"/>
          <w:szCs w:val="24"/>
        </w:rPr>
        <w:t>class-validator</w:t>
      </w:r>
      <w:r w:rsidRPr="00C02BA1">
        <w:rPr>
          <w:rFonts w:asciiTheme="minorBidi" w:hAnsiTheme="minorBidi"/>
          <w:sz w:val="24"/>
          <w:szCs w:val="24"/>
        </w:rPr>
        <w:t xml:space="preserve"> library to enforce schema rules.</w:t>
      </w:r>
    </w:p>
    <w:p w14:paraId="0CC3D434"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3. Observer / Event Pattern</w:t>
      </w:r>
    </w:p>
    <w:p w14:paraId="41B9DF7E" w14:textId="3CEC4926"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system implements the Observer pattern via Kafka. Events like </w:t>
      </w:r>
      <w:r w:rsidRPr="00C02BA1">
        <w:rPr>
          <w:rStyle w:val="HTMLCode"/>
          <w:rFonts w:asciiTheme="minorBidi" w:eastAsiaTheme="majorEastAsia" w:hAnsiTheme="minorBidi" w:cstheme="minorBidi"/>
          <w:sz w:val="24"/>
          <w:szCs w:val="24"/>
        </w:rPr>
        <w:t>job.application.submit</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job.application.statusChange</w:t>
      </w:r>
      <w:r w:rsidRPr="00C02BA1">
        <w:rPr>
          <w:rFonts w:asciiTheme="minorBidi" w:hAnsiTheme="minorBidi"/>
          <w:sz w:val="24"/>
          <w:szCs w:val="24"/>
        </w:rPr>
        <w:t xml:space="preserve"> are emitted and consumed using </w:t>
      </w:r>
      <w:r w:rsidRPr="00C02BA1">
        <w:rPr>
          <w:rStyle w:val="HTMLCode"/>
          <w:rFonts w:asciiTheme="minorBidi" w:eastAsiaTheme="majorEastAsia" w:hAnsiTheme="minorBidi" w:cstheme="minorBidi"/>
          <w:sz w:val="24"/>
          <w:szCs w:val="24"/>
        </w:rPr>
        <w:t>@EventPattern</w:t>
      </w:r>
      <w:r w:rsidRPr="00C02BA1">
        <w:rPr>
          <w:rFonts w:asciiTheme="minorBidi" w:hAnsiTheme="minorBidi"/>
          <w:sz w:val="24"/>
          <w:szCs w:val="24"/>
        </w:rPr>
        <w:t>, allowing asynchronous and decoupled communication between microservices. This pattern is particularly useful for maintaining the integrity of workflows like job applications and status updates without tight coupling.</w:t>
      </w:r>
    </w:p>
    <w:p w14:paraId="12BFC0B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4. Module Pattern</w:t>
      </w:r>
    </w:p>
    <w:p w14:paraId="75F1B414" w14:textId="7372FF5D"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The application architecture is modular by design. Each feature domain (users, authentication, job offers, applications, etc.) is encapsulated in its own NestJS module. This promotes clean separation of responsibilities and makes the codebase scalable and easier to maintain.</w:t>
      </w:r>
    </w:p>
    <w:p w14:paraId="54966258"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5. Singleton Pattern</w:t>
      </w:r>
    </w:p>
    <w:p w14:paraId="5FC009BB" w14:textId="3591F622"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All services in the application are singletons by default due to NestJS’s service lifecycle. This ensures that shared dependencies such as database connections or utility classes are instantiated once and reused across the application lifecycle.</w:t>
      </w:r>
    </w:p>
    <w:p w14:paraId="654239E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6. Factory Pattern</w:t>
      </w:r>
    </w:p>
    <w:p w14:paraId="73343F80" w14:textId="7045749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While not explicitly implemented with custom factory classes, the Factory pattern is present implicitly. NestJS and Mongoose rely on factories internally, for instance through </w:t>
      </w:r>
      <w:r w:rsidRPr="00C02BA1">
        <w:rPr>
          <w:rStyle w:val="HTMLCode"/>
          <w:rFonts w:asciiTheme="minorBidi" w:eastAsiaTheme="majorEastAsia" w:hAnsiTheme="minorBidi" w:cstheme="minorBidi"/>
          <w:sz w:val="24"/>
          <w:szCs w:val="24"/>
        </w:rPr>
        <w:t>SchemaFactory.createForClass()</w:t>
      </w:r>
      <w:r w:rsidRPr="00C02BA1">
        <w:rPr>
          <w:rFonts w:asciiTheme="minorBidi" w:hAnsiTheme="minorBidi"/>
          <w:sz w:val="24"/>
          <w:szCs w:val="24"/>
        </w:rPr>
        <w:t xml:space="preserve"> when defining schemas. The global exception handling pipeline also uses custom </w:t>
      </w:r>
      <w:r w:rsidRPr="00C02BA1">
        <w:rPr>
          <w:rStyle w:val="HTMLCode"/>
          <w:rFonts w:asciiTheme="minorBidi" w:eastAsiaTheme="majorEastAsia" w:hAnsiTheme="minorBidi" w:cstheme="minorBidi"/>
          <w:sz w:val="24"/>
          <w:szCs w:val="24"/>
        </w:rPr>
        <w:t>exceptionFactory</w:t>
      </w:r>
      <w:r w:rsidRPr="00C02BA1">
        <w:rPr>
          <w:rFonts w:asciiTheme="minorBidi" w:hAnsiTheme="minorBidi"/>
          <w:sz w:val="24"/>
          <w:szCs w:val="24"/>
        </w:rPr>
        <w:t xml:space="preserve"> functions to standardize error formats.</w:t>
      </w:r>
    </w:p>
    <w:p w14:paraId="3674FCA6"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7. Proxy Pattern</w:t>
      </w:r>
    </w:p>
    <w:p w14:paraId="410D3C8E" w14:textId="66B4F913" w:rsidR="00E1650C"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Proxy pattern is implemented indirectly through NestJS guards and interceptors. Guards such as </w:t>
      </w:r>
      <w:r w:rsidRPr="00C02BA1">
        <w:rPr>
          <w:rStyle w:val="HTMLCode"/>
          <w:rFonts w:asciiTheme="minorBidi" w:eastAsiaTheme="majorEastAsia" w:hAnsiTheme="minorBidi" w:cstheme="minorBidi"/>
          <w:sz w:val="24"/>
          <w:szCs w:val="24"/>
        </w:rPr>
        <w:t>AuthGuard</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RolesGuard</w:t>
      </w:r>
      <w:r w:rsidRPr="00C02BA1">
        <w:rPr>
          <w:rFonts w:asciiTheme="minorBidi" w:hAnsiTheme="minorBidi"/>
          <w:sz w:val="24"/>
          <w:szCs w:val="24"/>
        </w:rPr>
        <w:t xml:space="preserve"> act as access control proxies that execute logic before reaching the actual route handler, enforcing authentication and authorization policies transparently.</w:t>
      </w:r>
    </w:p>
    <w:p w14:paraId="47C43BE6" w14:textId="77777777" w:rsidR="00E1650C" w:rsidRDefault="00E1650C">
      <w:pPr>
        <w:spacing w:after="0" w:line="240" w:lineRule="auto"/>
      </w:pPr>
      <w:r>
        <w:br w:type="page"/>
      </w:r>
    </w:p>
    <w:p w14:paraId="146EA9AA" w14:textId="1F9685D4"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57" w:name="_Toc202444903"/>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.4. Inter-Service Communication</w:t>
      </w:r>
      <w:bookmarkEnd w:id="57"/>
    </w:p>
    <w:p w14:paraId="6C98E0B7" w14:textId="596EED5E" w:rsidR="00935E25" w:rsidRDefault="00935E25" w:rsidP="00897260">
      <w:pPr>
        <w:pStyle w:val="Heading3"/>
        <w:spacing w:before="120" w:line="480" w:lineRule="auto"/>
        <w:rPr>
          <w:rFonts w:asciiTheme="minorBidi" w:hAnsiTheme="minorBidi" w:cstheme="minorBidi"/>
          <w:color w:val="365F91" w:themeColor="accent1" w:themeShade="BF"/>
          <w:sz w:val="32"/>
          <w:szCs w:val="32"/>
        </w:rPr>
      </w:pPr>
      <w:bookmarkStart w:id="58" w:name="_Toc202444904"/>
      <w:r w:rsidRPr="00897260">
        <w:rPr>
          <w:rFonts w:asciiTheme="minorBidi" w:hAnsiTheme="minorBidi" w:cstheme="minorBidi"/>
          <w:color w:val="365F91" w:themeColor="accent1" w:themeShade="BF"/>
          <w:sz w:val="32"/>
          <w:szCs w:val="32"/>
        </w:rPr>
        <w:t>5.4.1. Communication Patterns</w:t>
      </w:r>
      <w:bookmarkEnd w:id="58"/>
    </w:p>
    <w:p w14:paraId="34987716" w14:textId="77777777" w:rsidR="003F5B62"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 xml:space="preserve">Nuhoud employs a hybrid communication model. Public-facing APIs use traditional REST/HTTP, allowing clients (web or mobile) to interact with services in a simple, standardized way. </w:t>
      </w:r>
    </w:p>
    <w:p w14:paraId="0F95120F" w14:textId="359E0CC2" w:rsidR="00E1650C"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For example, logging in or searching jobs are done via REST endpoints. Internally, synchronous calls between services use gRPC. gRPC offers high-performance RPC over HTTP/2 with Protocol Buffers, which is more efficient than JSON/HTTP for inter-service calls. We use gRPC for operations where low latency is important (such as sending OTPs or real-time status checks). For asynchronous workflows and loose coupling, we use Apache Kafka. Services publish events (fire-and-forget) and other services subscribe to them. This event-driven approach ensures that services remain decoupled: a service emits an event and does not wait for a response</w:t>
      </w:r>
      <w:r w:rsidR="003F5676">
        <w:rPr>
          <w:rFonts w:asciiTheme="minorBidi" w:hAnsiTheme="minorBidi"/>
          <w:sz w:val="24"/>
          <w:szCs w:val="24"/>
        </w:rPr>
        <w:t>.</w:t>
      </w:r>
    </w:p>
    <w:p w14:paraId="5B0DC030" w14:textId="0B5C3B95" w:rsidR="00655E67" w:rsidRPr="003F5676" w:rsidRDefault="00550FDD" w:rsidP="003F5676">
      <w:pPr>
        <w:pStyle w:val="Heading3"/>
        <w:spacing w:before="120" w:line="480" w:lineRule="auto"/>
        <w:rPr>
          <w:rFonts w:asciiTheme="minorBidi" w:hAnsiTheme="minorBidi" w:cstheme="minorBidi"/>
          <w:color w:val="365F91" w:themeColor="accent1" w:themeShade="BF"/>
          <w:sz w:val="32"/>
          <w:szCs w:val="32"/>
          <w:rtl/>
        </w:rPr>
      </w:pPr>
      <w:bookmarkStart w:id="59" w:name="_Toc202444905"/>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2</w:t>
      </w:r>
      <w:r w:rsidRPr="00897260">
        <w:rPr>
          <w:rFonts w:asciiTheme="minorBidi" w:hAnsiTheme="minorBidi" w:cstheme="minorBidi"/>
          <w:color w:val="365F91" w:themeColor="accent1" w:themeShade="BF"/>
          <w:sz w:val="32"/>
          <w:szCs w:val="32"/>
        </w:rPr>
        <w:t>. Asynchronous Communication with Apache Kafka</w:t>
      </w:r>
      <w:bookmarkEnd w:id="59"/>
    </w:p>
    <w:p w14:paraId="4D6588AE" w14:textId="353F72D4" w:rsidR="00ED09F7"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works well as a replacement for a more traditional message broker. Message brokers are used for a variety of reasons (to decouple processing from data producers, to buffer unprocessed messages, etc). In comparison to most messaging systems Kafka has better throughput, built-in partitioning, replication, and fault-tolerance which makes it a good solution for large scale message processing applications.</w:t>
      </w:r>
    </w:p>
    <w:p w14:paraId="5E24F05A" w14:textId="5D608558" w:rsidR="006437F3" w:rsidRPr="006437F3" w:rsidRDefault="006437F3" w:rsidP="00FF2DEF">
      <w:pPr>
        <w:spacing w:after="0" w:line="480" w:lineRule="auto"/>
        <w:rPr>
          <w:rFonts w:asciiTheme="minorBidi" w:hAnsiTheme="minorBidi"/>
          <w:sz w:val="24"/>
          <w:szCs w:val="24"/>
        </w:rPr>
      </w:pPr>
      <w:r w:rsidRPr="006437F3">
        <w:rPr>
          <w:rFonts w:asciiTheme="minorBidi" w:hAnsiTheme="minorBidi"/>
          <w:sz w:val="24"/>
          <w:szCs w:val="24"/>
        </w:rPr>
        <w:t>Asynchronous, event-driven communication is handled by Apache Kafka. We define specific Kafka events for key domain activities. For example, when a user applies to a job, the Job Service publishes a job.application.submit event. When an application’s status changes (approved/rejected), it publishes job.application.statusChange. Other services subscribe to these events as needed.</w:t>
      </w:r>
    </w:p>
    <w:p w14:paraId="5AE86333" w14:textId="21A8D05B" w:rsidR="006437F3"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provides a robust, scalable backbone for Nuhoud’s asynchronous communication, enabling reliable event delivery and independent service processing.</w:t>
      </w:r>
    </w:p>
    <w:p w14:paraId="777AB744" w14:textId="5770568E"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60" w:name="_Toc202444906"/>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3</w:t>
      </w:r>
      <w:r w:rsidRPr="00897260">
        <w:rPr>
          <w:rFonts w:asciiTheme="minorBidi" w:hAnsiTheme="minorBidi" w:cstheme="minorBidi"/>
          <w:color w:val="365F91" w:themeColor="accent1" w:themeShade="BF"/>
          <w:sz w:val="32"/>
          <w:szCs w:val="32"/>
        </w:rPr>
        <w:t>. Synchronous Communication with gRPC</w:t>
      </w:r>
      <w:bookmarkEnd w:id="60"/>
    </w:p>
    <w:p w14:paraId="429A5AF6"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 xml:space="preserve">gRPC is a modern, high-performance, open-source framework for building APIs. It utilizes Remote Procedure Calls (RPC) for efficient communication between services, especially in microservices architectures. gRPC leverages HTTP/2 for transport and Protocol Buffers (protobuf) for serialization, resulting in faster and more lightweight communication compared to traditional REST APIs using JSON or XML. </w:t>
      </w:r>
    </w:p>
    <w:p w14:paraId="36A05953"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Key Features and Benefits:</w:t>
      </w:r>
    </w:p>
    <w:p w14:paraId="408F8358" w14:textId="77777777" w:rsidR="00C77DE0" w:rsidRPr="00C77DE0" w:rsidRDefault="00C77DE0" w:rsidP="00D55293">
      <w:pPr>
        <w:pStyle w:val="ListParagraph"/>
        <w:numPr>
          <w:ilvl w:val="0"/>
          <w:numId w:val="22"/>
        </w:numPr>
        <w:spacing w:after="0" w:line="480" w:lineRule="auto"/>
        <w:rPr>
          <w:rFonts w:asciiTheme="minorBidi" w:hAnsiTheme="minorBidi"/>
          <w:sz w:val="24"/>
          <w:szCs w:val="24"/>
        </w:rPr>
      </w:pPr>
      <w:r w:rsidRPr="00C77DE0">
        <w:rPr>
          <w:rFonts w:asciiTheme="minorBidi" w:hAnsiTheme="minorBidi"/>
          <w:sz w:val="24"/>
          <w:szCs w:val="24"/>
        </w:rPr>
        <w:t>High Performance:</w:t>
      </w:r>
    </w:p>
    <w:p w14:paraId="5CAE97AA"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utilizes HTTP/2 and protobuf, which leads to reduced latency and overhead compared to REST APIs. </w:t>
      </w:r>
    </w:p>
    <w:p w14:paraId="30FD46A6" w14:textId="77777777" w:rsidR="00C77DE0" w:rsidRPr="00C77DE0" w:rsidRDefault="00C77DE0" w:rsidP="00D55293">
      <w:pPr>
        <w:pStyle w:val="ListParagraph"/>
        <w:numPr>
          <w:ilvl w:val="0"/>
          <w:numId w:val="22"/>
        </w:numPr>
        <w:spacing w:after="0" w:line="480" w:lineRule="auto"/>
        <w:rPr>
          <w:rFonts w:asciiTheme="minorBidi" w:hAnsiTheme="minorBidi"/>
          <w:sz w:val="24"/>
          <w:szCs w:val="24"/>
        </w:rPr>
      </w:pPr>
      <w:r w:rsidRPr="00C77DE0">
        <w:rPr>
          <w:rFonts w:asciiTheme="minorBidi" w:hAnsiTheme="minorBidi"/>
          <w:sz w:val="24"/>
          <w:szCs w:val="24"/>
        </w:rPr>
        <w:t>Language Agnostic:</w:t>
      </w:r>
    </w:p>
    <w:p w14:paraId="7F8C2BBD"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supports various programming languages, allowing for polyglot microservice architectures. </w:t>
      </w:r>
    </w:p>
    <w:p w14:paraId="3F76DEE8" w14:textId="77777777" w:rsidR="00C77DE0" w:rsidRPr="00C77DE0" w:rsidRDefault="00C77DE0" w:rsidP="00D55293">
      <w:pPr>
        <w:pStyle w:val="ListParagraph"/>
        <w:numPr>
          <w:ilvl w:val="0"/>
          <w:numId w:val="22"/>
        </w:numPr>
        <w:spacing w:after="0" w:line="480" w:lineRule="auto"/>
        <w:rPr>
          <w:rFonts w:asciiTheme="minorBidi" w:hAnsiTheme="minorBidi"/>
          <w:sz w:val="24"/>
          <w:szCs w:val="24"/>
        </w:rPr>
      </w:pPr>
      <w:r w:rsidRPr="00C77DE0">
        <w:rPr>
          <w:rFonts w:asciiTheme="minorBidi" w:hAnsiTheme="minorBidi"/>
          <w:sz w:val="24"/>
          <w:szCs w:val="24"/>
        </w:rPr>
        <w:t>Contract-First API Development:</w:t>
      </w:r>
    </w:p>
    <w:p w14:paraId="4E523DD3"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uses Protocol Buffers as an Interface Definition Language (IDL), ensuring a well-defined contract between services. </w:t>
      </w:r>
    </w:p>
    <w:p w14:paraId="441AB5CC" w14:textId="77777777" w:rsidR="00C77DE0" w:rsidRPr="00C77DE0" w:rsidRDefault="00C77DE0" w:rsidP="00D55293">
      <w:pPr>
        <w:pStyle w:val="ListParagraph"/>
        <w:numPr>
          <w:ilvl w:val="0"/>
          <w:numId w:val="22"/>
        </w:numPr>
        <w:spacing w:after="0" w:line="480" w:lineRule="auto"/>
        <w:rPr>
          <w:rFonts w:asciiTheme="minorBidi" w:hAnsiTheme="minorBidi"/>
          <w:sz w:val="24"/>
          <w:szCs w:val="24"/>
        </w:rPr>
      </w:pPr>
      <w:r w:rsidRPr="00C77DE0">
        <w:rPr>
          <w:rFonts w:asciiTheme="minorBidi" w:hAnsiTheme="minorBidi"/>
          <w:sz w:val="24"/>
          <w:szCs w:val="24"/>
        </w:rPr>
        <w:t>Streaming Support:</w:t>
      </w:r>
    </w:p>
    <w:p w14:paraId="7533F5D8" w14:textId="77777777" w:rsid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offers support for client, server, and bidirectional streaming, making it suitable for real-time and data-intensive applications. </w:t>
      </w:r>
    </w:p>
    <w:p w14:paraId="613F2C57" w14:textId="026EF184" w:rsidR="0007714F" w:rsidRPr="00C77DE0" w:rsidRDefault="001B6564" w:rsidP="00C77DE0">
      <w:pPr>
        <w:spacing w:after="0" w:line="480" w:lineRule="auto"/>
        <w:rPr>
          <w:rFonts w:asciiTheme="minorBidi" w:hAnsiTheme="minorBidi"/>
          <w:sz w:val="24"/>
          <w:szCs w:val="24"/>
          <w:rtl/>
        </w:rPr>
      </w:pPr>
      <w:r w:rsidRPr="00C77DE0">
        <w:rPr>
          <w:rFonts w:asciiTheme="minorBidi" w:hAnsiTheme="minorBidi"/>
          <w:sz w:val="24"/>
          <w:szCs w:val="24"/>
        </w:rPr>
        <w:t>For synchronous inter-service calls that require low latency, we use gRPC. Notably, the Auth Service calls the Alerts Service’s gRPC API to send OTPs to users. This choice was made for performance reasons: gRPC runs over HTTP/2 with binary serialization (Protocol Buffers), which significantly reduces overhead. As one analysis notes, gRPC/HTTP2 can transmit messages “up to 10 times faster” than traditional HTTP1.1/REST</w:t>
      </w:r>
      <w:r w:rsidR="009E0995" w:rsidRPr="00C77DE0">
        <w:rPr>
          <w:rFonts w:asciiTheme="minorBidi" w:hAnsiTheme="minorBidi"/>
          <w:sz w:val="24"/>
          <w:szCs w:val="24"/>
        </w:rPr>
        <w:t>.</w:t>
      </w:r>
    </w:p>
    <w:p w14:paraId="39D5B233" w14:textId="0218AF97"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61" w:name="_Toc202444907"/>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.5. Data Management Strategy (Database-per-Service)</w:t>
      </w:r>
      <w:bookmarkEnd w:id="61"/>
    </w:p>
    <w:p w14:paraId="26896C41" w14:textId="32E0B812"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We follow a database-per-service pattern using MongoDB for each service’s datastore. Each microservice has its own MongoDB instance or cluster and holds only its own data: the User Service stores users and profiles, the Job Service stores jobs and applications. </w:t>
      </w:r>
    </w:p>
    <w:p w14:paraId="338BAEE5" w14:textId="6F267EF0"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This encapsulation ensures loose coupling: a schema change in one service’s database has no impact on the others. All services use MongoDB (a document database) because our domain data (profiles, jobs, notifications) fits a flexible, schemaless model. Because services are isolated, we do not perform SQL-like joins across services. When data from another domain is needed, we use one of two approaches: </w:t>
      </w:r>
    </w:p>
    <w:p w14:paraId="10C15203" w14:textId="77777777"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(1) the requesting service calls another service’s API synchronously, or (2) we replicate the necessary data asynchronously. To support efficient querying and avoid constant RPC calls, we do replicate selected data to read-optimized views. </w:t>
      </w:r>
    </w:p>
    <w:p w14:paraId="7DC25E4B" w14:textId="0C155712" w:rsidR="004F4D07" w:rsidRDefault="009122E0" w:rsidP="009122E0">
      <w:pPr>
        <w:spacing w:after="0" w:line="480" w:lineRule="auto"/>
        <w:rPr>
          <w:rFonts w:asciiTheme="minorBidi" w:hAnsiTheme="minorBidi"/>
          <w:sz w:val="24"/>
          <w:szCs w:val="24"/>
        </w:rPr>
      </w:pPr>
      <w:r w:rsidRPr="009122E0">
        <w:rPr>
          <w:rFonts w:asciiTheme="minorBidi" w:hAnsiTheme="minorBidi"/>
          <w:sz w:val="24"/>
          <w:szCs w:val="24"/>
        </w:rPr>
        <w:t>. In summary, each service owns its MongoDB data and there are no live joins between databases.Controlled duplication of data (eventual-consistent views) is used only where needed for performance. This strategy maximizes service autonomy: each team can choose indexes and schemas suited to its needs, and the system remains scalable and fault-tolerant. Indeed, isolating data in this way helps ensure that the services are loosely coupled and supports independent scalability</w:t>
      </w:r>
      <w:r>
        <w:rPr>
          <w:rFonts w:asciiTheme="minorBidi" w:hAnsiTheme="minorBidi"/>
          <w:sz w:val="24"/>
          <w:szCs w:val="24"/>
        </w:rPr>
        <w:t>.</w:t>
      </w:r>
    </w:p>
    <w:p w14:paraId="29BA1420" w14:textId="6A7A0B80" w:rsidR="004F4D07" w:rsidRPr="004F2F7D" w:rsidRDefault="007C29BD" w:rsidP="004F2F7D">
      <w:pPr>
        <w:pStyle w:val="Heading3"/>
        <w:spacing w:before="120" w:line="480" w:lineRule="auto"/>
        <w:rPr>
          <w:rFonts w:asciiTheme="minorBidi" w:hAnsiTheme="minorBidi" w:cstheme="minorBidi"/>
          <w:color w:val="365F91" w:themeColor="accent1" w:themeShade="BF"/>
          <w:sz w:val="32"/>
          <w:szCs w:val="32"/>
        </w:rPr>
      </w:pPr>
      <w:bookmarkStart w:id="62" w:name="_Toc202444908"/>
      <w:r w:rsidRPr="004F2F7D">
        <w:rPr>
          <w:rFonts w:asciiTheme="minorBidi" w:hAnsiTheme="minorBidi" w:cstheme="minorBidi"/>
          <w:color w:val="365F91" w:themeColor="accent1" w:themeShade="BF"/>
          <w:sz w:val="32"/>
          <w:szCs w:val="32"/>
          <w:rtl/>
        </w:rPr>
        <w:t>5</w:t>
      </w:r>
      <w:r w:rsidRPr="004F2F7D">
        <w:rPr>
          <w:rFonts w:asciiTheme="minorBidi" w:hAnsiTheme="minorBidi" w:cstheme="minorBidi"/>
          <w:color w:val="365F91" w:themeColor="accent1" w:themeShade="BF"/>
          <w:sz w:val="32"/>
          <w:szCs w:val="32"/>
        </w:rPr>
        <w:t xml:space="preserve">.5.1. </w:t>
      </w:r>
      <w:r w:rsidR="00C436FE">
        <w:rPr>
          <w:rFonts w:asciiTheme="minorBidi" w:hAnsiTheme="minorBidi" w:cstheme="minorBidi"/>
          <w:color w:val="365F91" w:themeColor="accent1" w:themeShade="BF"/>
          <w:sz w:val="32"/>
          <w:szCs w:val="32"/>
        </w:rPr>
        <w:t>D</w:t>
      </w:r>
      <w:r w:rsidR="004F2F7D" w:rsidRPr="004F2F7D">
        <w:rPr>
          <w:rFonts w:asciiTheme="minorBidi" w:hAnsiTheme="minorBidi" w:cstheme="minorBidi"/>
          <w:color w:val="365F91" w:themeColor="accent1" w:themeShade="BF"/>
          <w:sz w:val="32"/>
          <w:szCs w:val="32"/>
        </w:rPr>
        <w:t xml:space="preserve">ata </w:t>
      </w:r>
      <w:r w:rsidR="00C436FE">
        <w:rPr>
          <w:rFonts w:asciiTheme="minorBidi" w:hAnsiTheme="minorBidi" w:cstheme="minorBidi"/>
          <w:color w:val="365F91" w:themeColor="accent1" w:themeShade="BF"/>
          <w:sz w:val="32"/>
          <w:szCs w:val="32"/>
        </w:rPr>
        <w:t>M</w:t>
      </w:r>
      <w:r w:rsidR="004F2F7D" w:rsidRPr="004F2F7D">
        <w:rPr>
          <w:rFonts w:asciiTheme="minorBidi" w:hAnsiTheme="minorBidi" w:cstheme="minorBidi"/>
          <w:color w:val="365F91" w:themeColor="accent1" w:themeShade="BF"/>
          <w:sz w:val="32"/>
          <w:szCs w:val="32"/>
        </w:rPr>
        <w:t>odeling</w:t>
      </w:r>
      <w:r w:rsidR="00B207B9">
        <w:rPr>
          <w:rFonts w:asciiTheme="minorBidi" w:hAnsiTheme="minorBidi" w:cstheme="minorBidi"/>
          <w:color w:val="365F91" w:themeColor="accent1" w:themeShade="BF"/>
          <w:sz w:val="32"/>
          <w:szCs w:val="32"/>
        </w:rPr>
        <w:t>:</w:t>
      </w:r>
      <w:bookmarkEnd w:id="62"/>
      <w:r w:rsidR="004F4D07">
        <w:rPr>
          <w:rFonts w:asciiTheme="minorBidi" w:hAnsiTheme="minorBidi"/>
          <w:sz w:val="24"/>
          <w:szCs w:val="24"/>
        </w:rPr>
        <w:br w:type="page"/>
      </w:r>
    </w:p>
    <w:p w14:paraId="47D66D60" w14:textId="77777777" w:rsidR="009E0804" w:rsidRDefault="004F4D07" w:rsidP="0006332E">
      <w:r>
        <w:rPr>
          <w:noProof/>
        </w:rPr>
        <w:lastRenderedPageBreak/>
        <w:drawing>
          <wp:inline distT="0" distB="0" distL="0" distR="0" wp14:anchorId="42A72B91" wp14:editId="2BA7CB12">
            <wp:extent cx="4848447" cy="86715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51650" cy="8677229"/>
                    </a:xfrm>
                    <a:prstGeom prst="rect">
                      <a:avLst/>
                    </a:prstGeom>
                    <a:noFill/>
                    <a:ln>
                      <a:noFill/>
                    </a:ln>
                  </pic:spPr>
                </pic:pic>
              </a:graphicData>
            </a:graphic>
          </wp:inline>
        </w:drawing>
      </w:r>
    </w:p>
    <w:p w14:paraId="48BE33E4" w14:textId="7CB9D775" w:rsidR="009E0804" w:rsidRDefault="009E0804" w:rsidP="009E0804">
      <w:pPr>
        <w:pStyle w:val="Caption"/>
        <w:jc w:val="center"/>
      </w:pPr>
      <w:r>
        <w:t xml:space="preserve">Figure </w:t>
      </w:r>
      <w:r w:rsidR="00D55293">
        <w:fldChar w:fldCharType="begin"/>
      </w:r>
      <w:r w:rsidR="00D55293">
        <w:instrText xml:space="preserve"> SEQ Figure \* ARABIC </w:instrText>
      </w:r>
      <w:r w:rsidR="00D55293">
        <w:fldChar w:fldCharType="separate"/>
      </w:r>
      <w:r w:rsidR="00AD5A57">
        <w:rPr>
          <w:noProof/>
        </w:rPr>
        <w:t>7</w:t>
      </w:r>
      <w:r w:rsidR="00D55293">
        <w:rPr>
          <w:noProof/>
        </w:rPr>
        <w:fldChar w:fldCharType="end"/>
      </w:r>
    </w:p>
    <w:p w14:paraId="04807BEF" w14:textId="7D6286B3" w:rsidR="00447D9D" w:rsidRDefault="004E2B72" w:rsidP="00447D9D">
      <w:pPr>
        <w:pStyle w:val="Heading2"/>
        <w:spacing w:line="480" w:lineRule="auto"/>
        <w:rPr>
          <w:rFonts w:asciiTheme="minorBidi" w:hAnsiTheme="minorBidi" w:cstheme="minorBidi"/>
          <w:color w:val="262626" w:themeColor="text1" w:themeTint="D9"/>
          <w:sz w:val="36"/>
          <w:szCs w:val="36"/>
        </w:rPr>
      </w:pPr>
      <w:r>
        <w:rPr>
          <w:rFonts w:asciiTheme="minorBidi" w:hAnsiTheme="minorBidi" w:cstheme="minorBidi"/>
          <w:color w:val="262626" w:themeColor="text1" w:themeTint="D9"/>
          <w:sz w:val="36"/>
          <w:szCs w:val="36"/>
          <w:rtl/>
        </w:rPr>
        <w:br w:type="page"/>
      </w:r>
      <w:bookmarkStart w:id="63" w:name="_Toc202444909"/>
      <w:r w:rsidR="00E109A8">
        <w:rPr>
          <w:noProof/>
        </w:rPr>
        <w:lastRenderedPageBreak/>
        <mc:AlternateContent>
          <mc:Choice Requires="wps">
            <w:drawing>
              <wp:anchor distT="0" distB="0" distL="114300" distR="114300" simplePos="0" relativeHeight="251695104" behindDoc="1" locked="0" layoutInCell="1" allowOverlap="1" wp14:anchorId="71D894D5" wp14:editId="0C8EDC23">
                <wp:simplePos x="0" y="0"/>
                <wp:positionH relativeFrom="column">
                  <wp:posOffset>-283845</wp:posOffset>
                </wp:positionH>
                <wp:positionV relativeFrom="paragraph">
                  <wp:posOffset>8881110</wp:posOffset>
                </wp:positionV>
                <wp:extent cx="6347460" cy="265430"/>
                <wp:effectExtent l="0" t="0" r="0" b="1270"/>
                <wp:wrapTight wrapText="bothSides">
                  <wp:wrapPolygon edited="0">
                    <wp:start x="0" y="0"/>
                    <wp:lineTo x="0" y="20153"/>
                    <wp:lineTo x="21522" y="20153"/>
                    <wp:lineTo x="21522"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6347460" cy="265430"/>
                        </a:xfrm>
                        <a:prstGeom prst="rect">
                          <a:avLst/>
                        </a:prstGeom>
                        <a:solidFill>
                          <a:prstClr val="white"/>
                        </a:solidFill>
                        <a:ln>
                          <a:noFill/>
                        </a:ln>
                      </wps:spPr>
                      <wps:txbx>
                        <w:txbxContent>
                          <w:p w14:paraId="40B379E0" w14:textId="3FFD92D4" w:rsidR="00E109A8" w:rsidRPr="00980322" w:rsidRDefault="00E109A8" w:rsidP="009E0804">
                            <w:pPr>
                              <w:pStyle w:val="Caption"/>
                              <w:jc w:val="center"/>
                              <w:rPr>
                                <w:rFonts w:asciiTheme="minorBidi" w:hAnsiTheme="minorBidi"/>
                                <w:b/>
                                <w:bCs/>
                                <w:noProof/>
                                <w:color w:val="4F81BD" w:themeColor="accent1"/>
                              </w:rPr>
                            </w:pPr>
                            <w:r>
                              <w:t xml:space="preserve">Figure </w:t>
                            </w:r>
                            <w:r w:rsidR="00D55293">
                              <w:fldChar w:fldCharType="begin"/>
                            </w:r>
                            <w:r w:rsidR="00D55293">
                              <w:instrText xml:space="preserve"> SEQ Figure \* ARABIC </w:instrText>
                            </w:r>
                            <w:r w:rsidR="00D55293">
                              <w:fldChar w:fldCharType="separate"/>
                            </w:r>
                            <w:r w:rsidR="00AD5A57">
                              <w:rPr>
                                <w:noProof/>
                              </w:rPr>
                              <w:t>8</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94D5" id="Text Box 32" o:spid="_x0000_s1028" type="#_x0000_t202" style="position:absolute;margin-left:-22.35pt;margin-top:699.3pt;width:499.8pt;height:20.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efHgIAAEIEAAAOAAAAZHJzL2Uyb0RvYy54bWysU02P2jAQvVfqf7B8LwGW0lVEWFFWVJVW&#10;uyux1Z6N4xBLjscdGxL66zt2CLTbnqpenIlnPB/vvVn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" stroked="f">
                <v:textbox inset="0,0,0,0">
                  <w:txbxContent>
                    <w:p w14:paraId="40B379E0" w14:textId="3FFD92D4" w:rsidR="00E109A8" w:rsidRPr="00980322" w:rsidRDefault="00E109A8" w:rsidP="009E0804">
                      <w:pPr>
                        <w:pStyle w:val="Caption"/>
                        <w:jc w:val="center"/>
                        <w:rPr>
                          <w:rFonts w:asciiTheme="minorBidi" w:hAnsiTheme="minorBidi"/>
                          <w:b/>
                          <w:bCs/>
                          <w:noProof/>
                          <w:color w:val="4F81BD" w:themeColor="accent1"/>
                        </w:rPr>
                      </w:pPr>
                      <w:r>
                        <w:t xml:space="preserve">Figure </w:t>
                      </w:r>
                      <w:r w:rsidR="00D55293">
                        <w:fldChar w:fldCharType="begin"/>
                      </w:r>
                      <w:r w:rsidR="00D55293">
                        <w:instrText xml:space="preserve"> SEQ Figure \* ARABIC </w:instrText>
                      </w:r>
                      <w:r w:rsidR="00D55293">
                        <w:fldChar w:fldCharType="separate"/>
                      </w:r>
                      <w:r w:rsidR="00AD5A57">
                        <w:rPr>
                          <w:noProof/>
                        </w:rPr>
                        <w:t>8</w:t>
                      </w:r>
                      <w:r w:rsidR="00D55293">
                        <w:rPr>
                          <w:noProof/>
                        </w:rPr>
                        <w:fldChar w:fldCharType="end"/>
                      </w:r>
                    </w:p>
                  </w:txbxContent>
                </v:textbox>
                <w10:wrap type="tight"/>
              </v:shape>
            </w:pict>
          </mc:Fallback>
        </mc:AlternateContent>
      </w:r>
      <w:r w:rsidR="00E20987">
        <w:rPr>
          <w:rFonts w:asciiTheme="minorBidi" w:hAnsiTheme="minorBidi"/>
          <w:noProof/>
          <w:color w:val="262626" w:themeColor="text1" w:themeTint="D9"/>
          <w:sz w:val="36"/>
          <w:szCs w:val="36"/>
        </w:rPr>
        <w:drawing>
          <wp:anchor distT="0" distB="0" distL="114300" distR="114300" simplePos="0" relativeHeight="251689984" behindDoc="1" locked="0" layoutInCell="1" allowOverlap="1" wp14:anchorId="2EF42C7B" wp14:editId="1520C911">
            <wp:simplePos x="0" y="0"/>
            <wp:positionH relativeFrom="margin">
              <wp:align>center</wp:align>
            </wp:positionH>
            <wp:positionV relativeFrom="paragraph">
              <wp:posOffset>1370965</wp:posOffset>
            </wp:positionV>
            <wp:extent cx="8460105" cy="6515735"/>
            <wp:effectExtent l="635" t="0" r="0" b="0"/>
            <wp:wrapTight wrapText="bothSides">
              <wp:wrapPolygon edited="0">
                <wp:start x="21598" y="-2"/>
                <wp:lineTo x="52" y="-2"/>
                <wp:lineTo x="52" y="21533"/>
                <wp:lineTo x="21598" y="21533"/>
                <wp:lineTo x="21598" y="-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8460105" cy="651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D9D" w:rsidRPr="00897260">
        <w:rPr>
          <w:rFonts w:asciiTheme="minorBidi" w:hAnsiTheme="minorBidi" w:cstheme="minorBidi" w:hint="cs"/>
          <w:color w:val="262626" w:themeColor="text1" w:themeTint="D9"/>
          <w:sz w:val="36"/>
          <w:szCs w:val="36"/>
          <w:rtl/>
        </w:rPr>
        <w:t>5</w:t>
      </w:r>
      <w:r w:rsidR="00447D9D" w:rsidRPr="00897260">
        <w:rPr>
          <w:rFonts w:asciiTheme="minorBidi" w:hAnsiTheme="minorBidi" w:cstheme="minorBidi"/>
          <w:color w:val="262626" w:themeColor="text1" w:themeTint="D9"/>
          <w:sz w:val="36"/>
          <w:szCs w:val="36"/>
        </w:rPr>
        <w:t>.</w:t>
      </w:r>
      <w:r w:rsidR="00447D9D">
        <w:rPr>
          <w:rFonts w:asciiTheme="minorBidi" w:hAnsiTheme="minorBidi" w:cstheme="minorBidi"/>
          <w:color w:val="262626" w:themeColor="text1" w:themeTint="D9"/>
          <w:sz w:val="36"/>
          <w:szCs w:val="36"/>
        </w:rPr>
        <w:t>6</w:t>
      </w:r>
      <w:r w:rsidR="00447D9D" w:rsidRPr="00897260">
        <w:rPr>
          <w:rFonts w:asciiTheme="minorBidi" w:hAnsiTheme="minorBidi" w:cstheme="minorBidi"/>
          <w:color w:val="262626" w:themeColor="text1" w:themeTint="D9"/>
          <w:sz w:val="36"/>
          <w:szCs w:val="36"/>
        </w:rPr>
        <w:t xml:space="preserve">. </w:t>
      </w:r>
      <w:r w:rsidR="00447D9D">
        <w:rPr>
          <w:rFonts w:asciiTheme="minorBidi" w:hAnsiTheme="minorBidi" w:cstheme="minorBidi"/>
          <w:color w:val="262626" w:themeColor="text1" w:themeTint="D9"/>
          <w:sz w:val="36"/>
          <w:szCs w:val="36"/>
        </w:rPr>
        <w:t>Class Diagram</w:t>
      </w:r>
      <w:bookmarkEnd w:id="63"/>
    </w:p>
    <w:p w14:paraId="030E9C61" w14:textId="77777777" w:rsidR="000354BA" w:rsidRDefault="00447D9D" w:rsidP="0069169E">
      <w:pPr>
        <w:pStyle w:val="Heading2"/>
        <w:spacing w:line="480" w:lineRule="auto"/>
        <w:rPr>
          <w:rFonts w:asciiTheme="minorBidi" w:hAnsiTheme="minorBidi"/>
          <w:noProof/>
          <w:color w:val="000000" w:themeColor="text1"/>
          <w:sz w:val="36"/>
          <w:szCs w:val="36"/>
          <w:rtl/>
        </w:rPr>
      </w:pPr>
      <w:r w:rsidRPr="00E109A8">
        <w:rPr>
          <w:rFonts w:asciiTheme="minorBidi" w:hAnsiTheme="minorBidi"/>
          <w:color w:val="000000" w:themeColor="text1"/>
          <w:sz w:val="36"/>
          <w:szCs w:val="36"/>
        </w:rPr>
        <w:br w:type="page"/>
      </w:r>
      <w:bookmarkStart w:id="64" w:name="_Toc202444910"/>
      <w:r w:rsidRPr="00E109A8">
        <w:rPr>
          <w:rFonts w:asciiTheme="minorBidi" w:hAnsiTheme="minorBidi" w:hint="cs"/>
          <w:noProof/>
          <w:color w:val="000000" w:themeColor="text1"/>
          <w:sz w:val="36"/>
          <w:szCs w:val="36"/>
          <w:rtl/>
        </w:rPr>
        <w:lastRenderedPageBreak/>
        <w:t>5</w:t>
      </w:r>
      <w:r w:rsidRPr="00E109A8">
        <w:rPr>
          <w:rFonts w:asciiTheme="minorBidi" w:hAnsiTheme="minorBidi"/>
          <w:noProof/>
          <w:color w:val="000000" w:themeColor="text1"/>
          <w:sz w:val="36"/>
          <w:szCs w:val="36"/>
        </w:rPr>
        <w:t>.7. AI Service Integration using n8n</w:t>
      </w:r>
      <w:bookmarkEnd w:id="64"/>
    </w:p>
    <w:p w14:paraId="48768D22" w14:textId="37A654C3" w:rsidR="00625510" w:rsidRPr="0069169E" w:rsidRDefault="00625510" w:rsidP="0069169E">
      <w:pPr>
        <w:pStyle w:val="Heading2"/>
        <w:spacing w:line="480" w:lineRule="auto"/>
        <w:rPr>
          <w:rFonts w:asciiTheme="minorBidi" w:hAnsiTheme="minorBidi"/>
          <w:noProof/>
          <w:color w:val="000000" w:themeColor="text1"/>
          <w:sz w:val="36"/>
          <w:szCs w:val="36"/>
        </w:rPr>
      </w:pPr>
      <w:r w:rsidRPr="00E109A8">
        <w:rPr>
          <w:rFonts w:asciiTheme="minorBidi" w:hAnsiTheme="minorBidi"/>
          <w:color w:val="000000" w:themeColor="text1"/>
          <w:sz w:val="36"/>
          <w:szCs w:val="36"/>
        </w:rPr>
        <w:br w:type="page"/>
      </w:r>
    </w:p>
    <w:p w14:paraId="7FE86EF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2F5B141"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69DD50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001E27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03595A7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5F0C81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1392F63" w14:textId="77777777" w:rsidR="009508BF" w:rsidRPr="009508BF" w:rsidRDefault="009508BF" w:rsidP="009508BF"/>
    <w:p w14:paraId="19DBCDAC" w14:textId="3C08D98D" w:rsidR="006C1867" w:rsidRDefault="009508BF" w:rsidP="009508BF">
      <w:pPr>
        <w:pStyle w:val="Heading1"/>
        <w:spacing w:before="0" w:line="480" w:lineRule="auto"/>
        <w:jc w:val="center"/>
        <w:rPr>
          <w:rFonts w:asciiTheme="minorBidi" w:hAnsiTheme="minorBidi" w:cstheme="minorBidi"/>
          <w:color w:val="404040" w:themeColor="text1" w:themeTint="BF"/>
          <w:sz w:val="56"/>
          <w:szCs w:val="56"/>
          <w:rtl/>
        </w:rPr>
      </w:pPr>
      <w:bookmarkStart w:id="65" w:name="_Toc202444911"/>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6</w:t>
      </w:r>
      <w:r>
        <w:rPr>
          <w:rFonts w:asciiTheme="minorBidi" w:hAnsiTheme="minorBidi" w:cstheme="minorBidi"/>
          <w:color w:val="404040" w:themeColor="text1" w:themeTint="BF"/>
          <w:sz w:val="56"/>
          <w:szCs w:val="56"/>
        </w:rPr>
        <w:t xml:space="preserve">: </w:t>
      </w:r>
      <w:r w:rsidR="0016544C" w:rsidRPr="0016544C">
        <w:rPr>
          <w:rFonts w:asciiTheme="minorBidi" w:hAnsiTheme="minorBidi" w:cstheme="minorBidi"/>
          <w:color w:val="404040" w:themeColor="text1" w:themeTint="BF"/>
          <w:sz w:val="56"/>
          <w:szCs w:val="56"/>
        </w:rPr>
        <w:t>Technology Stack and Rationale</w:t>
      </w:r>
      <w:bookmarkEnd w:id="65"/>
    </w:p>
    <w:p w14:paraId="52C3C928" w14:textId="755B341E" w:rsidR="006C1867" w:rsidRDefault="006C1867">
      <w:pPr>
        <w:spacing w:after="0" w:line="240" w:lineRule="auto"/>
        <w:rPr>
          <w:rFonts w:asciiTheme="minorBidi" w:hAnsiTheme="minorBidi"/>
          <w:color w:val="404040" w:themeColor="text1" w:themeTint="BF"/>
          <w:sz w:val="56"/>
          <w:szCs w:val="56"/>
          <w:rtl/>
        </w:rPr>
      </w:pPr>
      <w:r>
        <w:rPr>
          <w:rFonts w:asciiTheme="minorBidi" w:hAnsiTheme="minorBidi"/>
          <w:color w:val="404040" w:themeColor="text1" w:themeTint="BF"/>
          <w:sz w:val="56"/>
          <w:szCs w:val="56"/>
          <w:rtl/>
        </w:rPr>
        <w:br w:type="page"/>
      </w:r>
    </w:p>
    <w:p w14:paraId="46EB5D8E" w14:textId="6197A193" w:rsidR="009508BF" w:rsidRDefault="00BD669A" w:rsidP="00BD669A">
      <w:pPr>
        <w:pStyle w:val="Heading2"/>
        <w:spacing w:line="480" w:lineRule="auto"/>
        <w:rPr>
          <w:rFonts w:asciiTheme="minorBidi" w:hAnsiTheme="minorBidi" w:cstheme="minorBidi"/>
          <w:color w:val="262626" w:themeColor="text1" w:themeTint="D9"/>
          <w:sz w:val="36"/>
          <w:szCs w:val="36"/>
        </w:rPr>
      </w:pPr>
      <w:bookmarkStart w:id="66" w:name="_Toc202444912"/>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1</w:t>
      </w:r>
      <w:r w:rsidRPr="00BD669A">
        <w:rPr>
          <w:rFonts w:asciiTheme="minorBidi" w:hAnsiTheme="minorBidi" w:cstheme="minorBidi"/>
          <w:color w:val="262626" w:themeColor="text1" w:themeTint="D9"/>
          <w:sz w:val="36"/>
          <w:szCs w:val="36"/>
        </w:rPr>
        <w:t>. Programming Language &amp; Runtime: Node.js</w:t>
      </w:r>
      <w:bookmarkEnd w:id="66"/>
    </w:p>
    <w:p w14:paraId="111E75EC" w14:textId="5BC90966" w:rsidR="00BD669A" w:rsidRDefault="00FF2DEF" w:rsidP="00FF2DEF">
      <w:pPr>
        <w:spacing w:after="0" w:line="480" w:lineRule="auto"/>
        <w:rPr>
          <w:rFonts w:asciiTheme="minorBidi" w:hAnsiTheme="minorBidi"/>
          <w:sz w:val="24"/>
          <w:szCs w:val="24"/>
        </w:rPr>
      </w:pPr>
      <w:r w:rsidRPr="00FF2DEF">
        <w:rPr>
          <w:rFonts w:asciiTheme="minorBidi" w:hAnsiTheme="minorBidi"/>
          <w:sz w:val="24"/>
          <w:szCs w:val="24"/>
        </w:rPr>
        <w:t>Node.js is the chosen runtime for the backend due to its asynchronous, event-driven architecture. It is a JavaScript runtime designed to build scalable network applications. Node.js employs a non-blocking, single-threaded event loop that can handle many concurrent connections efficiently, making it well-suited to high-throughput server tasks. Furthermore, Node.js benefits from JavaScript’s popularity , it has been the most widely used language in recent developer surveys , and from a vast open-source ecosystem. In fact, npm (Node’s package manager) is the largest package registry in the world, providing ready-made modules that significantly accelerate development and improve maintainability. Together, these properties (high concurrency, rich ecosystem, and a large developer community) make Node.js a performant and productive choice for our microservice-based system.</w:t>
      </w:r>
    </w:p>
    <w:p w14:paraId="2C818D0D" w14:textId="1E8D10D6" w:rsidR="00AD4F2A" w:rsidRDefault="00BA5E7D" w:rsidP="0047539C">
      <w:r>
        <w:rPr>
          <w:noProof/>
        </w:rPr>
        <w:drawing>
          <wp:anchor distT="0" distB="0" distL="114300" distR="114300" simplePos="0" relativeHeight="251659264" behindDoc="0" locked="0" layoutInCell="1" allowOverlap="1" wp14:anchorId="4133B988" wp14:editId="216A6146">
            <wp:simplePos x="0" y="0"/>
            <wp:positionH relativeFrom="margin">
              <wp:posOffset>2848388</wp:posOffset>
            </wp:positionH>
            <wp:positionV relativeFrom="paragraph">
              <wp:posOffset>273364</wp:posOffset>
            </wp:positionV>
            <wp:extent cx="2312670" cy="6229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12670" cy="62293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0" wp14:anchorId="254B5769" wp14:editId="5CA09BB6">
            <wp:simplePos x="0" y="0"/>
            <wp:positionH relativeFrom="column">
              <wp:posOffset>1072958</wp:posOffset>
            </wp:positionH>
            <wp:positionV relativeFrom="paragraph">
              <wp:posOffset>183890</wp:posOffset>
            </wp:positionV>
            <wp:extent cx="810360" cy="810360"/>
            <wp:effectExtent l="0" t="0" r="8890" b="8890"/>
            <wp:wrapTight wrapText="bothSides">
              <wp:wrapPolygon edited="0">
                <wp:start x="0" y="0"/>
                <wp:lineTo x="0" y="21329"/>
                <wp:lineTo x="21329" y="21329"/>
                <wp:lineTo x="213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10360" cy="81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80C0C" w14:textId="43630678" w:rsidR="0047539C" w:rsidRDefault="0047539C" w:rsidP="0047539C">
      <w:pPr>
        <w:rPr>
          <w:color w:val="262626" w:themeColor="text1" w:themeTint="D9"/>
          <w:sz w:val="36"/>
          <w:szCs w:val="36"/>
        </w:rPr>
      </w:pPr>
    </w:p>
    <w:p w14:paraId="1854744E" w14:textId="5079A93D" w:rsidR="0047539C" w:rsidRDefault="00BA5E7D" w:rsidP="0047539C">
      <w:r>
        <w:rPr>
          <w:noProof/>
        </w:rPr>
        <mc:AlternateContent>
          <mc:Choice Requires="wps">
            <w:drawing>
              <wp:anchor distT="0" distB="0" distL="114300" distR="114300" simplePos="0" relativeHeight="251663360" behindDoc="0" locked="0" layoutInCell="1" allowOverlap="1" wp14:anchorId="471FA8AF" wp14:editId="6ED97E5C">
                <wp:simplePos x="0" y="0"/>
                <wp:positionH relativeFrom="column">
                  <wp:posOffset>2760253</wp:posOffset>
                </wp:positionH>
                <wp:positionV relativeFrom="paragraph">
                  <wp:posOffset>224339</wp:posOffset>
                </wp:positionV>
                <wp:extent cx="231267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0800B42C" w14:textId="200075EA" w:rsidR="0047539C" w:rsidRDefault="0047539C" w:rsidP="00724FF6">
                            <w:pPr>
                              <w:pStyle w:val="Caption"/>
                              <w:jc w:val="center"/>
                              <w:rPr>
                                <w:noProof/>
                              </w:rPr>
                            </w:pPr>
                            <w:r>
                              <w:t xml:space="preserve">Figure </w:t>
                            </w:r>
                            <w:r w:rsidR="00D55293">
                              <w:fldChar w:fldCharType="begin"/>
                            </w:r>
                            <w:r w:rsidR="00D55293">
                              <w:instrText xml:space="preserve"> SEQ Figure \* ARABIC </w:instrText>
                            </w:r>
                            <w:r w:rsidR="00D55293">
                              <w:fldChar w:fldCharType="separate"/>
                            </w:r>
                            <w:r w:rsidR="00AD5A57">
                              <w:rPr>
                                <w:noProof/>
                              </w:rPr>
                              <w:t>9</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FA8AF" id="Text Box 8" o:spid="_x0000_s1029" type="#_x0000_t202" style="position:absolute;margin-left:217.35pt;margin-top:17.65pt;width:182.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MQTGgIAAD8EAAAOAAAAZHJzL2Uyb0RvYy54bWysU01v2zAMvQ/YfxB0X5wPLBu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" stroked="f">
                <v:textbox style="mso-fit-shape-to-text:t" inset="0,0,0,0">
                  <w:txbxContent>
                    <w:p w14:paraId="0800B42C" w14:textId="200075EA" w:rsidR="0047539C" w:rsidRDefault="0047539C" w:rsidP="00724FF6">
                      <w:pPr>
                        <w:pStyle w:val="Caption"/>
                        <w:jc w:val="center"/>
                        <w:rPr>
                          <w:noProof/>
                        </w:rPr>
                      </w:pPr>
                      <w:r>
                        <w:t xml:space="preserve">Figure </w:t>
                      </w:r>
                      <w:r w:rsidR="00D55293">
                        <w:fldChar w:fldCharType="begin"/>
                      </w:r>
                      <w:r w:rsidR="00D55293">
                        <w:instrText xml:space="preserve"> SEQ Figure \* ARABIC </w:instrText>
                      </w:r>
                      <w:r w:rsidR="00D55293">
                        <w:fldChar w:fldCharType="separate"/>
                      </w:r>
                      <w:r w:rsidR="00AD5A57">
                        <w:rPr>
                          <w:noProof/>
                        </w:rPr>
                        <w:t>9</w:t>
                      </w:r>
                      <w:r w:rsidR="00D55293">
                        <w:rPr>
                          <w:noProof/>
                        </w:rPr>
                        <w:fldChar w:fldCharType="end"/>
                      </w:r>
                    </w:p>
                  </w:txbxContent>
                </v:textbox>
                <w10:wrap type="square"/>
              </v:shape>
            </w:pict>
          </mc:Fallback>
        </mc:AlternateContent>
      </w:r>
      <w:r w:rsidR="00BD170D">
        <w:rPr>
          <w:noProof/>
        </w:rPr>
        <mc:AlternateContent>
          <mc:Choice Requires="wps">
            <w:drawing>
              <wp:anchor distT="0" distB="0" distL="114300" distR="114300" simplePos="0" relativeHeight="251661312" behindDoc="1" locked="0" layoutInCell="1" allowOverlap="1" wp14:anchorId="5FF62C8F" wp14:editId="494517C3">
                <wp:simplePos x="0" y="0"/>
                <wp:positionH relativeFrom="column">
                  <wp:posOffset>1021332</wp:posOffset>
                </wp:positionH>
                <wp:positionV relativeFrom="paragraph">
                  <wp:posOffset>251995</wp:posOffset>
                </wp:positionV>
                <wp:extent cx="9144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8026107" w14:textId="4394A532" w:rsidR="0047539C" w:rsidRPr="000925C6" w:rsidRDefault="0047539C" w:rsidP="00724FF6">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sidR="00AD5A57">
                              <w:rPr>
                                <w:noProof/>
                              </w:rPr>
                              <w:t>10</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62C8F" id="Text Box 7" o:spid="_x0000_s1030" type="#_x0000_t202" style="position:absolute;margin-left:80.4pt;margin-top:19.85pt;width:1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jKGQIAAD4EAAAOAAAAZHJzL2Uyb0RvYy54bWysU8Fu2zAMvQ/YPwi6L066rN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k/zebz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" stroked="f">
                <v:textbox style="mso-fit-shape-to-text:t" inset="0,0,0,0">
                  <w:txbxContent>
                    <w:p w14:paraId="38026107" w14:textId="4394A532" w:rsidR="0047539C" w:rsidRPr="000925C6" w:rsidRDefault="0047539C" w:rsidP="00724FF6">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sidR="00AD5A57">
                        <w:rPr>
                          <w:noProof/>
                        </w:rPr>
                        <w:t>10</w:t>
                      </w:r>
                      <w:r w:rsidR="00D55293">
                        <w:rPr>
                          <w:noProof/>
                        </w:rPr>
                        <w:fldChar w:fldCharType="end"/>
                      </w:r>
                    </w:p>
                  </w:txbxContent>
                </v:textbox>
                <w10:wrap type="tight"/>
              </v:shape>
            </w:pict>
          </mc:Fallback>
        </mc:AlternateContent>
      </w:r>
    </w:p>
    <w:p w14:paraId="7485DE25" w14:textId="77777777" w:rsidR="0047539C" w:rsidRDefault="0047539C" w:rsidP="0047539C">
      <w:pPr>
        <w:rPr>
          <w:color w:val="262626" w:themeColor="text1" w:themeTint="D9"/>
          <w:sz w:val="36"/>
          <w:szCs w:val="36"/>
        </w:rPr>
      </w:pPr>
    </w:p>
    <w:p w14:paraId="784966C5" w14:textId="77777777" w:rsidR="00CE168D" w:rsidRDefault="00BD170D" w:rsidP="00CE168D">
      <w:pPr>
        <w:keepNext/>
        <w:jc w:val="center"/>
      </w:pPr>
      <w:r>
        <w:rPr>
          <w:noProof/>
        </w:rPr>
        <w:drawing>
          <wp:inline distT="0" distB="0" distL="0" distR="0" wp14:anchorId="17F674D5" wp14:editId="58CAF05D">
            <wp:extent cx="4329546" cy="2885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35177" cy="2889191"/>
                    </a:xfrm>
                    <a:prstGeom prst="rect">
                      <a:avLst/>
                    </a:prstGeom>
                  </pic:spPr>
                </pic:pic>
              </a:graphicData>
            </a:graphic>
          </wp:inline>
        </w:drawing>
      </w:r>
    </w:p>
    <w:p w14:paraId="105C4A37" w14:textId="6107598A" w:rsidR="00BD170D" w:rsidRDefault="00CE168D" w:rsidP="00CE168D">
      <w:pPr>
        <w:pStyle w:val="Caption"/>
        <w:jc w:val="center"/>
      </w:pPr>
      <w:r>
        <w:t xml:space="preserve">Figure </w:t>
      </w:r>
      <w:r w:rsidR="00D55293">
        <w:fldChar w:fldCharType="begin"/>
      </w:r>
      <w:r w:rsidR="00D55293">
        <w:instrText xml:space="preserve"> SEQ Figure \* ARABIC </w:instrText>
      </w:r>
      <w:r w:rsidR="00D55293">
        <w:fldChar w:fldCharType="separate"/>
      </w:r>
      <w:r w:rsidR="00AD5A57">
        <w:rPr>
          <w:noProof/>
        </w:rPr>
        <w:t>11</w:t>
      </w:r>
      <w:r w:rsidR="00D55293">
        <w:rPr>
          <w:noProof/>
        </w:rPr>
        <w:fldChar w:fldCharType="end"/>
      </w:r>
    </w:p>
    <w:p w14:paraId="101A0DAE" w14:textId="77777777" w:rsidR="00BD170D" w:rsidRDefault="00BD170D">
      <w:pPr>
        <w:spacing w:after="0" w:line="240" w:lineRule="auto"/>
      </w:pPr>
      <w:r>
        <w:br w:type="page"/>
      </w:r>
    </w:p>
    <w:p w14:paraId="0A3AE55B" w14:textId="47280374" w:rsidR="004A4409" w:rsidRDefault="004A4409" w:rsidP="0049151D">
      <w:pPr>
        <w:pStyle w:val="Heading2"/>
        <w:spacing w:line="480" w:lineRule="auto"/>
        <w:rPr>
          <w:rFonts w:asciiTheme="minorBidi" w:hAnsiTheme="minorBidi" w:cstheme="minorBidi"/>
          <w:color w:val="262626" w:themeColor="text1" w:themeTint="D9"/>
          <w:sz w:val="36"/>
          <w:szCs w:val="36"/>
        </w:rPr>
      </w:pPr>
      <w:bookmarkStart w:id="67" w:name="_Toc202444913"/>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sidR="00AD4F2A">
        <w:rPr>
          <w:rFonts w:asciiTheme="minorBidi" w:hAnsiTheme="minorBidi" w:cstheme="minorBidi"/>
          <w:color w:val="262626" w:themeColor="text1" w:themeTint="D9"/>
          <w:sz w:val="36"/>
          <w:szCs w:val="36"/>
        </w:rPr>
        <w:t>2</w:t>
      </w:r>
      <w:r w:rsidRPr="00BD669A">
        <w:rPr>
          <w:rFonts w:asciiTheme="minorBidi" w:hAnsiTheme="minorBidi" w:cstheme="minorBidi"/>
          <w:color w:val="262626" w:themeColor="text1" w:themeTint="D9"/>
          <w:sz w:val="36"/>
          <w:szCs w:val="36"/>
        </w:rPr>
        <w:t xml:space="preserve">. </w:t>
      </w:r>
      <w:r w:rsidR="0049151D">
        <w:rPr>
          <w:rFonts w:asciiTheme="minorBidi" w:hAnsiTheme="minorBidi" w:cstheme="minorBidi"/>
          <w:color w:val="262626" w:themeColor="text1" w:themeTint="D9"/>
          <w:sz w:val="36"/>
          <w:szCs w:val="36"/>
        </w:rPr>
        <w:t>Backend</w:t>
      </w:r>
      <w:r w:rsidR="0049151D" w:rsidRPr="0049151D">
        <w:rPr>
          <w:rFonts w:asciiTheme="minorBidi" w:hAnsiTheme="minorBidi" w:cstheme="minorBidi"/>
          <w:color w:val="262626" w:themeColor="text1" w:themeTint="D9"/>
          <w:sz w:val="36"/>
          <w:szCs w:val="36"/>
        </w:rPr>
        <w:t xml:space="preserve"> Framework: NestJS</w:t>
      </w:r>
      <w:bookmarkEnd w:id="67"/>
    </w:p>
    <w:p w14:paraId="3CE670B2" w14:textId="548925CC" w:rsidR="00B031B0" w:rsidRPr="00B031B0" w:rsidRDefault="00B031B0" w:rsidP="00B031B0">
      <w:pPr>
        <w:spacing w:after="0" w:line="480" w:lineRule="auto"/>
        <w:rPr>
          <w:rFonts w:asciiTheme="minorBidi" w:hAnsiTheme="minorBidi"/>
          <w:sz w:val="24"/>
          <w:szCs w:val="24"/>
        </w:rPr>
      </w:pPr>
      <w:r w:rsidRPr="00B031B0">
        <w:rPr>
          <w:rFonts w:asciiTheme="minorBidi" w:hAnsiTheme="minorBidi"/>
          <w:sz w:val="24"/>
          <w:szCs w:val="24"/>
        </w:rPr>
        <w:t xml:space="preserve">NestJS is a progressive Node.js framework built with TypeScript, chosen to structure the backend services. NestJS is described as a “progressive Node.js framework for building efficient, reliable and scalable server-side applications”. It introduces a modular architecture (inspired by Angular) that organizes code into self-contained modules and services, streamlining development and maintenance. Its built-in dependency injection and strong TypeScript type safety help catch errors at compile time and promote clean, testable code. </w:t>
      </w:r>
    </w:p>
    <w:p w14:paraId="02BF916E" w14:textId="79F8FA79" w:rsidR="004A4409" w:rsidRPr="00FF2DEF" w:rsidRDefault="005313A3" w:rsidP="00FF2DEF">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67456" behindDoc="0" locked="0" layoutInCell="1" allowOverlap="1" wp14:anchorId="739B8A79" wp14:editId="1AABB9D8">
                <wp:simplePos x="0" y="0"/>
                <wp:positionH relativeFrom="column">
                  <wp:posOffset>2602069</wp:posOffset>
                </wp:positionH>
                <wp:positionV relativeFrom="paragraph">
                  <wp:posOffset>1124592</wp:posOffset>
                </wp:positionV>
                <wp:extent cx="2387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1E3D65E9" w14:textId="42C7CDDE" w:rsidR="00C251C9" w:rsidRPr="003417B2" w:rsidRDefault="00C251C9" w:rsidP="00C251C9">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sidR="00AD5A57">
                              <w:rPr>
                                <w:noProof/>
                              </w:rPr>
                              <w:t>12</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8A79" id="Text Box 12" o:spid="_x0000_s1031" type="#_x0000_t202" style="position:absolute;margin-left:204.9pt;margin-top:88.55pt;width:1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2GAIAAD8EAAAOAAAAZHJzL2Uyb0RvYy54bWysU8Fu2zAMvQ/YPwi6L05SL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" stroked="f">
                <v:textbox style="mso-fit-shape-to-text:t" inset="0,0,0,0">
                  <w:txbxContent>
                    <w:p w14:paraId="1E3D65E9" w14:textId="42C7CDDE" w:rsidR="00C251C9" w:rsidRPr="003417B2" w:rsidRDefault="00C251C9" w:rsidP="00C251C9">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sidR="00AD5A57">
                        <w:rPr>
                          <w:noProof/>
                        </w:rPr>
                        <w:t>12</w:t>
                      </w:r>
                      <w:r w:rsidR="00D55293">
                        <w:rPr>
                          <w:noProof/>
                        </w:rPr>
                        <w:fldChar w:fldCharType="end"/>
                      </w:r>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4384" behindDoc="0" locked="0" layoutInCell="1" allowOverlap="1" wp14:anchorId="50883D9A" wp14:editId="7590CABD">
            <wp:simplePos x="0" y="0"/>
            <wp:positionH relativeFrom="column">
              <wp:posOffset>2536825</wp:posOffset>
            </wp:positionH>
            <wp:positionV relativeFrom="paragraph">
              <wp:posOffset>187325</wp:posOffset>
            </wp:positionV>
            <wp:extent cx="2387600" cy="847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87600" cy="847725"/>
                    </a:xfrm>
                    <a:prstGeom prst="rect">
                      <a:avLst/>
                    </a:prstGeom>
                    <a:noFill/>
                    <a:ln>
                      <a:noFill/>
                    </a:ln>
                  </pic:spPr>
                </pic:pic>
              </a:graphicData>
            </a:graphic>
          </wp:anchor>
        </w:drawing>
      </w:r>
      <w:r w:rsidR="00C251C9">
        <w:rPr>
          <w:noProof/>
        </w:rPr>
        <mc:AlternateContent>
          <mc:Choice Requires="wps">
            <w:drawing>
              <wp:anchor distT="0" distB="0" distL="114300" distR="114300" simplePos="0" relativeHeight="251669504" behindDoc="0" locked="0" layoutInCell="1" allowOverlap="1" wp14:anchorId="595D83BD" wp14:editId="4583560F">
                <wp:simplePos x="0" y="0"/>
                <wp:positionH relativeFrom="column">
                  <wp:posOffset>1026795</wp:posOffset>
                </wp:positionH>
                <wp:positionV relativeFrom="paragraph">
                  <wp:posOffset>1149350</wp:posOffset>
                </wp:positionV>
                <wp:extent cx="10591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059180" cy="635"/>
                        </a:xfrm>
                        <a:prstGeom prst="rect">
                          <a:avLst/>
                        </a:prstGeom>
                        <a:solidFill>
                          <a:prstClr val="white"/>
                        </a:solidFill>
                        <a:ln>
                          <a:noFill/>
                        </a:ln>
                      </wps:spPr>
                      <wps:txbx>
                        <w:txbxContent>
                          <w:p w14:paraId="7C39C710" w14:textId="50AE582D" w:rsidR="00C251C9" w:rsidRDefault="00C251C9" w:rsidP="00C251C9">
                            <w:pPr>
                              <w:pStyle w:val="Caption"/>
                              <w:jc w:val="center"/>
                              <w:rPr>
                                <w:noProof/>
                              </w:rPr>
                            </w:pPr>
                            <w:r>
                              <w:t xml:space="preserve">Figure </w:t>
                            </w:r>
                            <w:r w:rsidR="00D55293">
                              <w:fldChar w:fldCharType="begin"/>
                            </w:r>
                            <w:r w:rsidR="00D55293">
                              <w:instrText xml:space="preserve"> SEQ Figure \* ARABIC </w:instrText>
                            </w:r>
                            <w:r w:rsidR="00D55293">
                              <w:fldChar w:fldCharType="separate"/>
                            </w:r>
                            <w:r w:rsidR="00AD5A57">
                              <w:rPr>
                                <w:noProof/>
                              </w:rPr>
                              <w:t>13</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83BD" id="Text Box 13" o:spid="_x0000_s1032" type="#_x0000_t202" style="position:absolute;margin-left:80.85pt;margin-top:90.5pt;width:8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" stroked="f">
                <v:textbox style="mso-fit-shape-to-text:t" inset="0,0,0,0">
                  <w:txbxContent>
                    <w:p w14:paraId="7C39C710" w14:textId="50AE582D" w:rsidR="00C251C9" w:rsidRDefault="00C251C9" w:rsidP="00C251C9">
                      <w:pPr>
                        <w:pStyle w:val="Caption"/>
                        <w:jc w:val="center"/>
                        <w:rPr>
                          <w:noProof/>
                        </w:rPr>
                      </w:pPr>
                      <w:r>
                        <w:t xml:space="preserve">Figure </w:t>
                      </w:r>
                      <w:r w:rsidR="00D55293">
                        <w:fldChar w:fldCharType="begin"/>
                      </w:r>
                      <w:r w:rsidR="00D55293">
                        <w:instrText xml:space="preserve"> SEQ Figure \* ARABIC </w:instrText>
                      </w:r>
                      <w:r w:rsidR="00D55293">
                        <w:fldChar w:fldCharType="separate"/>
                      </w:r>
                      <w:r w:rsidR="00AD5A57">
                        <w:rPr>
                          <w:noProof/>
                        </w:rPr>
                        <w:t>13</w:t>
                      </w:r>
                      <w:r w:rsidR="00D55293">
                        <w:rPr>
                          <w:noProof/>
                        </w:rPr>
                        <w:fldChar w:fldCharType="end"/>
                      </w:r>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5408" behindDoc="1" locked="0" layoutInCell="1" allowOverlap="1" wp14:anchorId="741F46F1" wp14:editId="1D6D168F">
            <wp:simplePos x="0" y="0"/>
            <wp:positionH relativeFrom="column">
              <wp:posOffset>1027430</wp:posOffset>
            </wp:positionH>
            <wp:positionV relativeFrom="paragraph">
              <wp:posOffset>33020</wp:posOffset>
            </wp:positionV>
            <wp:extent cx="1059180" cy="10591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anchor>
        </w:drawing>
      </w:r>
    </w:p>
    <w:p w14:paraId="25B403C9" w14:textId="77777777" w:rsidR="00BD669A" w:rsidRPr="00BD669A" w:rsidRDefault="00BD669A" w:rsidP="00BD669A">
      <w:pPr>
        <w:rPr>
          <w:rtl/>
        </w:rPr>
      </w:pPr>
    </w:p>
    <w:p w14:paraId="3371C2A2" w14:textId="19A4D612" w:rsidR="00E43609" w:rsidRDefault="00E43609" w:rsidP="00E43609">
      <w:pPr>
        <w:pStyle w:val="Heading2"/>
        <w:spacing w:line="480" w:lineRule="auto"/>
        <w:rPr>
          <w:rFonts w:asciiTheme="minorBidi" w:hAnsiTheme="minorBidi" w:cstheme="minorBidi"/>
          <w:color w:val="262626" w:themeColor="text1" w:themeTint="D9"/>
          <w:sz w:val="36"/>
          <w:szCs w:val="36"/>
        </w:rPr>
      </w:pPr>
      <w:bookmarkStart w:id="68" w:name="_Toc202444914"/>
      <w:r>
        <w:rPr>
          <w:rFonts w:asciiTheme="minorBidi" w:hAnsiTheme="minorBidi" w:cstheme="minorBidi"/>
          <w:color w:val="262626" w:themeColor="text1" w:themeTint="D9"/>
          <w:sz w:val="36"/>
          <w:szCs w:val="36"/>
        </w:rPr>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3</w:t>
      </w:r>
      <w:r w:rsidRPr="00BD669A">
        <w:rPr>
          <w:rFonts w:asciiTheme="minorBidi" w:hAnsiTheme="minorBidi" w:cstheme="minorBidi"/>
          <w:color w:val="262626" w:themeColor="text1" w:themeTint="D9"/>
          <w:sz w:val="36"/>
          <w:szCs w:val="36"/>
        </w:rPr>
        <w:t xml:space="preserve">. </w:t>
      </w:r>
      <w:r w:rsidR="001A5355" w:rsidRPr="001A5355">
        <w:rPr>
          <w:rFonts w:asciiTheme="minorBidi" w:hAnsiTheme="minorBidi" w:cstheme="minorBidi"/>
          <w:color w:val="262626" w:themeColor="text1" w:themeTint="D9"/>
          <w:sz w:val="36"/>
          <w:szCs w:val="36"/>
        </w:rPr>
        <w:t>API Documentation: Swagger</w:t>
      </w:r>
      <w:bookmarkEnd w:id="68"/>
    </w:p>
    <w:p w14:paraId="382E8E6C" w14:textId="7DEF8038" w:rsidR="00625510" w:rsidRDefault="00E43609" w:rsidP="00E43609">
      <w:pPr>
        <w:spacing w:after="0" w:line="480" w:lineRule="auto"/>
        <w:rPr>
          <w:rFonts w:asciiTheme="minorBidi" w:hAnsiTheme="minorBidi"/>
          <w:sz w:val="24"/>
          <w:szCs w:val="24"/>
        </w:rPr>
      </w:pPr>
      <w:r w:rsidRPr="00E43609">
        <w:rPr>
          <w:rFonts w:asciiTheme="minorBidi" w:hAnsiTheme="minorBidi"/>
          <w:sz w:val="24"/>
          <w:szCs w:val="24"/>
        </w:rPr>
        <w:t>the @nestjs/swagger module auto-generates a Swagger document from the code annotations. This approach provides an interactive, machine-readable API contract that is easy for developers and external clients to consume. Swagger’s advantages include automatic documentation generation (so that API docs stay in sync with code) and a built-in user interface for testing endpoints. As one source explains, “Swagger provides a unique and convenient platform to document, test, and write API structures”</w:t>
      </w:r>
    </w:p>
    <w:p w14:paraId="35F8595C" w14:textId="6816D482" w:rsidR="002406AC" w:rsidRDefault="002406AC" w:rsidP="002406AC">
      <w:pPr>
        <w:keepNext/>
        <w:spacing w:after="0" w:line="480" w:lineRule="auto"/>
        <w:jc w:val="center"/>
      </w:pPr>
      <w:r>
        <w:rPr>
          <w:rFonts w:asciiTheme="minorBidi" w:hAnsiTheme="minorBidi"/>
          <w:noProof/>
          <w:sz w:val="24"/>
          <w:szCs w:val="24"/>
        </w:rPr>
        <w:drawing>
          <wp:anchor distT="0" distB="0" distL="114300" distR="114300" simplePos="0" relativeHeight="251670528" behindDoc="0" locked="0" layoutInCell="1" allowOverlap="1" wp14:anchorId="2D03BDEE" wp14:editId="371BC957">
            <wp:simplePos x="0" y="0"/>
            <wp:positionH relativeFrom="margin">
              <wp:align>center</wp:align>
            </wp:positionH>
            <wp:positionV relativeFrom="paragraph">
              <wp:posOffset>206764</wp:posOffset>
            </wp:positionV>
            <wp:extent cx="915670" cy="9144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567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17905" w14:textId="46CBB365" w:rsidR="00E43609" w:rsidRPr="00E43609" w:rsidRDefault="002406AC" w:rsidP="002406AC">
      <w:pPr>
        <w:pStyle w:val="Caption"/>
        <w:jc w:val="center"/>
        <w:rPr>
          <w:rFonts w:asciiTheme="minorBidi" w:hAnsiTheme="minorBidi" w:cstheme="minorBidi"/>
        </w:rPr>
      </w:pPr>
      <w:r>
        <w:t xml:space="preserve">Figure </w:t>
      </w:r>
      <w:r w:rsidR="00D55293">
        <w:fldChar w:fldCharType="begin"/>
      </w:r>
      <w:r w:rsidR="00D55293">
        <w:instrText xml:space="preserve"> SEQ Figure \* ARABIC </w:instrText>
      </w:r>
      <w:r w:rsidR="00D55293">
        <w:fldChar w:fldCharType="separate"/>
      </w:r>
      <w:r w:rsidR="00AD5A57">
        <w:rPr>
          <w:noProof/>
        </w:rPr>
        <w:t>14</w:t>
      </w:r>
      <w:r w:rsidR="00D55293">
        <w:rPr>
          <w:noProof/>
        </w:rPr>
        <w:fldChar w:fldCharType="end"/>
      </w:r>
    </w:p>
    <w:p w14:paraId="3EFA426C" w14:textId="77777777" w:rsidR="00B80B01" w:rsidRDefault="00747D29" w:rsidP="00B80B01">
      <w:pPr>
        <w:pStyle w:val="Heading2"/>
        <w:spacing w:line="480" w:lineRule="auto"/>
        <w:rPr>
          <w:rFonts w:asciiTheme="minorBidi" w:hAnsiTheme="minorBidi" w:cstheme="minorBidi"/>
          <w:color w:val="262626" w:themeColor="text1" w:themeTint="D9"/>
          <w:sz w:val="36"/>
          <w:szCs w:val="36"/>
        </w:rPr>
      </w:pPr>
      <w:r>
        <w:rPr>
          <w:rFonts w:asciiTheme="minorBidi" w:hAnsiTheme="minorBidi" w:cstheme="minorBidi"/>
          <w:color w:val="262626" w:themeColor="text1" w:themeTint="D9"/>
          <w:sz w:val="36"/>
          <w:szCs w:val="36"/>
        </w:rPr>
        <w:br w:type="page"/>
      </w:r>
      <w:bookmarkStart w:id="69" w:name="_Toc202444915"/>
      <w:r w:rsidR="00E0470D">
        <w:rPr>
          <w:rFonts w:asciiTheme="minorBidi" w:hAnsiTheme="minorBidi" w:cstheme="minorBidi"/>
          <w:color w:val="262626" w:themeColor="text1" w:themeTint="D9"/>
          <w:sz w:val="36"/>
          <w:szCs w:val="36"/>
        </w:rPr>
        <w:lastRenderedPageBreak/>
        <w:t xml:space="preserve">6.4. </w:t>
      </w:r>
      <w:r w:rsidR="00E0470D" w:rsidRPr="002465EA">
        <w:rPr>
          <w:rFonts w:asciiTheme="minorBidi" w:hAnsiTheme="minorBidi" w:cstheme="minorBidi"/>
          <w:color w:val="262626" w:themeColor="text1" w:themeTint="D9"/>
          <w:sz w:val="36"/>
          <w:szCs w:val="36"/>
        </w:rPr>
        <w:t>Database and ODM: MongoDB with Mongoose</w:t>
      </w:r>
      <w:bookmarkEnd w:id="69"/>
    </w:p>
    <w:p w14:paraId="1E9590AD" w14:textId="43F56AE9" w:rsidR="00EB7717" w:rsidRDefault="004E1573" w:rsidP="00EB7717">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74624" behindDoc="0" locked="0" layoutInCell="1" allowOverlap="1" wp14:anchorId="0E46CA37" wp14:editId="3F535971">
                <wp:simplePos x="0" y="0"/>
                <wp:positionH relativeFrom="column">
                  <wp:posOffset>975995</wp:posOffset>
                </wp:positionH>
                <wp:positionV relativeFrom="paragraph">
                  <wp:posOffset>5431155</wp:posOffset>
                </wp:positionV>
                <wp:extent cx="17881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DE33D02" w14:textId="7AD00EE0" w:rsidR="00101925" w:rsidRPr="0029012C" w:rsidRDefault="00101925" w:rsidP="00101925">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sidR="00AD5A57">
                              <w:rPr>
                                <w:noProof/>
                              </w:rPr>
                              <w:t>15</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6CA37" id="Text Box 17" o:spid="_x0000_s1033" type="#_x0000_t202" style="position:absolute;margin-left:76.85pt;margin-top:427.65pt;width:140.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" stroked="f">
                <v:textbox style="mso-fit-shape-to-text:t" inset="0,0,0,0">
                  <w:txbxContent>
                    <w:p w14:paraId="6DE33D02" w14:textId="7AD00EE0" w:rsidR="00101925" w:rsidRPr="0029012C" w:rsidRDefault="00101925" w:rsidP="00101925">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sidR="00AD5A57">
                        <w:rPr>
                          <w:noProof/>
                        </w:rPr>
                        <w:t>15</w:t>
                      </w:r>
                      <w:r w:rsidR="00D55293">
                        <w:rPr>
                          <w:noProof/>
                        </w:rPr>
                        <w:fldChar w:fldCharType="end"/>
                      </w:r>
                    </w:p>
                  </w:txbxContent>
                </v:textbox>
                <w10:wrap type="topAndBottom"/>
              </v:shape>
            </w:pict>
          </mc:Fallback>
        </mc:AlternateContent>
      </w:r>
      <w:r>
        <w:rPr>
          <w:rFonts w:asciiTheme="minorBidi" w:hAnsiTheme="minorBidi"/>
          <w:noProof/>
          <w:sz w:val="24"/>
          <w:szCs w:val="24"/>
        </w:rPr>
        <w:drawing>
          <wp:anchor distT="0" distB="0" distL="114300" distR="114300" simplePos="0" relativeHeight="251672576" behindDoc="0" locked="0" layoutInCell="1" allowOverlap="1" wp14:anchorId="6D3A09D2" wp14:editId="1D60C4EB">
            <wp:simplePos x="0" y="0"/>
            <wp:positionH relativeFrom="column">
              <wp:posOffset>1000760</wp:posOffset>
            </wp:positionH>
            <wp:positionV relativeFrom="paragraph">
              <wp:posOffset>4215310</wp:posOffset>
            </wp:positionV>
            <wp:extent cx="1788340" cy="1118863"/>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88340" cy="1118863"/>
                    </a:xfrm>
                    <a:prstGeom prst="rect">
                      <a:avLst/>
                    </a:prstGeom>
                    <a:noFill/>
                    <a:ln>
                      <a:noFill/>
                    </a:ln>
                  </pic:spPr>
                </pic:pic>
              </a:graphicData>
            </a:graphic>
          </wp:anchor>
        </w:drawing>
      </w:r>
      <w:r>
        <w:rPr>
          <w:noProof/>
        </w:rPr>
        <mc:AlternateContent>
          <mc:Choice Requires="wps">
            <w:drawing>
              <wp:anchor distT="0" distB="0" distL="114300" distR="114300" simplePos="0" relativeHeight="251676672" behindDoc="0" locked="0" layoutInCell="1" allowOverlap="1" wp14:anchorId="38862EF9" wp14:editId="324CDDA9">
                <wp:simplePos x="0" y="0"/>
                <wp:positionH relativeFrom="column">
                  <wp:posOffset>3030855</wp:posOffset>
                </wp:positionH>
                <wp:positionV relativeFrom="paragraph">
                  <wp:posOffset>5487311</wp:posOffset>
                </wp:positionV>
                <wp:extent cx="21037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103755" cy="635"/>
                        </a:xfrm>
                        <a:prstGeom prst="rect">
                          <a:avLst/>
                        </a:prstGeom>
                        <a:solidFill>
                          <a:prstClr val="white"/>
                        </a:solidFill>
                        <a:ln>
                          <a:noFill/>
                        </a:ln>
                      </wps:spPr>
                      <wps:txbx>
                        <w:txbxContent>
                          <w:p w14:paraId="37849374" w14:textId="291140D7" w:rsidR="00101925" w:rsidRDefault="00101925" w:rsidP="00101925">
                            <w:pPr>
                              <w:pStyle w:val="Caption"/>
                              <w:jc w:val="center"/>
                              <w:rPr>
                                <w:noProof/>
                              </w:rPr>
                            </w:pPr>
                            <w:r>
                              <w:t xml:space="preserve">Figure </w:t>
                            </w:r>
                            <w:r w:rsidR="00D55293">
                              <w:fldChar w:fldCharType="begin"/>
                            </w:r>
                            <w:r w:rsidR="00D55293">
                              <w:instrText xml:space="preserve"> SEQ Figure \* ARABIC </w:instrText>
                            </w:r>
                            <w:r w:rsidR="00D55293">
                              <w:fldChar w:fldCharType="separate"/>
                            </w:r>
                            <w:r w:rsidR="00AD5A57">
                              <w:rPr>
                                <w:noProof/>
                              </w:rPr>
                              <w:t>16</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62EF9" id="Text Box 18" o:spid="_x0000_s1034" type="#_x0000_t202" style="position:absolute;margin-left:238.65pt;margin-top:432.05pt;width:165.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PU6Gw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" stroked="f">
                <v:textbox style="mso-fit-shape-to-text:t" inset="0,0,0,0">
                  <w:txbxContent>
                    <w:p w14:paraId="37849374" w14:textId="291140D7" w:rsidR="00101925" w:rsidRDefault="00101925" w:rsidP="00101925">
                      <w:pPr>
                        <w:pStyle w:val="Caption"/>
                        <w:jc w:val="center"/>
                        <w:rPr>
                          <w:noProof/>
                        </w:rPr>
                      </w:pPr>
                      <w:r>
                        <w:t xml:space="preserve">Figure </w:t>
                      </w:r>
                      <w:r w:rsidR="00D55293">
                        <w:fldChar w:fldCharType="begin"/>
                      </w:r>
                      <w:r w:rsidR="00D55293">
                        <w:instrText xml:space="preserve"> SEQ Figure \* ARABIC </w:instrText>
                      </w:r>
                      <w:r w:rsidR="00D55293">
                        <w:fldChar w:fldCharType="separate"/>
                      </w:r>
                      <w:r w:rsidR="00AD5A57">
                        <w:rPr>
                          <w:noProof/>
                        </w:rPr>
                        <w:t>16</w:t>
                      </w:r>
                      <w:r w:rsidR="00D55293">
                        <w:rPr>
                          <w:noProof/>
                        </w:rPr>
                        <w:fldChar w:fldCharType="end"/>
                      </w:r>
                    </w:p>
                  </w:txbxContent>
                </v:textbox>
                <w10:wrap type="topAndBottom"/>
              </v:shape>
            </w:pict>
          </mc:Fallback>
        </mc:AlternateContent>
      </w:r>
      <w:r w:rsidR="00101925">
        <w:rPr>
          <w:rFonts w:asciiTheme="minorBidi" w:hAnsiTheme="minorBidi"/>
          <w:noProof/>
          <w:sz w:val="24"/>
          <w:szCs w:val="24"/>
        </w:rPr>
        <w:drawing>
          <wp:anchor distT="0" distB="0" distL="114300" distR="114300" simplePos="0" relativeHeight="251671552" behindDoc="0" locked="0" layoutInCell="1" allowOverlap="1" wp14:anchorId="50CFA4CB" wp14:editId="66E3CFE5">
            <wp:simplePos x="0" y="0"/>
            <wp:positionH relativeFrom="column">
              <wp:posOffset>3031384</wp:posOffset>
            </wp:positionH>
            <wp:positionV relativeFrom="paragraph">
              <wp:posOffset>4458627</wp:posOffset>
            </wp:positionV>
            <wp:extent cx="2103755" cy="8909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03755" cy="890905"/>
                    </a:xfrm>
                    <a:prstGeom prst="rect">
                      <a:avLst/>
                    </a:prstGeom>
                    <a:noFill/>
                    <a:ln>
                      <a:noFill/>
                    </a:ln>
                  </pic:spPr>
                </pic:pic>
              </a:graphicData>
            </a:graphic>
          </wp:anchor>
        </w:drawing>
      </w:r>
      <w:r w:rsidR="00EB7717" w:rsidRPr="00EB7717">
        <w:rPr>
          <w:rFonts w:asciiTheme="minorBidi" w:hAnsiTheme="minorBidi"/>
          <w:sz w:val="24"/>
          <w:szCs w:val="24"/>
        </w:rPr>
        <w:t>For data storage, MongoDB was selected as the primary database. MongoDB is a popular open-source NoSQL document database that stores data as JSON-like documents. This document</w:t>
      </w:r>
      <w:r w:rsidR="00A63C78">
        <w:rPr>
          <w:rFonts w:asciiTheme="minorBidi" w:hAnsiTheme="minorBidi"/>
          <w:sz w:val="24"/>
          <w:szCs w:val="24"/>
        </w:rPr>
        <w:t xml:space="preserve"> </w:t>
      </w:r>
      <w:r w:rsidR="00EB7717" w:rsidRPr="00EB7717">
        <w:rPr>
          <w:rFonts w:asciiTheme="minorBidi" w:hAnsiTheme="minorBidi"/>
          <w:sz w:val="24"/>
          <w:szCs w:val="24"/>
        </w:rPr>
        <w:t>oriented model provides a flexible schema, allowing the data model to evolve over time without rigid table definitions. MongoDB supports horizontal scaling (via sharding) and replication for high availability, enabling it to handle very large datasets and high traffic volumes. The JSON/BSON document format aligns naturally with JavaScript/Node.js, facilitating seamless data interchange between server and application code. To interface with MongoDB from Node, the Mongoose library (an Object Data Modeling – ODM – tool) was adopted. Mongoose enables developers to define schemas, models, and validation rules in Node.js, providing structure and consistency on top of MongoDB’s flexibility. According to MongoDB’s documentation, “Mongoose is an ODM (Object Data Modeling) library for MongoDB” that helps with data modeling, schema enforcement, model validation, and general data manipulation</w:t>
      </w:r>
    </w:p>
    <w:p w14:paraId="63DE170A" w14:textId="2EFCDB1A" w:rsidR="00C820AA" w:rsidRDefault="00EE5CC6" w:rsidP="00C820AA">
      <w:pPr>
        <w:pStyle w:val="Heading2"/>
        <w:spacing w:line="480" w:lineRule="auto"/>
        <w:rPr>
          <w:rFonts w:asciiTheme="minorBidi" w:hAnsiTheme="minorBidi" w:cstheme="minorBidi"/>
          <w:color w:val="262626" w:themeColor="text1" w:themeTint="D9"/>
          <w:sz w:val="36"/>
          <w:szCs w:val="36"/>
        </w:rPr>
      </w:pPr>
      <w:bookmarkStart w:id="70" w:name="_Toc202444916"/>
      <w:r>
        <w:rPr>
          <w:rFonts w:asciiTheme="minorBidi" w:hAnsiTheme="minorBidi" w:cstheme="minorBidi"/>
          <w:color w:val="262626" w:themeColor="text1" w:themeTint="D9"/>
          <w:sz w:val="36"/>
          <w:szCs w:val="36"/>
        </w:rPr>
        <w:t xml:space="preserve">6.5. </w:t>
      </w:r>
      <w:r w:rsidR="00C820AA" w:rsidRPr="00C820AA">
        <w:rPr>
          <w:rFonts w:asciiTheme="minorBidi" w:hAnsiTheme="minorBidi" w:cstheme="minorBidi"/>
          <w:color w:val="262626" w:themeColor="text1" w:themeTint="D9"/>
          <w:sz w:val="36"/>
          <w:szCs w:val="36"/>
        </w:rPr>
        <w:t>Messaging/Event-Driven Architecture: Apache Kafka</w:t>
      </w:r>
      <w:bookmarkEnd w:id="70"/>
    </w:p>
    <w:p w14:paraId="3C5A3D01" w14:textId="49C7F43F" w:rsidR="006132A9" w:rsidRPr="006132A9" w:rsidRDefault="00D55293" w:rsidP="006132A9">
      <w:pPr>
        <w:shd w:val="clear" w:color="auto" w:fill="FFFFFF"/>
        <w:suppressAutoHyphens w:val="0"/>
        <w:spacing w:after="0" w:line="480" w:lineRule="auto"/>
        <w:rPr>
          <w:rFonts w:asciiTheme="minorBidi" w:eastAsia="Times New Roman" w:hAnsiTheme="minorBidi"/>
          <w:color w:val="3A3B41"/>
          <w:sz w:val="24"/>
          <w:szCs w:val="24"/>
        </w:rPr>
      </w:pPr>
      <w:hyperlink r:id="rId42" w:tgtFrame="_blank" w:history="1">
        <w:r w:rsidR="006132A9" w:rsidRPr="006132A9">
          <w:rPr>
            <w:color w:val="3A3B41"/>
            <w:sz w:val="24"/>
            <w:szCs w:val="24"/>
          </w:rPr>
          <w:t>Apache Kafka</w:t>
        </w:r>
      </w:hyperlink>
      <w:r w:rsidR="006132A9" w:rsidRPr="006132A9">
        <w:rPr>
          <w:rFonts w:asciiTheme="minorBidi" w:hAnsiTheme="minorBidi"/>
          <w:color w:val="3A3B41"/>
          <w:sz w:val="24"/>
          <w:szCs w:val="24"/>
          <w:shd w:val="clear" w:color="auto" w:fill="FFFFFF"/>
        </w:rPr>
        <w:t> is a distributed streaming platform designed to handle large volumes of </w:t>
      </w:r>
      <w:hyperlink r:id="rId43" w:tgtFrame="_blank" w:history="1">
        <w:r w:rsidR="006132A9" w:rsidRPr="006132A9">
          <w:rPr>
            <w:rFonts w:asciiTheme="minorBidi" w:hAnsiTheme="minorBidi"/>
            <w:color w:val="3A3B41"/>
            <w:sz w:val="24"/>
            <w:szCs w:val="24"/>
            <w:shd w:val="clear" w:color="auto" w:fill="FFFFFF"/>
          </w:rPr>
          <w:t xml:space="preserve">real-time </w:t>
        </w:r>
        <w:r w:rsidR="006132A9" w:rsidRPr="006132A9">
          <w:rPr>
            <w:color w:val="3A3B41"/>
            <w:sz w:val="24"/>
            <w:szCs w:val="24"/>
          </w:rPr>
          <w:t>data</w:t>
        </w:r>
      </w:hyperlink>
      <w:r w:rsidR="006132A9" w:rsidRPr="006132A9">
        <w:rPr>
          <w:rFonts w:asciiTheme="minorBidi" w:hAnsiTheme="minorBidi"/>
          <w:color w:val="3A3B41"/>
          <w:sz w:val="24"/>
          <w:szCs w:val="24"/>
          <w:shd w:val="clear" w:color="auto" w:fill="FFFFFF"/>
        </w:rPr>
        <w:t>. It’s an </w:t>
      </w:r>
      <w:hyperlink r:id="rId44" w:tgtFrame="_blank" w:history="1">
        <w:r w:rsidR="006132A9" w:rsidRPr="006132A9">
          <w:rPr>
            <w:color w:val="3A3B41"/>
            <w:sz w:val="24"/>
            <w:szCs w:val="24"/>
          </w:rPr>
          <w:t>open-source system</w:t>
        </w:r>
      </w:hyperlink>
      <w:r w:rsidR="006132A9" w:rsidRPr="006132A9">
        <w:rPr>
          <w:rFonts w:asciiTheme="minorBidi" w:hAnsiTheme="minorBidi"/>
          <w:color w:val="3A3B41"/>
          <w:sz w:val="24"/>
          <w:szCs w:val="24"/>
          <w:shd w:val="clear" w:color="auto" w:fill="FFFFFF"/>
        </w:rPr>
        <w:t> used for stream processing, real-time </w:t>
      </w:r>
      <w:hyperlink r:id="rId45" w:tgtFrame="_blank" w:history="1">
        <w:r w:rsidR="006132A9" w:rsidRPr="006132A9">
          <w:rPr>
            <w:color w:val="3A3B41"/>
            <w:sz w:val="24"/>
            <w:szCs w:val="24"/>
          </w:rPr>
          <w:t>data pipelines</w:t>
        </w:r>
      </w:hyperlink>
      <w:r w:rsidR="006132A9" w:rsidRPr="006132A9">
        <w:rPr>
          <w:rFonts w:asciiTheme="minorBidi" w:hAnsiTheme="minorBidi"/>
          <w:color w:val="3A3B41"/>
          <w:sz w:val="24"/>
          <w:szCs w:val="24"/>
          <w:shd w:val="clear" w:color="auto" w:fill="FFFFFF"/>
        </w:rPr>
        <w:t xml:space="preserve"> and data integration. </w:t>
      </w:r>
    </w:p>
    <w:p w14:paraId="676140BA" w14:textId="77777777" w:rsidR="006132A9" w:rsidRPr="006132A9" w:rsidRDefault="006132A9" w:rsidP="00D55293">
      <w:pPr>
        <w:numPr>
          <w:ilvl w:val="0"/>
          <w:numId w:val="23"/>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Producer:</w:t>
      </w:r>
      <w:r w:rsidRPr="006132A9">
        <w:rPr>
          <w:rFonts w:asciiTheme="minorBidi" w:eastAsia="Times New Roman" w:hAnsiTheme="minorBidi"/>
          <w:color w:val="3A3B41"/>
        </w:rPr>
        <w:t> A producer generates a large amount of data and writes this into Kafka. </w:t>
      </w:r>
    </w:p>
    <w:p w14:paraId="18FD0E04" w14:textId="5204B28D" w:rsidR="006132A9" w:rsidRPr="006132A9" w:rsidRDefault="006132A9" w:rsidP="00D55293">
      <w:pPr>
        <w:numPr>
          <w:ilvl w:val="0"/>
          <w:numId w:val="23"/>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Consumer:</w:t>
      </w:r>
      <w:r w:rsidRPr="006132A9">
        <w:rPr>
          <w:rFonts w:asciiTheme="minorBidi" w:eastAsia="Times New Roman" w:hAnsiTheme="minorBidi"/>
          <w:color w:val="3A3B41"/>
        </w:rPr>
        <w:t xml:space="preserve"> Consumers act as end-users that read data from Kafka that comes from </w:t>
      </w:r>
      <w:r w:rsidR="002F0ED5" w:rsidRPr="002F0ED5">
        <w:rPr>
          <w:rFonts w:asciiTheme="minorBidi" w:eastAsia="Times New Roman" w:hAnsiTheme="minorBidi"/>
          <w:color w:val="3A3B41"/>
        </w:rPr>
        <w:br/>
      </w:r>
      <w:r w:rsidRPr="006132A9">
        <w:rPr>
          <w:rFonts w:asciiTheme="minorBidi" w:eastAsia="Times New Roman" w:hAnsiTheme="minorBidi"/>
          <w:color w:val="3A3B41"/>
        </w:rPr>
        <w:t>producers. </w:t>
      </w:r>
    </w:p>
    <w:p w14:paraId="3F0F7F41" w14:textId="3A0B6664" w:rsidR="006132A9" w:rsidRPr="006132A9" w:rsidRDefault="00700994" w:rsidP="00D55293">
      <w:pPr>
        <w:numPr>
          <w:ilvl w:val="0"/>
          <w:numId w:val="23"/>
        </w:numPr>
        <w:shd w:val="clear" w:color="auto" w:fill="FFFFFF"/>
        <w:suppressAutoHyphens w:val="0"/>
        <w:spacing w:before="100" w:beforeAutospacing="1" w:after="0" w:line="480" w:lineRule="auto"/>
        <w:rPr>
          <w:rFonts w:asciiTheme="minorBidi" w:eastAsia="Times New Roman" w:hAnsiTheme="minorBidi"/>
          <w:color w:val="3A3B41"/>
        </w:rPr>
      </w:pPr>
      <w:r>
        <w:rPr>
          <w:noProof/>
        </w:rPr>
        <w:lastRenderedPageBreak/>
        <mc:AlternateContent>
          <mc:Choice Requires="wps">
            <w:drawing>
              <wp:anchor distT="0" distB="0" distL="114300" distR="114300" simplePos="0" relativeHeight="251679744" behindDoc="0" locked="0" layoutInCell="1" allowOverlap="1" wp14:anchorId="40EED63C" wp14:editId="00F5C1CB">
                <wp:simplePos x="0" y="0"/>
                <wp:positionH relativeFrom="column">
                  <wp:posOffset>3854450</wp:posOffset>
                </wp:positionH>
                <wp:positionV relativeFrom="paragraph">
                  <wp:posOffset>899160</wp:posOffset>
                </wp:positionV>
                <wp:extent cx="195072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2E171454" w14:textId="543D38B3" w:rsidR="00767EEA" w:rsidRPr="00FF238C" w:rsidRDefault="00767EEA" w:rsidP="00767EEA">
                            <w:pPr>
                              <w:pStyle w:val="Caption"/>
                              <w:jc w:val="center"/>
                              <w:rPr>
                                <w:rFonts w:asciiTheme="minorBidi" w:eastAsia="Times New Roman" w:hAnsiTheme="minorBidi"/>
                                <w:noProof/>
                                <w:color w:val="3A3B41"/>
                              </w:rPr>
                            </w:pPr>
                            <w:r>
                              <w:t xml:space="preserve">Figure </w:t>
                            </w:r>
                            <w:r w:rsidR="00D55293">
                              <w:fldChar w:fldCharType="begin"/>
                            </w:r>
                            <w:r w:rsidR="00D55293">
                              <w:instrText xml:space="preserve"> SEQ Figure \* ARABIC </w:instrText>
                            </w:r>
                            <w:r w:rsidR="00D55293">
                              <w:fldChar w:fldCharType="separate"/>
                            </w:r>
                            <w:r w:rsidR="00AD5A57">
                              <w:rPr>
                                <w:noProof/>
                              </w:rPr>
                              <w:t>17</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D63C" id="Text Box 20" o:spid="_x0000_s1035" type="#_x0000_t202" style="position:absolute;left:0;text-align:left;margin-left:303.5pt;margin-top:70.8pt;width:153.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" stroked="f">
                <v:textbox style="mso-fit-shape-to-text:t" inset="0,0,0,0">
                  <w:txbxContent>
                    <w:p w14:paraId="2E171454" w14:textId="543D38B3" w:rsidR="00767EEA" w:rsidRPr="00FF238C" w:rsidRDefault="00767EEA" w:rsidP="00767EEA">
                      <w:pPr>
                        <w:pStyle w:val="Caption"/>
                        <w:jc w:val="center"/>
                        <w:rPr>
                          <w:rFonts w:asciiTheme="minorBidi" w:eastAsia="Times New Roman" w:hAnsiTheme="minorBidi"/>
                          <w:noProof/>
                          <w:color w:val="3A3B41"/>
                        </w:rPr>
                      </w:pPr>
                      <w:r>
                        <w:t xml:space="preserve">Figure </w:t>
                      </w:r>
                      <w:r w:rsidR="00D55293">
                        <w:fldChar w:fldCharType="begin"/>
                      </w:r>
                      <w:r w:rsidR="00D55293">
                        <w:instrText xml:space="preserve"> SEQ Figure \* ARABIC </w:instrText>
                      </w:r>
                      <w:r w:rsidR="00D55293">
                        <w:fldChar w:fldCharType="separate"/>
                      </w:r>
                      <w:r w:rsidR="00AD5A57">
                        <w:rPr>
                          <w:noProof/>
                        </w:rPr>
                        <w:t>17</w:t>
                      </w:r>
                      <w:r w:rsidR="00D55293">
                        <w:rPr>
                          <w:noProof/>
                        </w:rPr>
                        <w:fldChar w:fldCharType="end"/>
                      </w:r>
                    </w:p>
                  </w:txbxContent>
                </v:textbox>
                <w10:wrap type="square"/>
              </v:shape>
            </w:pict>
          </mc:Fallback>
        </mc:AlternateContent>
      </w:r>
      <w:r>
        <w:rPr>
          <w:rFonts w:asciiTheme="minorBidi" w:eastAsia="Times New Roman" w:hAnsiTheme="minorBidi"/>
          <w:noProof/>
          <w:color w:val="3A3B41"/>
        </w:rPr>
        <w:drawing>
          <wp:anchor distT="0" distB="0" distL="114300" distR="114300" simplePos="0" relativeHeight="251677696" behindDoc="0" locked="0" layoutInCell="1" allowOverlap="1" wp14:anchorId="1DA76C1F" wp14:editId="0F614860">
            <wp:simplePos x="0" y="0"/>
            <wp:positionH relativeFrom="column">
              <wp:posOffset>3829685</wp:posOffset>
            </wp:positionH>
            <wp:positionV relativeFrom="paragraph">
              <wp:posOffset>11430</wp:posOffset>
            </wp:positionV>
            <wp:extent cx="1791970" cy="8185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9197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A9" w:rsidRPr="006132A9">
        <w:rPr>
          <w:rFonts w:asciiTheme="minorBidi" w:eastAsia="Times New Roman" w:hAnsiTheme="minorBidi"/>
          <w:b/>
          <w:bCs/>
          <w:color w:val="3A3B41"/>
        </w:rPr>
        <w:t>Topic:</w:t>
      </w:r>
      <w:r w:rsidR="006132A9" w:rsidRPr="006132A9">
        <w:rPr>
          <w:rFonts w:asciiTheme="minorBidi" w:eastAsia="Times New Roman" w:hAnsiTheme="minorBidi"/>
          <w:color w:val="3A3B41"/>
        </w:rPr>
        <w:t xml:space="preserve"> Topic is a category or label on which records are stored and published. All Kafka records coming from </w:t>
      </w:r>
      <w:r w:rsidR="00767EEA">
        <w:rPr>
          <w:rFonts w:asciiTheme="minorBidi" w:eastAsia="Times New Roman" w:hAnsiTheme="minorBidi"/>
          <w:color w:val="3A3B41"/>
        </w:rPr>
        <w:br/>
      </w:r>
      <w:r w:rsidR="006132A9" w:rsidRPr="006132A9">
        <w:rPr>
          <w:rFonts w:asciiTheme="minorBidi" w:eastAsia="Times New Roman" w:hAnsiTheme="minorBidi"/>
          <w:color w:val="3A3B41"/>
        </w:rPr>
        <w:t>producers are organized into topics. Consumer applications read from topics.</w:t>
      </w:r>
      <w:r w:rsidR="00767EEA" w:rsidRPr="00767EEA">
        <w:rPr>
          <w:rFonts w:asciiTheme="minorBidi" w:eastAsia="Times New Roman" w:hAnsiTheme="minorBidi"/>
          <w:noProof/>
          <w:color w:val="3A3B41"/>
        </w:rPr>
        <w:t xml:space="preserve"> </w:t>
      </w:r>
    </w:p>
    <w:p w14:paraId="5091A53F" w14:textId="1666B689" w:rsidR="006132A9" w:rsidRPr="006132A9" w:rsidRDefault="006132A9" w:rsidP="00D55293">
      <w:pPr>
        <w:numPr>
          <w:ilvl w:val="0"/>
          <w:numId w:val="23"/>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Brokers:</w:t>
      </w:r>
      <w:r w:rsidRPr="006132A9">
        <w:rPr>
          <w:rFonts w:asciiTheme="minorBidi" w:eastAsia="Times New Roman" w:hAnsiTheme="minorBidi"/>
          <w:color w:val="3A3B41"/>
        </w:rPr>
        <w:t> These are the Kafka servers that handle the data. Kafka brokers receives message from producers and stores them on its data </w:t>
      </w:r>
    </w:p>
    <w:p w14:paraId="7E7D4A68" w14:textId="75D0BBEC" w:rsidR="006132A9" w:rsidRDefault="006132A9" w:rsidP="00D55293">
      <w:pPr>
        <w:numPr>
          <w:ilvl w:val="0"/>
          <w:numId w:val="23"/>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Partition:</w:t>
      </w:r>
      <w:r w:rsidRPr="006132A9">
        <w:rPr>
          <w:rFonts w:asciiTheme="minorBidi" w:eastAsia="Times New Roman" w:hAnsiTheme="minorBidi"/>
          <w:color w:val="3A3B41"/>
        </w:rPr>
        <w:t xml:space="preserve"> This is a unit of data storage. It’s a sequence of messages that is stored in a log and is </w:t>
      </w:r>
      <w:r w:rsidR="00591543">
        <w:rPr>
          <w:rFonts w:asciiTheme="minorBidi" w:eastAsia="Times New Roman" w:hAnsiTheme="minorBidi"/>
          <w:color w:val="3A3B41"/>
        </w:rPr>
        <w:br/>
      </w:r>
      <w:r w:rsidRPr="006132A9">
        <w:rPr>
          <w:rFonts w:asciiTheme="minorBidi" w:eastAsia="Times New Roman" w:hAnsiTheme="minorBidi"/>
          <w:color w:val="3A3B41"/>
        </w:rPr>
        <w:t>identified by a unique ID, known as the partition offset. Each partition is ordered and immutable, meaning that once a message has been written to a partition, it cannot be modified or deleted. A topic can have multiple partitions to handle a larger amount of data</w:t>
      </w:r>
    </w:p>
    <w:p w14:paraId="52416567" w14:textId="0F441441" w:rsidR="00EE5CC6" w:rsidRDefault="00481851" w:rsidP="00EE5CC6">
      <w:pPr>
        <w:pStyle w:val="Heading2"/>
        <w:spacing w:line="480" w:lineRule="auto"/>
        <w:rPr>
          <w:rFonts w:asciiTheme="minorBidi" w:hAnsiTheme="minorBidi" w:cstheme="minorBidi"/>
          <w:color w:val="262626" w:themeColor="text1" w:themeTint="D9"/>
          <w:sz w:val="36"/>
          <w:szCs w:val="36"/>
        </w:rPr>
      </w:pPr>
      <w:bookmarkStart w:id="71" w:name="_Toc202444917"/>
      <w:r>
        <w:rPr>
          <w:rFonts w:asciiTheme="minorBidi" w:hAnsiTheme="minorBidi" w:cstheme="minorBidi"/>
          <w:color w:val="262626" w:themeColor="text1" w:themeTint="D9"/>
          <w:sz w:val="36"/>
          <w:szCs w:val="36"/>
        </w:rPr>
        <w:t xml:space="preserve">6.5. </w:t>
      </w:r>
      <w:r w:rsidR="00EE5CC6" w:rsidRPr="00EE5CC6">
        <w:rPr>
          <w:rFonts w:asciiTheme="minorBidi" w:hAnsiTheme="minorBidi" w:cstheme="minorBidi"/>
          <w:color w:val="262626" w:themeColor="text1" w:themeTint="D9"/>
          <w:sz w:val="36"/>
          <w:szCs w:val="36"/>
        </w:rPr>
        <w:t>RPC Communication: gRPC with Protocol Buffers</w:t>
      </w:r>
      <w:bookmarkEnd w:id="71"/>
    </w:p>
    <w:p w14:paraId="1F26223D" w14:textId="12B1FEDA" w:rsidR="00700994" w:rsidRPr="00700994" w:rsidRDefault="004430DB" w:rsidP="00700994">
      <w:pPr>
        <w:spacing w:after="0" w:line="480" w:lineRule="auto"/>
        <w:rPr>
          <w:rFonts w:asciiTheme="minorBidi" w:hAnsiTheme="minorBidi"/>
          <w:sz w:val="24"/>
          <w:szCs w:val="24"/>
        </w:rPr>
      </w:pPr>
      <w:r>
        <w:rPr>
          <w:rFonts w:asciiTheme="minorBidi" w:eastAsia="Times New Roman" w:hAnsiTheme="minorBidi"/>
          <w:noProof/>
          <w:color w:val="3A3B41"/>
        </w:rPr>
        <w:drawing>
          <wp:anchor distT="0" distB="0" distL="114300" distR="114300" simplePos="0" relativeHeight="251680768" behindDoc="1" locked="0" layoutInCell="1" allowOverlap="1" wp14:anchorId="5A567D69" wp14:editId="48BBCEA3">
            <wp:simplePos x="0" y="0"/>
            <wp:positionH relativeFrom="column">
              <wp:posOffset>3832238</wp:posOffset>
            </wp:positionH>
            <wp:positionV relativeFrom="paragraph">
              <wp:posOffset>10795</wp:posOffset>
            </wp:positionV>
            <wp:extent cx="1791970" cy="744855"/>
            <wp:effectExtent l="0" t="0" r="0" b="0"/>
            <wp:wrapTight wrapText="bothSides">
              <wp:wrapPolygon edited="0">
                <wp:start x="918" y="0"/>
                <wp:lineTo x="0" y="2762"/>
                <wp:lineTo x="0" y="4419"/>
                <wp:lineTo x="1607" y="8839"/>
                <wp:lineTo x="1837" y="18783"/>
                <wp:lineTo x="2067" y="20440"/>
                <wp:lineTo x="2526" y="20992"/>
                <wp:lineTo x="5052" y="20992"/>
                <wp:lineTo x="5281" y="20440"/>
                <wp:lineTo x="6200" y="17678"/>
                <wp:lineTo x="21355" y="17125"/>
                <wp:lineTo x="21355" y="12706"/>
                <wp:lineTo x="17451" y="8839"/>
                <wp:lineTo x="21355" y="4972"/>
                <wp:lineTo x="21125" y="1657"/>
                <wp:lineTo x="2067" y="0"/>
                <wp:lineTo x="91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91970" cy="744855"/>
                    </a:xfrm>
                    <a:prstGeom prst="rect">
                      <a:avLst/>
                    </a:prstGeom>
                    <a:noFill/>
                    <a:ln>
                      <a:noFill/>
                    </a:ln>
                  </pic:spPr>
                </pic:pic>
              </a:graphicData>
            </a:graphic>
          </wp:anchor>
        </w:drawing>
      </w:r>
      <w:r w:rsidR="00700994">
        <w:rPr>
          <w:noProof/>
        </w:rPr>
        <mc:AlternateContent>
          <mc:Choice Requires="wps">
            <w:drawing>
              <wp:anchor distT="0" distB="0" distL="114300" distR="114300" simplePos="0" relativeHeight="251682816" behindDoc="1" locked="0" layoutInCell="1" allowOverlap="1" wp14:anchorId="5F288699" wp14:editId="1CC2A836">
                <wp:simplePos x="0" y="0"/>
                <wp:positionH relativeFrom="column">
                  <wp:posOffset>3877945</wp:posOffset>
                </wp:positionH>
                <wp:positionV relativeFrom="paragraph">
                  <wp:posOffset>812800</wp:posOffset>
                </wp:positionV>
                <wp:extent cx="179197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307831FA" w14:textId="2EB69C67" w:rsidR="00700994" w:rsidRPr="00487E4D" w:rsidRDefault="00700994" w:rsidP="00700994">
                            <w:pPr>
                              <w:pStyle w:val="Caption"/>
                              <w:jc w:val="center"/>
                              <w:rPr>
                                <w:rFonts w:asciiTheme="minorBidi" w:eastAsia="Times New Roman" w:hAnsiTheme="minorBidi"/>
                                <w:noProof/>
                                <w:color w:val="3A3B41"/>
                              </w:rPr>
                            </w:pPr>
                            <w:r>
                              <w:t xml:space="preserve">Figure </w:t>
                            </w:r>
                            <w:r w:rsidR="00D55293">
                              <w:fldChar w:fldCharType="begin"/>
                            </w:r>
                            <w:r w:rsidR="00D55293">
                              <w:instrText xml:space="preserve"> SEQ Figure \* ARABIC </w:instrText>
                            </w:r>
                            <w:r w:rsidR="00D55293">
                              <w:fldChar w:fldCharType="separate"/>
                            </w:r>
                            <w:r w:rsidR="00AD5A57">
                              <w:rPr>
                                <w:noProof/>
                              </w:rPr>
                              <w:t>18</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88699" id="Text Box 22" o:spid="_x0000_s1036" type="#_x0000_t202" style="position:absolute;margin-left:305.35pt;margin-top:64pt;width:141.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" stroked="f">
                <v:textbox style="mso-fit-shape-to-text:t" inset="0,0,0,0">
                  <w:txbxContent>
                    <w:p w14:paraId="307831FA" w14:textId="2EB69C67" w:rsidR="00700994" w:rsidRPr="00487E4D" w:rsidRDefault="00700994" w:rsidP="00700994">
                      <w:pPr>
                        <w:pStyle w:val="Caption"/>
                        <w:jc w:val="center"/>
                        <w:rPr>
                          <w:rFonts w:asciiTheme="minorBidi" w:eastAsia="Times New Roman" w:hAnsiTheme="minorBidi"/>
                          <w:noProof/>
                          <w:color w:val="3A3B41"/>
                        </w:rPr>
                      </w:pPr>
                      <w:r>
                        <w:t xml:space="preserve">Figure </w:t>
                      </w:r>
                      <w:r w:rsidR="00D55293">
                        <w:fldChar w:fldCharType="begin"/>
                      </w:r>
                      <w:r w:rsidR="00D55293">
                        <w:instrText xml:space="preserve"> SEQ Figure \* ARABIC </w:instrText>
                      </w:r>
                      <w:r w:rsidR="00D55293">
                        <w:fldChar w:fldCharType="separate"/>
                      </w:r>
                      <w:r w:rsidR="00AD5A57">
                        <w:rPr>
                          <w:noProof/>
                        </w:rPr>
                        <w:t>18</w:t>
                      </w:r>
                      <w:r w:rsidR="00D55293">
                        <w:rPr>
                          <w:noProof/>
                        </w:rPr>
                        <w:fldChar w:fldCharType="end"/>
                      </w:r>
                    </w:p>
                  </w:txbxContent>
                </v:textbox>
                <w10:wrap type="tight"/>
              </v:shape>
            </w:pict>
          </mc:Fallback>
        </mc:AlternateContent>
      </w:r>
      <w:r w:rsidR="00700994" w:rsidRPr="00700994">
        <w:rPr>
          <w:rFonts w:asciiTheme="minorBidi" w:hAnsiTheme="minorBidi"/>
          <w:sz w:val="24"/>
          <w:szCs w:val="24"/>
        </w:rPr>
        <w:t>or inter-service RPC calls, gRPC with Protocol Buffers is employed. gRPC is a high-performance, open-source RPC framework developed by Google</w:t>
      </w:r>
    </w:p>
    <w:p w14:paraId="41C9B4DD" w14:textId="6C70D655" w:rsidR="005E56ED" w:rsidRDefault="00700994" w:rsidP="00700994">
      <w:pPr>
        <w:spacing w:after="0" w:line="480" w:lineRule="auto"/>
        <w:rPr>
          <w:rFonts w:asciiTheme="minorBidi" w:hAnsiTheme="minorBidi"/>
          <w:sz w:val="24"/>
          <w:szCs w:val="24"/>
        </w:rPr>
      </w:pPr>
      <w:r w:rsidRPr="00700994">
        <w:rPr>
          <w:rFonts w:asciiTheme="minorBidi" w:hAnsiTheme="minorBidi"/>
          <w:sz w:val="24"/>
          <w:szCs w:val="24"/>
        </w:rPr>
        <w:t>gRPC was chosen for its efficiency and robust tooling: it provides high performance (HTTP/2 + Protobuf) and language-agnostic, type-safe service definitions, making it easier to build reliable, maintainable cross-service APIs</w:t>
      </w:r>
    </w:p>
    <w:p w14:paraId="3FDB6281" w14:textId="26FB132F" w:rsidR="005A7EC7" w:rsidRPr="00106AFC" w:rsidRDefault="00207897" w:rsidP="00106AFC">
      <w:pPr>
        <w:pStyle w:val="Heading2"/>
        <w:spacing w:line="480" w:lineRule="auto"/>
        <w:rPr>
          <w:rFonts w:asciiTheme="minorBidi" w:hAnsiTheme="minorBidi" w:cstheme="minorBidi"/>
          <w:color w:val="262626" w:themeColor="text1" w:themeTint="D9"/>
          <w:sz w:val="36"/>
          <w:szCs w:val="36"/>
        </w:rPr>
      </w:pPr>
      <w:bookmarkStart w:id="72" w:name="_Toc202444918"/>
      <w:r>
        <w:rPr>
          <w:rFonts w:asciiTheme="minorBidi" w:hAnsiTheme="minorBidi"/>
          <w:noProof/>
          <w:sz w:val="24"/>
          <w:szCs w:val="24"/>
        </w:rPr>
        <w:drawing>
          <wp:anchor distT="0" distB="0" distL="114300" distR="114300" simplePos="0" relativeHeight="251683840" behindDoc="1" locked="0" layoutInCell="1" allowOverlap="1" wp14:anchorId="5E6B5647" wp14:editId="6B60109C">
            <wp:simplePos x="0" y="0"/>
            <wp:positionH relativeFrom="column">
              <wp:posOffset>4357664</wp:posOffset>
            </wp:positionH>
            <wp:positionV relativeFrom="paragraph">
              <wp:posOffset>600664</wp:posOffset>
            </wp:positionV>
            <wp:extent cx="1419860" cy="129286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9860"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AFC">
        <w:rPr>
          <w:rFonts w:asciiTheme="minorBidi" w:hAnsiTheme="minorBidi" w:cstheme="minorBidi"/>
          <w:color w:val="262626" w:themeColor="text1" w:themeTint="D9"/>
          <w:sz w:val="36"/>
          <w:szCs w:val="36"/>
        </w:rPr>
        <w:t xml:space="preserve">6.6. </w:t>
      </w:r>
      <w:r w:rsidR="00106AFC" w:rsidRPr="00106AFC">
        <w:rPr>
          <w:rFonts w:asciiTheme="minorBidi" w:hAnsiTheme="minorBidi" w:cstheme="minorBidi"/>
          <w:color w:val="262626" w:themeColor="text1" w:themeTint="D9"/>
          <w:sz w:val="36"/>
          <w:szCs w:val="36"/>
        </w:rPr>
        <w:t>Containerization &amp; Orchestration: Docker Compose</w:t>
      </w:r>
      <w:bookmarkEnd w:id="72"/>
    </w:p>
    <w:p w14:paraId="63C643DE" w14:textId="286E352F" w:rsidR="00C82902" w:rsidRDefault="00147E49" w:rsidP="00106AFC">
      <w:pPr>
        <w:shd w:val="clear" w:color="auto" w:fill="FFFFFF"/>
        <w:suppressAutoHyphens w:val="0"/>
        <w:spacing w:after="0" w:line="480" w:lineRule="auto"/>
        <w:rPr>
          <w:rFonts w:asciiTheme="minorBidi" w:hAnsiTheme="minorBidi"/>
          <w:sz w:val="24"/>
          <w:szCs w:val="24"/>
        </w:rPr>
      </w:pPr>
      <w:r>
        <w:rPr>
          <w:noProof/>
        </w:rPr>
        <mc:AlternateContent>
          <mc:Choice Requires="wps">
            <w:drawing>
              <wp:anchor distT="0" distB="0" distL="114300" distR="114300" simplePos="0" relativeHeight="251685888" behindDoc="1" locked="0" layoutInCell="1" allowOverlap="1" wp14:anchorId="21814FE3" wp14:editId="7B2B2494">
                <wp:simplePos x="0" y="0"/>
                <wp:positionH relativeFrom="column">
                  <wp:posOffset>4409832</wp:posOffset>
                </wp:positionH>
                <wp:positionV relativeFrom="paragraph">
                  <wp:posOffset>1264285</wp:posOffset>
                </wp:positionV>
                <wp:extent cx="1305560" cy="307340"/>
                <wp:effectExtent l="0" t="0" r="8890" b="0"/>
                <wp:wrapTight wrapText="bothSides">
                  <wp:wrapPolygon edited="0">
                    <wp:start x="0" y="0"/>
                    <wp:lineTo x="0" y="20083"/>
                    <wp:lineTo x="21432" y="20083"/>
                    <wp:lineTo x="2143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305560" cy="307340"/>
                        </a:xfrm>
                        <a:prstGeom prst="rect">
                          <a:avLst/>
                        </a:prstGeom>
                        <a:solidFill>
                          <a:prstClr val="white"/>
                        </a:solidFill>
                        <a:ln>
                          <a:noFill/>
                        </a:ln>
                      </wps:spPr>
                      <wps:txbx>
                        <w:txbxContent>
                          <w:p w14:paraId="38E51819" w14:textId="7C0E7633" w:rsidR="004430DB" w:rsidRPr="00E83AD7" w:rsidRDefault="004430DB" w:rsidP="004430DB">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sidR="00AD5A57">
                              <w:rPr>
                                <w:noProof/>
                              </w:rPr>
                              <w:t>19</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14FE3" id="Text Box 25" o:spid="_x0000_s1037" type="#_x0000_t202" style="position:absolute;margin-left:347.25pt;margin-top:99.55pt;width:102.8pt;height:24.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" stroked="f">
                <v:textbox inset="0,0,0,0">
                  <w:txbxContent>
                    <w:p w14:paraId="38E51819" w14:textId="7C0E7633" w:rsidR="004430DB" w:rsidRPr="00E83AD7" w:rsidRDefault="004430DB" w:rsidP="004430DB">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sidR="00AD5A57">
                        <w:rPr>
                          <w:noProof/>
                        </w:rPr>
                        <w:t>19</w:t>
                      </w:r>
                      <w:r w:rsidR="00D55293">
                        <w:rPr>
                          <w:noProof/>
                        </w:rPr>
                        <w:fldChar w:fldCharType="end"/>
                      </w:r>
                    </w:p>
                  </w:txbxContent>
                </v:textbox>
                <w10:wrap type="tight"/>
              </v:shape>
            </w:pict>
          </mc:Fallback>
        </mc:AlternateContent>
      </w:r>
      <w:r w:rsidR="005A7EC7" w:rsidRPr="00106AFC">
        <w:rPr>
          <w:rFonts w:asciiTheme="minorBidi" w:hAnsiTheme="minorBidi"/>
          <w:sz w:val="24"/>
          <w:szCs w:val="24"/>
        </w:rPr>
        <w:t xml:space="preserve">Docker is a platform that uses containerization to package and run </w:t>
      </w:r>
      <w:r w:rsidR="00FC5014">
        <w:rPr>
          <w:rFonts w:asciiTheme="minorBidi" w:hAnsiTheme="minorBidi"/>
          <w:sz w:val="24"/>
          <w:szCs w:val="24"/>
        </w:rPr>
        <w:br/>
      </w:r>
      <w:r w:rsidR="005A7EC7" w:rsidRPr="00106AFC">
        <w:rPr>
          <w:rFonts w:asciiTheme="minorBidi" w:hAnsiTheme="minorBidi"/>
          <w:sz w:val="24"/>
          <w:szCs w:val="24"/>
        </w:rPr>
        <w:t>applications. It allows developers to build, share, and run applications in isolated containers, ensuring consistency across different environments.</w:t>
      </w:r>
    </w:p>
    <w:p w14:paraId="223A4DC7" w14:textId="2EEB2991" w:rsidR="005A1721" w:rsidRDefault="00106AFC" w:rsidP="00106AFC">
      <w:pPr>
        <w:shd w:val="clear" w:color="auto" w:fill="FFFFFF"/>
        <w:suppressAutoHyphens w:val="0"/>
        <w:spacing w:after="0" w:line="480" w:lineRule="auto"/>
        <w:rPr>
          <w:rFonts w:asciiTheme="minorBidi" w:hAnsiTheme="minorBidi"/>
          <w:sz w:val="24"/>
          <w:szCs w:val="24"/>
        </w:rPr>
      </w:pPr>
      <w:r w:rsidRPr="00106AFC">
        <w:rPr>
          <w:rFonts w:asciiTheme="minorBidi" w:hAnsiTheme="minorBidi"/>
          <w:sz w:val="24"/>
          <w:szCs w:val="24"/>
        </w:rPr>
        <w:t>Docker Compose is used to containerize (Kafka</w:t>
      </w:r>
      <w:r w:rsidR="005E239E">
        <w:rPr>
          <w:rFonts w:asciiTheme="minorBidi" w:hAnsiTheme="minorBidi"/>
          <w:sz w:val="24"/>
          <w:szCs w:val="24"/>
        </w:rPr>
        <w:t xml:space="preserve"> and Kafdrop</w:t>
      </w:r>
      <w:r>
        <w:rPr>
          <w:rFonts w:asciiTheme="minorBidi" w:hAnsiTheme="minorBidi"/>
          <w:sz w:val="24"/>
          <w:szCs w:val="24"/>
        </w:rPr>
        <w:t xml:space="preserve"> </w:t>
      </w:r>
      <w:r w:rsidRPr="00106AFC">
        <w:rPr>
          <w:rFonts w:asciiTheme="minorBidi" w:hAnsiTheme="minorBidi"/>
          <w:sz w:val="24"/>
          <w:szCs w:val="24"/>
        </w:rPr>
        <w:t>) as a unified system. Docker Compose is a tool for defining and running multi-container Docker applications. In a single YAML file, and the entire stack can be started or scaled with a single command</w:t>
      </w:r>
    </w:p>
    <w:p w14:paraId="17FF2086" w14:textId="351DB759" w:rsidR="00A92859" w:rsidRDefault="00A92859" w:rsidP="00A92859">
      <w:pPr>
        <w:pStyle w:val="Heading2"/>
        <w:spacing w:line="480" w:lineRule="auto"/>
        <w:rPr>
          <w:rFonts w:asciiTheme="minorBidi" w:hAnsiTheme="minorBidi" w:cstheme="minorBidi"/>
          <w:color w:val="262626" w:themeColor="text1" w:themeTint="D9"/>
          <w:sz w:val="36"/>
          <w:szCs w:val="36"/>
        </w:rPr>
      </w:pPr>
      <w:bookmarkStart w:id="73" w:name="_Toc202444919"/>
      <w:r>
        <w:rPr>
          <w:rFonts w:asciiTheme="minorBidi" w:hAnsiTheme="minorBidi" w:cstheme="minorBidi"/>
          <w:color w:val="262626" w:themeColor="text1" w:themeTint="D9"/>
          <w:sz w:val="36"/>
          <w:szCs w:val="36"/>
        </w:rPr>
        <w:lastRenderedPageBreak/>
        <w:t xml:space="preserve">6.7. </w:t>
      </w:r>
      <w:r w:rsidRPr="00A92859">
        <w:rPr>
          <w:rFonts w:asciiTheme="minorBidi" w:hAnsiTheme="minorBidi" w:cstheme="minorBidi"/>
          <w:color w:val="262626" w:themeColor="text1" w:themeTint="D9"/>
          <w:sz w:val="36"/>
          <w:szCs w:val="36"/>
        </w:rPr>
        <w:t>Kaf</w:t>
      </w:r>
      <w:r w:rsidR="005E239E">
        <w:rPr>
          <w:rFonts w:asciiTheme="minorBidi" w:hAnsiTheme="minorBidi" w:cstheme="minorBidi"/>
          <w:color w:val="262626" w:themeColor="text1" w:themeTint="D9"/>
          <w:sz w:val="36"/>
          <w:szCs w:val="36"/>
        </w:rPr>
        <w:t>drop</w:t>
      </w:r>
      <w:r w:rsidRPr="00A92859">
        <w:rPr>
          <w:rFonts w:asciiTheme="minorBidi" w:hAnsiTheme="minorBidi" w:cstheme="minorBidi"/>
          <w:color w:val="262626" w:themeColor="text1" w:themeTint="D9"/>
          <w:sz w:val="36"/>
          <w:szCs w:val="36"/>
        </w:rPr>
        <w:t xml:space="preserve"> Monitoring Tool: Kafdrop</w:t>
      </w:r>
      <w:bookmarkEnd w:id="73"/>
    </w:p>
    <w:p w14:paraId="336438F6" w14:textId="1E19F4B2" w:rsidR="00A92859" w:rsidRPr="00A92859" w:rsidRDefault="00A92859" w:rsidP="00A92859">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88960" behindDoc="1" locked="0" layoutInCell="1" allowOverlap="1" wp14:anchorId="64CD13B9" wp14:editId="418E28D7">
                <wp:simplePos x="0" y="0"/>
                <wp:positionH relativeFrom="column">
                  <wp:posOffset>3641090</wp:posOffset>
                </wp:positionH>
                <wp:positionV relativeFrom="paragraph">
                  <wp:posOffset>1151255</wp:posOffset>
                </wp:positionV>
                <wp:extent cx="21742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3BE65471" w14:textId="52D206D2" w:rsidR="00A92859" w:rsidRPr="007F14EA" w:rsidRDefault="00A92859" w:rsidP="00A92859">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sidR="00AD5A57">
                              <w:rPr>
                                <w:noProof/>
                              </w:rPr>
                              <w:t>20</w:t>
                            </w:r>
                            <w:r w:rsidR="00D5529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13B9" id="Text Box 27" o:spid="_x0000_s1038" type="#_x0000_t202" style="position:absolute;margin-left:286.7pt;margin-top:90.65pt;width:171.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h6GgIAAEAEAAAOAAAAZHJzL2Uyb0RvYy54bWysU8Fu2zAMvQ/YPwi6L06yrh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" stroked="f">
                <v:textbox style="mso-fit-shape-to-text:t" inset="0,0,0,0">
                  <w:txbxContent>
                    <w:p w14:paraId="3BE65471" w14:textId="52D206D2" w:rsidR="00A92859" w:rsidRPr="007F14EA" w:rsidRDefault="00A92859" w:rsidP="00A92859">
                      <w:pPr>
                        <w:pStyle w:val="Caption"/>
                        <w:jc w:val="center"/>
                        <w:rPr>
                          <w:rFonts w:asciiTheme="minorBidi" w:hAnsiTheme="minorBidi"/>
                          <w:noProof/>
                        </w:rPr>
                      </w:pPr>
                      <w:r>
                        <w:t xml:space="preserve">Figure </w:t>
                      </w:r>
                      <w:r w:rsidR="00D55293">
                        <w:fldChar w:fldCharType="begin"/>
                      </w:r>
                      <w:r w:rsidR="00D55293">
                        <w:instrText xml:space="preserve"> SEQ Figure \* ARABIC </w:instrText>
                      </w:r>
                      <w:r w:rsidR="00D55293">
                        <w:fldChar w:fldCharType="separate"/>
                      </w:r>
                      <w:r w:rsidR="00AD5A57">
                        <w:rPr>
                          <w:noProof/>
                        </w:rPr>
                        <w:t>20</w:t>
                      </w:r>
                      <w:r w:rsidR="00D55293">
                        <w:rPr>
                          <w:noProof/>
                        </w:rPr>
                        <w:fldChar w:fldCharType="end"/>
                      </w:r>
                    </w:p>
                  </w:txbxContent>
                </v:textbox>
                <w10:wrap type="tight"/>
              </v:shape>
            </w:pict>
          </mc:Fallback>
        </mc:AlternateContent>
      </w:r>
      <w:r>
        <w:rPr>
          <w:rFonts w:asciiTheme="minorBidi" w:hAnsiTheme="minorBidi"/>
          <w:noProof/>
          <w:sz w:val="24"/>
          <w:szCs w:val="24"/>
        </w:rPr>
        <w:drawing>
          <wp:anchor distT="0" distB="0" distL="114300" distR="114300" simplePos="0" relativeHeight="251686912" behindDoc="1" locked="0" layoutInCell="1" allowOverlap="1" wp14:anchorId="661B73A4" wp14:editId="4336EF63">
            <wp:simplePos x="0" y="0"/>
            <wp:positionH relativeFrom="column">
              <wp:posOffset>3641090</wp:posOffset>
            </wp:positionH>
            <wp:positionV relativeFrom="paragraph">
              <wp:posOffset>5715</wp:posOffset>
            </wp:positionV>
            <wp:extent cx="2174240" cy="1088390"/>
            <wp:effectExtent l="0" t="0" r="0" b="0"/>
            <wp:wrapTight wrapText="bothSides">
              <wp:wrapPolygon edited="0">
                <wp:start x="0" y="0"/>
                <wp:lineTo x="0" y="21172"/>
                <wp:lineTo x="21386" y="21172"/>
                <wp:lineTo x="2138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7424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859">
        <w:rPr>
          <w:rFonts w:asciiTheme="minorBidi" w:hAnsiTheme="minorBidi"/>
          <w:sz w:val="24"/>
          <w:szCs w:val="24"/>
        </w:rPr>
        <w:t>While Kafka itself is a robust and high-throughput distributed log system, it lacks a native graphical interface for introspection. Kafdrop fills this gap by offering an intuitive interface to monitor and inspect Kafka activity during development and testing. Developers can browse topic metadata, view live messages within partitions, inspect headers and payloads, and validate that events are being published and consumed correctly.</w:t>
      </w:r>
    </w:p>
    <w:p w14:paraId="6E6F9585" w14:textId="4FAE1809" w:rsidR="002F0ED5" w:rsidRPr="006132A9" w:rsidRDefault="002F0ED5" w:rsidP="002F0ED5">
      <w:pPr>
        <w:shd w:val="clear" w:color="auto" w:fill="FFFFFF"/>
        <w:suppressAutoHyphens w:val="0"/>
        <w:spacing w:before="100" w:beforeAutospacing="1" w:after="0" w:line="480" w:lineRule="auto"/>
        <w:ind w:left="360"/>
        <w:rPr>
          <w:rFonts w:asciiTheme="minorBidi" w:eastAsia="Times New Roman" w:hAnsiTheme="minorBidi"/>
          <w:color w:val="3A3B41"/>
          <w:sz w:val="24"/>
          <w:szCs w:val="24"/>
        </w:rPr>
      </w:pPr>
    </w:p>
    <w:p w14:paraId="08BE896B" w14:textId="77777777" w:rsidR="00C820AA" w:rsidRPr="00C820AA" w:rsidRDefault="00C820AA" w:rsidP="00C820AA"/>
    <w:p w14:paraId="206DF7C2" w14:textId="10545D6B" w:rsidR="009508BF" w:rsidRPr="00EB7717" w:rsidRDefault="00B80B01" w:rsidP="00EB7717">
      <w:pPr>
        <w:spacing w:after="0" w:line="480" w:lineRule="auto"/>
        <w:rPr>
          <w:rFonts w:asciiTheme="minorBidi" w:hAnsiTheme="minorBidi"/>
          <w:sz w:val="24"/>
          <w:szCs w:val="24"/>
        </w:rPr>
      </w:pPr>
      <w:r w:rsidRPr="00EB7717">
        <w:rPr>
          <w:rFonts w:asciiTheme="minorBidi" w:hAnsiTheme="minorBidi"/>
          <w:sz w:val="24"/>
          <w:szCs w:val="24"/>
        </w:rPr>
        <w:br w:type="page"/>
      </w:r>
    </w:p>
    <w:p w14:paraId="1DAC67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79F93761"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8CE7B26"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545744D5" w14:textId="12B3916A"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09EC8B3" w14:textId="0AD5ECD9" w:rsidR="00E0470D" w:rsidRPr="00B80B01" w:rsidRDefault="00E0470D" w:rsidP="00B80B01">
      <w:pPr>
        <w:pStyle w:val="Heading1"/>
        <w:spacing w:before="0" w:line="480" w:lineRule="auto"/>
        <w:jc w:val="center"/>
        <w:rPr>
          <w:rFonts w:asciiTheme="minorBidi" w:hAnsiTheme="minorBidi" w:cstheme="minorBidi"/>
          <w:color w:val="404040" w:themeColor="text1" w:themeTint="BF"/>
          <w:sz w:val="40"/>
          <w:szCs w:val="40"/>
        </w:rPr>
      </w:pPr>
    </w:p>
    <w:p w14:paraId="4BEC08EA" w14:textId="77777777" w:rsidR="000401E3" w:rsidRPr="00B80B01" w:rsidRDefault="000401E3" w:rsidP="00B80B01">
      <w:pPr>
        <w:pStyle w:val="Heading1"/>
        <w:spacing w:before="0" w:line="480" w:lineRule="auto"/>
        <w:jc w:val="center"/>
        <w:rPr>
          <w:rFonts w:asciiTheme="minorBidi" w:hAnsiTheme="minorBidi" w:cstheme="minorBidi"/>
          <w:color w:val="404040" w:themeColor="text1" w:themeTint="BF"/>
          <w:sz w:val="40"/>
          <w:szCs w:val="40"/>
        </w:rPr>
      </w:pPr>
    </w:p>
    <w:p w14:paraId="32F88C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0420AA8F" w14:textId="2C683A68" w:rsidR="009508BF" w:rsidRPr="00B80B01"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74" w:name="_Toc202444920"/>
      <w:r w:rsidRPr="00B80B01">
        <w:rPr>
          <w:rFonts w:asciiTheme="minorBidi" w:hAnsiTheme="minorBidi" w:cstheme="minorBidi"/>
          <w:color w:val="404040" w:themeColor="text1" w:themeTint="BF"/>
          <w:sz w:val="56"/>
          <w:szCs w:val="56"/>
        </w:rPr>
        <w:t xml:space="preserve">Chapter </w:t>
      </w:r>
      <w:r w:rsidR="00CE79BB" w:rsidRPr="00B80B01">
        <w:rPr>
          <w:rFonts w:asciiTheme="minorBidi" w:hAnsiTheme="minorBidi" w:cstheme="minorBidi"/>
          <w:color w:val="404040" w:themeColor="text1" w:themeTint="BF"/>
          <w:sz w:val="56"/>
          <w:szCs w:val="56"/>
        </w:rPr>
        <w:t>7</w:t>
      </w:r>
      <w:r w:rsidRPr="00B80B01">
        <w:rPr>
          <w:rFonts w:asciiTheme="minorBidi" w:hAnsiTheme="minorBidi" w:cstheme="minorBidi"/>
          <w:color w:val="404040" w:themeColor="text1" w:themeTint="BF"/>
          <w:sz w:val="56"/>
          <w:szCs w:val="56"/>
        </w:rPr>
        <w:t xml:space="preserve">: </w:t>
      </w:r>
      <w:r w:rsidR="0016544C" w:rsidRPr="00B80B01">
        <w:rPr>
          <w:rFonts w:asciiTheme="minorBidi" w:hAnsiTheme="minorBidi" w:cstheme="minorBidi"/>
          <w:color w:val="404040" w:themeColor="text1" w:themeTint="BF"/>
          <w:sz w:val="56"/>
          <w:szCs w:val="56"/>
        </w:rPr>
        <w:t>Implementation</w:t>
      </w:r>
      <w:bookmarkEnd w:id="74"/>
    </w:p>
    <w:p w14:paraId="30EDF23B" w14:textId="670F28E8" w:rsidR="00F608F9" w:rsidRDefault="0016544C">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r w:rsidR="00F608F9">
        <w:rPr>
          <w:rFonts w:asciiTheme="minorBidi" w:hAnsiTheme="minorBidi"/>
          <w:b/>
          <w:bCs/>
          <w:color w:val="404040" w:themeColor="text1" w:themeTint="BF"/>
          <w:sz w:val="36"/>
          <w:szCs w:val="36"/>
        </w:rPr>
        <w:lastRenderedPageBreak/>
        <w:br w:type="page"/>
      </w:r>
    </w:p>
    <w:p w14:paraId="4BA13B06" w14:textId="77777777" w:rsidR="0016544C" w:rsidRDefault="0016544C">
      <w:pPr>
        <w:spacing w:after="0" w:line="240" w:lineRule="auto"/>
        <w:rPr>
          <w:rFonts w:asciiTheme="minorBidi" w:hAnsiTheme="minorBidi"/>
          <w:b/>
          <w:bCs/>
          <w:color w:val="404040" w:themeColor="text1" w:themeTint="BF"/>
          <w:sz w:val="36"/>
          <w:szCs w:val="36"/>
        </w:rPr>
      </w:pPr>
    </w:p>
    <w:p w14:paraId="6D4B5E46"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F6C856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0147FAB9"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16A4760"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2541023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9FFFE0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CC250C0" w14:textId="77777777" w:rsidR="00D561D6" w:rsidRPr="009508BF" w:rsidRDefault="00D561D6" w:rsidP="00D561D6"/>
    <w:p w14:paraId="45A0C4A5" w14:textId="3F89F140" w:rsidR="00D561D6" w:rsidRDefault="00D561D6" w:rsidP="00D561D6">
      <w:pPr>
        <w:pStyle w:val="Heading1"/>
        <w:spacing w:before="0" w:line="480" w:lineRule="auto"/>
        <w:jc w:val="center"/>
        <w:rPr>
          <w:rFonts w:asciiTheme="minorBidi" w:hAnsiTheme="minorBidi" w:cstheme="minorBidi"/>
          <w:color w:val="404040" w:themeColor="text1" w:themeTint="BF"/>
          <w:sz w:val="56"/>
          <w:szCs w:val="56"/>
        </w:rPr>
      </w:pPr>
      <w:bookmarkStart w:id="75" w:name="_Toc202444921"/>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8</w:t>
      </w:r>
      <w:r>
        <w:rPr>
          <w:rFonts w:asciiTheme="minorBidi" w:hAnsiTheme="minorBidi" w:cstheme="minorBidi"/>
          <w:color w:val="404040" w:themeColor="text1" w:themeTint="BF"/>
          <w:sz w:val="56"/>
          <w:szCs w:val="56"/>
        </w:rPr>
        <w:t xml:space="preserve">: </w:t>
      </w:r>
      <w:r w:rsidRPr="00D561D6">
        <w:rPr>
          <w:rFonts w:asciiTheme="minorBidi" w:hAnsiTheme="minorBidi" w:cstheme="minorBidi"/>
          <w:color w:val="404040" w:themeColor="text1" w:themeTint="BF"/>
          <w:sz w:val="56"/>
          <w:szCs w:val="56"/>
        </w:rPr>
        <w:t>Testing</w:t>
      </w:r>
      <w:bookmarkEnd w:id="75"/>
    </w:p>
    <w:p w14:paraId="15FDFCD1" w14:textId="63AD42DB" w:rsidR="00823E8A" w:rsidRDefault="00823E8A">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2E5E02F8"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7A49EC3"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316B814C"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044C0E04"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74C254EA"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5E408E51"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DA09642" w14:textId="77777777" w:rsidR="00823E8A" w:rsidRPr="009508BF" w:rsidRDefault="00823E8A" w:rsidP="00823E8A"/>
    <w:p w14:paraId="44B16434" w14:textId="4F80924E" w:rsidR="009600AB" w:rsidRDefault="00823E8A" w:rsidP="00823E8A">
      <w:pPr>
        <w:pStyle w:val="Heading1"/>
        <w:spacing w:before="0" w:line="480" w:lineRule="auto"/>
        <w:jc w:val="center"/>
        <w:rPr>
          <w:rFonts w:asciiTheme="minorBidi" w:hAnsiTheme="minorBidi" w:cstheme="minorBidi"/>
          <w:color w:val="404040" w:themeColor="text1" w:themeTint="BF"/>
          <w:sz w:val="56"/>
          <w:szCs w:val="56"/>
        </w:rPr>
      </w:pPr>
      <w:bookmarkStart w:id="76" w:name="_Toc202444922"/>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9</w:t>
      </w:r>
      <w:r>
        <w:rPr>
          <w:rFonts w:asciiTheme="minorBidi" w:hAnsiTheme="minorBidi" w:cstheme="minorBidi"/>
          <w:color w:val="404040" w:themeColor="text1" w:themeTint="BF"/>
          <w:sz w:val="56"/>
          <w:szCs w:val="56"/>
        </w:rPr>
        <w:t xml:space="preserve">: </w:t>
      </w:r>
      <w:r w:rsidRPr="00823E8A">
        <w:rPr>
          <w:rFonts w:asciiTheme="minorBidi" w:hAnsiTheme="minorBidi" w:cstheme="minorBidi"/>
          <w:color w:val="404040" w:themeColor="text1" w:themeTint="BF"/>
          <w:sz w:val="56"/>
          <w:szCs w:val="56"/>
        </w:rPr>
        <w:t>Conclusion and Future Work</w:t>
      </w:r>
      <w:bookmarkEnd w:id="76"/>
    </w:p>
    <w:p w14:paraId="20AF2F74" w14:textId="77777777" w:rsidR="00571722" w:rsidRDefault="009600AB" w:rsidP="002F11B5">
      <w:r>
        <w:br w:type="page"/>
      </w:r>
    </w:p>
    <w:p w14:paraId="3342B640" w14:textId="299CEBD4"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7" w:name="_Toc202444923"/>
      <w:r w:rsidRPr="00571722">
        <w:rPr>
          <w:rFonts w:asciiTheme="minorBidi" w:hAnsiTheme="minorBidi" w:cstheme="minorBidi"/>
          <w:color w:val="262626" w:themeColor="text1" w:themeTint="D9"/>
          <w:sz w:val="36"/>
          <w:szCs w:val="36"/>
        </w:rPr>
        <w:lastRenderedPageBreak/>
        <w:t xml:space="preserve">9.1. </w:t>
      </w:r>
      <w:r w:rsidR="008B49B8" w:rsidRPr="008B49B8">
        <w:rPr>
          <w:rFonts w:asciiTheme="minorBidi" w:hAnsiTheme="minorBidi" w:cstheme="minorBidi"/>
          <w:color w:val="262626" w:themeColor="text1" w:themeTint="D9"/>
          <w:sz w:val="36"/>
          <w:szCs w:val="36"/>
        </w:rPr>
        <w:t>Conclusion</w:t>
      </w:r>
      <w:bookmarkEnd w:id="77"/>
    </w:p>
    <w:p w14:paraId="10BC3708" w14:textId="7481EC9E"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8" w:name="_Toc202444924"/>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2</w:t>
      </w:r>
      <w:r w:rsidRPr="00571722">
        <w:rPr>
          <w:rFonts w:asciiTheme="minorBidi" w:hAnsiTheme="minorBidi" w:cstheme="minorBidi"/>
          <w:color w:val="262626" w:themeColor="text1" w:themeTint="D9"/>
          <w:sz w:val="36"/>
          <w:szCs w:val="36"/>
        </w:rPr>
        <w:t>. Future Enhancements</w:t>
      </w:r>
      <w:bookmarkEnd w:id="78"/>
    </w:p>
    <w:p w14:paraId="2344DBA3" w14:textId="5E6C586B" w:rsidR="002F11B5" w:rsidRDefault="00571722" w:rsidP="00571722">
      <w:pPr>
        <w:pStyle w:val="Heading2"/>
        <w:spacing w:line="480" w:lineRule="auto"/>
      </w:pPr>
      <w:bookmarkStart w:id="79" w:name="_Toc202444925"/>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3</w:t>
      </w:r>
      <w:r w:rsidRPr="00571722">
        <w:rPr>
          <w:rFonts w:asciiTheme="minorBidi" w:hAnsiTheme="minorBidi" w:cstheme="minorBidi"/>
          <w:color w:val="262626" w:themeColor="text1" w:themeTint="D9"/>
          <w:sz w:val="36"/>
          <w:szCs w:val="36"/>
        </w:rPr>
        <w:t xml:space="preserve"> Resources</w:t>
      </w:r>
      <w:bookmarkEnd w:id="79"/>
      <w:r w:rsidR="002F11B5">
        <w:br w:type="page"/>
      </w:r>
    </w:p>
    <w:p w14:paraId="39F7ABFE" w14:textId="77777777" w:rsidR="009600AB" w:rsidRDefault="009600AB">
      <w:pPr>
        <w:spacing w:after="0" w:line="240" w:lineRule="auto"/>
        <w:rPr>
          <w:rFonts w:asciiTheme="minorBidi" w:eastAsiaTheme="majorEastAsia" w:hAnsiTheme="minorBidi"/>
          <w:b/>
          <w:bCs/>
          <w:color w:val="404040" w:themeColor="text1" w:themeTint="BF"/>
          <w:sz w:val="56"/>
          <w:szCs w:val="56"/>
        </w:rPr>
      </w:pPr>
    </w:p>
    <w:p w14:paraId="5789EBE5"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12B9BA3"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0FEA82F"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2487097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B82CD6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40EEAF2"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B580994" w14:textId="77777777" w:rsidR="009600AB" w:rsidRPr="009508BF" w:rsidRDefault="009600AB" w:rsidP="009600AB"/>
    <w:p w14:paraId="1B742711" w14:textId="1B9A7F41" w:rsidR="009600AB" w:rsidRDefault="009600AB" w:rsidP="009600AB">
      <w:pPr>
        <w:pStyle w:val="Heading1"/>
        <w:spacing w:before="0" w:line="480" w:lineRule="auto"/>
        <w:jc w:val="center"/>
        <w:rPr>
          <w:rFonts w:asciiTheme="minorBidi" w:hAnsiTheme="minorBidi" w:cstheme="minorBidi"/>
          <w:color w:val="404040" w:themeColor="text1" w:themeTint="BF"/>
          <w:sz w:val="56"/>
          <w:szCs w:val="56"/>
        </w:rPr>
      </w:pPr>
      <w:bookmarkStart w:id="80" w:name="_Toc202444926"/>
      <w:r w:rsidRPr="009600AB">
        <w:rPr>
          <w:rFonts w:asciiTheme="minorBidi" w:hAnsiTheme="minorBidi" w:cstheme="minorBidi"/>
          <w:color w:val="404040" w:themeColor="text1" w:themeTint="BF"/>
          <w:sz w:val="56"/>
          <w:szCs w:val="56"/>
        </w:rPr>
        <w:t>Appendices</w:t>
      </w:r>
      <w:bookmarkEnd w:id="80"/>
    </w:p>
    <w:p w14:paraId="549BF2BA" w14:textId="61C9B934" w:rsidR="00FE47DB" w:rsidRDefault="00FE47DB">
      <w:pPr>
        <w:spacing w:after="0" w:line="240" w:lineRule="auto"/>
        <w:rPr>
          <w:rFonts w:asciiTheme="minorBidi" w:eastAsiaTheme="majorEastAsia" w:hAnsiTheme="minorBidi"/>
          <w:b/>
          <w:bCs/>
          <w:color w:val="404040" w:themeColor="text1" w:themeTint="BF"/>
          <w:sz w:val="56"/>
          <w:szCs w:val="56"/>
        </w:rPr>
      </w:pPr>
      <w:r>
        <w:rPr>
          <w:rFonts w:asciiTheme="minorBidi" w:hAnsiTheme="minorBidi"/>
          <w:color w:val="404040" w:themeColor="text1" w:themeTint="BF"/>
          <w:sz w:val="56"/>
          <w:szCs w:val="56"/>
        </w:rPr>
        <w:br w:type="page"/>
      </w:r>
    </w:p>
    <w:p w14:paraId="12D2EAF7"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56"/>
          <w:szCs w:val="56"/>
        </w:rPr>
      </w:pPr>
    </w:p>
    <w:p w14:paraId="08EAB73C" w14:textId="77777777" w:rsidR="007D1026" w:rsidRPr="00031DC0" w:rsidRDefault="007D1026" w:rsidP="00031DC0">
      <w:pPr>
        <w:spacing w:after="0" w:line="480" w:lineRule="auto"/>
        <w:rPr>
          <w:rFonts w:asciiTheme="minorBidi" w:hAnsiTheme="minorBidi"/>
          <w:b/>
          <w:bCs/>
          <w:color w:val="404040" w:themeColor="text1" w:themeTint="BF"/>
          <w:sz w:val="36"/>
          <w:szCs w:val="36"/>
        </w:rPr>
      </w:pPr>
    </w:p>
    <w:p w14:paraId="5AD29CD4" w14:textId="0714DD2E" w:rsidR="00F22E02" w:rsidRPr="00BE44F6" w:rsidRDefault="00CA4E10" w:rsidP="00BE44F6">
      <w:pPr>
        <w:spacing w:after="0" w:line="480" w:lineRule="auto"/>
        <w:rPr>
          <w:rFonts w:asciiTheme="minorBidi" w:hAnsiTheme="minorBidi"/>
          <w:b/>
          <w:bCs/>
          <w:color w:val="404040" w:themeColor="text1" w:themeTint="BF"/>
          <w:sz w:val="36"/>
          <w:szCs w:val="36"/>
        </w:rPr>
      </w:pPr>
      <w:r>
        <w:rPr>
          <w:rStyle w:val="Hyperlink"/>
          <w:rFonts w:eastAsiaTheme="majorEastAsia"/>
        </w:rPr>
        <w:br w:type="page"/>
      </w:r>
    </w:p>
    <w:p w14:paraId="0CC1E65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lastRenderedPageBreak/>
        <w:t>Note:</w:t>
      </w:r>
    </w:p>
    <w:p w14:paraId="05AE0806"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0768A0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5E9ACD3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3BFB58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CA4260F"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6054C67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F4ECC3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CFC9B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1F457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5C36CA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52BB3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887E59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08038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21229C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DD8EF8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6694DF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40E16469" w14:textId="77777777" w:rsidR="00B341F8" w:rsidRDefault="00B341F8">
      <w:pPr>
        <w:spacing w:after="0"/>
        <w:rPr>
          <w:rFonts w:asciiTheme="minorBidi" w:hAnsiTheme="minorBidi"/>
          <w:color w:val="365F91" w:themeColor="accent1" w:themeShade="BF"/>
          <w:sz w:val="52"/>
          <w:szCs w:val="52"/>
        </w:rPr>
      </w:pPr>
    </w:p>
    <w:sectPr w:rsidR="00B341F8" w:rsidSect="00746D5D">
      <w:headerReference w:type="default" r:id="rId50"/>
      <w:footerReference w:type="default" r:id="rId51"/>
      <w:pgSz w:w="11906" w:h="16838"/>
      <w:pgMar w:top="1134" w:right="1134" w:bottom="1134" w:left="1418" w:header="454" w:footer="227"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A885E" w14:textId="77777777" w:rsidR="00D55293" w:rsidRDefault="00D55293">
      <w:pPr>
        <w:spacing w:after="0" w:line="240" w:lineRule="auto"/>
      </w:pPr>
      <w:r>
        <w:separator/>
      </w:r>
    </w:p>
  </w:endnote>
  <w:endnote w:type="continuationSeparator" w:id="0">
    <w:p w14:paraId="0F290AD5" w14:textId="77777777" w:rsidR="00D55293" w:rsidRDefault="00D5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altName w:val="Courier New"/>
    <w:panose1 w:val="02070409020205020404"/>
    <w:charset w:val="01"/>
    <w:family w:val="roman"/>
    <w:pitch w:val="variable"/>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DejaVu Sans">
    <w:panose1 w:val="00000000000000000000"/>
    <w:charset w:val="00"/>
    <w:family w:val="roman"/>
    <w:notTrueType/>
    <w:pitch w:val="default"/>
  </w:font>
  <w:font w:name="Noto Sans Arabic 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4"/>
        <w:szCs w:val="24"/>
      </w:rPr>
      <w:id w:val="649642533"/>
      <w:docPartObj>
        <w:docPartGallery w:val="Page Numbers (Bottom of Page)"/>
        <w:docPartUnique/>
      </w:docPartObj>
    </w:sdtPr>
    <w:sdtEndPr>
      <w:rPr>
        <w:noProof/>
      </w:rPr>
    </w:sdtEndPr>
    <w:sdtContent>
      <w:p w14:paraId="0D65BC9C" w14:textId="38C96CD8" w:rsidR="00746D5D" w:rsidRPr="00746D5D" w:rsidRDefault="00746D5D">
        <w:pPr>
          <w:pStyle w:val="Footer"/>
          <w:jc w:val="center"/>
          <w:rPr>
            <w:b/>
            <w:bCs/>
            <w:sz w:val="24"/>
            <w:szCs w:val="24"/>
          </w:rPr>
        </w:pPr>
        <w:r w:rsidRPr="00746D5D">
          <w:rPr>
            <w:b/>
            <w:bCs/>
            <w:sz w:val="24"/>
            <w:szCs w:val="24"/>
          </w:rPr>
          <w:fldChar w:fldCharType="begin"/>
        </w:r>
        <w:r w:rsidRPr="00746D5D">
          <w:rPr>
            <w:b/>
            <w:bCs/>
            <w:sz w:val="24"/>
            <w:szCs w:val="24"/>
          </w:rPr>
          <w:instrText xml:space="preserve"> PAGE   \* MERGEFORMAT </w:instrText>
        </w:r>
        <w:r w:rsidRPr="00746D5D">
          <w:rPr>
            <w:b/>
            <w:bCs/>
            <w:sz w:val="24"/>
            <w:szCs w:val="24"/>
          </w:rPr>
          <w:fldChar w:fldCharType="separate"/>
        </w:r>
        <w:r w:rsidRPr="00746D5D">
          <w:rPr>
            <w:b/>
            <w:bCs/>
            <w:noProof/>
            <w:sz w:val="24"/>
            <w:szCs w:val="24"/>
          </w:rPr>
          <w:t>2</w:t>
        </w:r>
        <w:r w:rsidRPr="00746D5D">
          <w:rPr>
            <w:b/>
            <w:bCs/>
            <w:noProof/>
            <w:sz w:val="24"/>
            <w:szCs w:val="24"/>
          </w:rPr>
          <w:fldChar w:fldCharType="end"/>
        </w:r>
      </w:p>
    </w:sdtContent>
  </w:sdt>
  <w:p w14:paraId="245C4354" w14:textId="77777777" w:rsidR="00746D5D" w:rsidRDefault="00746D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423981" w14:textId="77777777" w:rsidR="00D55293" w:rsidRDefault="00D55293">
      <w:pPr>
        <w:spacing w:after="0" w:line="240" w:lineRule="auto"/>
      </w:pPr>
      <w:r>
        <w:separator/>
      </w:r>
    </w:p>
  </w:footnote>
  <w:footnote w:type="continuationSeparator" w:id="0">
    <w:p w14:paraId="2FE36E8D" w14:textId="77777777" w:rsidR="00D55293" w:rsidRDefault="00D552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CA50D" w14:textId="0DF9DBB9" w:rsidR="00B341F8" w:rsidRDefault="00B341F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BC1"/>
    <w:multiLevelType w:val="multilevel"/>
    <w:tmpl w:val="296A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93C64"/>
    <w:multiLevelType w:val="hybridMultilevel"/>
    <w:tmpl w:val="6FEC32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CB5587"/>
    <w:multiLevelType w:val="multilevel"/>
    <w:tmpl w:val="C8F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862BC"/>
    <w:multiLevelType w:val="hybridMultilevel"/>
    <w:tmpl w:val="2BF4B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035ED4"/>
    <w:multiLevelType w:val="multilevel"/>
    <w:tmpl w:val="4D80B096"/>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6DD53FB"/>
    <w:multiLevelType w:val="multilevel"/>
    <w:tmpl w:val="299C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E442A"/>
    <w:multiLevelType w:val="multilevel"/>
    <w:tmpl w:val="7D60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824CC"/>
    <w:multiLevelType w:val="multilevel"/>
    <w:tmpl w:val="D8AC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02F35"/>
    <w:multiLevelType w:val="multilevel"/>
    <w:tmpl w:val="7BB415D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8D40A9D"/>
    <w:multiLevelType w:val="multilevel"/>
    <w:tmpl w:val="96E0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C0037D"/>
    <w:multiLevelType w:val="multilevel"/>
    <w:tmpl w:val="FC0E39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40F5E80"/>
    <w:multiLevelType w:val="hybridMultilevel"/>
    <w:tmpl w:val="CAD4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BC482F"/>
    <w:multiLevelType w:val="multilevel"/>
    <w:tmpl w:val="D9ECC29E"/>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D2318FC"/>
    <w:multiLevelType w:val="multilevel"/>
    <w:tmpl w:val="48FC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997689"/>
    <w:multiLevelType w:val="hybridMultilevel"/>
    <w:tmpl w:val="626C4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743E78"/>
    <w:multiLevelType w:val="multilevel"/>
    <w:tmpl w:val="8CA62F5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44A41AC5"/>
    <w:multiLevelType w:val="hybridMultilevel"/>
    <w:tmpl w:val="3DB8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E40C0"/>
    <w:multiLevelType w:val="multilevel"/>
    <w:tmpl w:val="6B74A7DE"/>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4BF54668"/>
    <w:multiLevelType w:val="multilevel"/>
    <w:tmpl w:val="A044E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251327"/>
    <w:multiLevelType w:val="hybridMultilevel"/>
    <w:tmpl w:val="FA8ED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F7F5A72"/>
    <w:multiLevelType w:val="multilevel"/>
    <w:tmpl w:val="90D81B0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numFmt w:val="bullet"/>
      <w:lvlText w:val="-"/>
      <w:lvlJc w:val="left"/>
      <w:pPr>
        <w:ind w:left="1800" w:hanging="360"/>
      </w:pPr>
      <w:rPr>
        <w:rFonts w:ascii="Segoe UI" w:eastAsia="Times New Roman" w:hAnsi="Segoe UI" w:cs="Segoe UI"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63533D87"/>
    <w:multiLevelType w:val="multilevel"/>
    <w:tmpl w:val="545A8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BD6435"/>
    <w:multiLevelType w:val="hybridMultilevel"/>
    <w:tmpl w:val="11681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6862C5"/>
    <w:multiLevelType w:val="hybridMultilevel"/>
    <w:tmpl w:val="E9C48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43267B"/>
    <w:multiLevelType w:val="multilevel"/>
    <w:tmpl w:val="0A7E080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0611844"/>
    <w:multiLevelType w:val="multilevel"/>
    <w:tmpl w:val="4944246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0A37BCB"/>
    <w:multiLevelType w:val="multilevel"/>
    <w:tmpl w:val="D00CDB1C"/>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7" w15:restartNumberingAfterBreak="0">
    <w:nsid w:val="78C27A5F"/>
    <w:multiLevelType w:val="multilevel"/>
    <w:tmpl w:val="CB9A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CD0248"/>
    <w:multiLevelType w:val="hybridMultilevel"/>
    <w:tmpl w:val="459E1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7"/>
  </w:num>
  <w:num w:numId="2">
    <w:abstractNumId w:val="12"/>
  </w:num>
  <w:num w:numId="3">
    <w:abstractNumId w:val="25"/>
  </w:num>
  <w:num w:numId="4">
    <w:abstractNumId w:val="24"/>
  </w:num>
  <w:num w:numId="5">
    <w:abstractNumId w:val="4"/>
  </w:num>
  <w:num w:numId="6">
    <w:abstractNumId w:val="26"/>
  </w:num>
  <w:num w:numId="7">
    <w:abstractNumId w:val="1"/>
  </w:num>
  <w:num w:numId="8">
    <w:abstractNumId w:val="13"/>
  </w:num>
  <w:num w:numId="9">
    <w:abstractNumId w:val="5"/>
  </w:num>
  <w:num w:numId="10">
    <w:abstractNumId w:val="27"/>
  </w:num>
  <w:num w:numId="11">
    <w:abstractNumId w:val="28"/>
  </w:num>
  <w:num w:numId="12">
    <w:abstractNumId w:val="19"/>
  </w:num>
  <w:num w:numId="13">
    <w:abstractNumId w:val="9"/>
  </w:num>
  <w:num w:numId="14">
    <w:abstractNumId w:val="10"/>
  </w:num>
  <w:num w:numId="15">
    <w:abstractNumId w:val="7"/>
  </w:num>
  <w:num w:numId="16">
    <w:abstractNumId w:val="2"/>
  </w:num>
  <w:num w:numId="17">
    <w:abstractNumId w:val="20"/>
  </w:num>
  <w:num w:numId="18">
    <w:abstractNumId w:val="15"/>
  </w:num>
  <w:num w:numId="19">
    <w:abstractNumId w:val="23"/>
  </w:num>
  <w:num w:numId="20">
    <w:abstractNumId w:val="0"/>
  </w:num>
  <w:num w:numId="21">
    <w:abstractNumId w:val="6"/>
  </w:num>
  <w:num w:numId="22">
    <w:abstractNumId w:val="11"/>
  </w:num>
  <w:num w:numId="23">
    <w:abstractNumId w:val="8"/>
  </w:num>
  <w:num w:numId="24">
    <w:abstractNumId w:val="21"/>
  </w:num>
  <w:num w:numId="25">
    <w:abstractNumId w:val="18"/>
  </w:num>
  <w:num w:numId="26">
    <w:abstractNumId w:val="16"/>
  </w:num>
  <w:num w:numId="27">
    <w:abstractNumId w:val="22"/>
  </w:num>
  <w:num w:numId="28">
    <w:abstractNumId w:val="3"/>
  </w:num>
  <w:num w:numId="2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1F8"/>
    <w:rsid w:val="000014C1"/>
    <w:rsid w:val="000021AB"/>
    <w:rsid w:val="000053CC"/>
    <w:rsid w:val="00010DFB"/>
    <w:rsid w:val="0001692D"/>
    <w:rsid w:val="00021B37"/>
    <w:rsid w:val="000221A9"/>
    <w:rsid w:val="00022F93"/>
    <w:rsid w:val="0002427C"/>
    <w:rsid w:val="00031DC0"/>
    <w:rsid w:val="00033EF3"/>
    <w:rsid w:val="00034DA9"/>
    <w:rsid w:val="0003523A"/>
    <w:rsid w:val="000354BA"/>
    <w:rsid w:val="00037626"/>
    <w:rsid w:val="000401E3"/>
    <w:rsid w:val="00042C0D"/>
    <w:rsid w:val="00043176"/>
    <w:rsid w:val="000451ED"/>
    <w:rsid w:val="0004687C"/>
    <w:rsid w:val="0005024E"/>
    <w:rsid w:val="00062068"/>
    <w:rsid w:val="0006332E"/>
    <w:rsid w:val="000735C5"/>
    <w:rsid w:val="00073D2F"/>
    <w:rsid w:val="000757F1"/>
    <w:rsid w:val="0007714F"/>
    <w:rsid w:val="00083E94"/>
    <w:rsid w:val="000A1B1C"/>
    <w:rsid w:val="000A2F70"/>
    <w:rsid w:val="000B4ED3"/>
    <w:rsid w:val="000B5539"/>
    <w:rsid w:val="000C19E4"/>
    <w:rsid w:val="000C4E9F"/>
    <w:rsid w:val="000D4392"/>
    <w:rsid w:val="000D4A4B"/>
    <w:rsid w:val="000E3F19"/>
    <w:rsid w:val="000F1854"/>
    <w:rsid w:val="000F2366"/>
    <w:rsid w:val="00101925"/>
    <w:rsid w:val="0010381F"/>
    <w:rsid w:val="00106AFC"/>
    <w:rsid w:val="00106BC7"/>
    <w:rsid w:val="00120792"/>
    <w:rsid w:val="00137F39"/>
    <w:rsid w:val="001442B0"/>
    <w:rsid w:val="0014457F"/>
    <w:rsid w:val="00147E49"/>
    <w:rsid w:val="00151319"/>
    <w:rsid w:val="00151D51"/>
    <w:rsid w:val="00155E6F"/>
    <w:rsid w:val="0016544C"/>
    <w:rsid w:val="00165EEB"/>
    <w:rsid w:val="00173FF4"/>
    <w:rsid w:val="001754C4"/>
    <w:rsid w:val="00175F45"/>
    <w:rsid w:val="00183E6A"/>
    <w:rsid w:val="0018563F"/>
    <w:rsid w:val="001A252C"/>
    <w:rsid w:val="001A2CF0"/>
    <w:rsid w:val="001A5355"/>
    <w:rsid w:val="001A75DA"/>
    <w:rsid w:val="001A7A4A"/>
    <w:rsid w:val="001B6564"/>
    <w:rsid w:val="001B694E"/>
    <w:rsid w:val="001B7324"/>
    <w:rsid w:val="001C5491"/>
    <w:rsid w:val="001E2B11"/>
    <w:rsid w:val="001F71F9"/>
    <w:rsid w:val="00203B9E"/>
    <w:rsid w:val="00203EC2"/>
    <w:rsid w:val="00207568"/>
    <w:rsid w:val="00207897"/>
    <w:rsid w:val="00211754"/>
    <w:rsid w:val="002255D9"/>
    <w:rsid w:val="002345C1"/>
    <w:rsid w:val="002371F0"/>
    <w:rsid w:val="002406AC"/>
    <w:rsid w:val="0024250B"/>
    <w:rsid w:val="00244047"/>
    <w:rsid w:val="00245035"/>
    <w:rsid w:val="002465EA"/>
    <w:rsid w:val="0025068D"/>
    <w:rsid w:val="002542F0"/>
    <w:rsid w:val="002555C3"/>
    <w:rsid w:val="00256915"/>
    <w:rsid w:val="00261DDE"/>
    <w:rsid w:val="00263247"/>
    <w:rsid w:val="00263F18"/>
    <w:rsid w:val="00264E74"/>
    <w:rsid w:val="00266423"/>
    <w:rsid w:val="002669D6"/>
    <w:rsid w:val="00270EAE"/>
    <w:rsid w:val="00271CB6"/>
    <w:rsid w:val="00276E8A"/>
    <w:rsid w:val="00285136"/>
    <w:rsid w:val="00294DED"/>
    <w:rsid w:val="002C006B"/>
    <w:rsid w:val="002C1885"/>
    <w:rsid w:val="002C4E93"/>
    <w:rsid w:val="002E45DF"/>
    <w:rsid w:val="002E580F"/>
    <w:rsid w:val="002F0ED5"/>
    <w:rsid w:val="002F11B5"/>
    <w:rsid w:val="003048B9"/>
    <w:rsid w:val="003118FA"/>
    <w:rsid w:val="00313387"/>
    <w:rsid w:val="003210A8"/>
    <w:rsid w:val="00364FE7"/>
    <w:rsid w:val="00374E44"/>
    <w:rsid w:val="0038728A"/>
    <w:rsid w:val="00387A8C"/>
    <w:rsid w:val="003916C4"/>
    <w:rsid w:val="003A0D09"/>
    <w:rsid w:val="003A2864"/>
    <w:rsid w:val="003A3E36"/>
    <w:rsid w:val="003A5DD6"/>
    <w:rsid w:val="003A6AF4"/>
    <w:rsid w:val="003C1DCF"/>
    <w:rsid w:val="003D1AF2"/>
    <w:rsid w:val="003D2769"/>
    <w:rsid w:val="003D6C22"/>
    <w:rsid w:val="003E02D9"/>
    <w:rsid w:val="003E16F2"/>
    <w:rsid w:val="003E5382"/>
    <w:rsid w:val="003E6CF4"/>
    <w:rsid w:val="003E6D67"/>
    <w:rsid w:val="003F5676"/>
    <w:rsid w:val="003F5B62"/>
    <w:rsid w:val="004014E0"/>
    <w:rsid w:val="00412178"/>
    <w:rsid w:val="00426C1E"/>
    <w:rsid w:val="00427B4A"/>
    <w:rsid w:val="00437749"/>
    <w:rsid w:val="00440C96"/>
    <w:rsid w:val="004430DB"/>
    <w:rsid w:val="00447D9D"/>
    <w:rsid w:val="004539C8"/>
    <w:rsid w:val="00453BC6"/>
    <w:rsid w:val="00457531"/>
    <w:rsid w:val="004576C2"/>
    <w:rsid w:val="00465637"/>
    <w:rsid w:val="0047539C"/>
    <w:rsid w:val="00475B01"/>
    <w:rsid w:val="00481851"/>
    <w:rsid w:val="00485E3E"/>
    <w:rsid w:val="0049151D"/>
    <w:rsid w:val="00492AA7"/>
    <w:rsid w:val="004A2AF3"/>
    <w:rsid w:val="004A4409"/>
    <w:rsid w:val="004B6DC1"/>
    <w:rsid w:val="004C6D27"/>
    <w:rsid w:val="004D40CA"/>
    <w:rsid w:val="004E1573"/>
    <w:rsid w:val="004E15D1"/>
    <w:rsid w:val="004E17F0"/>
    <w:rsid w:val="004E2B72"/>
    <w:rsid w:val="004F2F7D"/>
    <w:rsid w:val="004F3B6E"/>
    <w:rsid w:val="004F4D07"/>
    <w:rsid w:val="004F511D"/>
    <w:rsid w:val="00500A35"/>
    <w:rsid w:val="00500DAD"/>
    <w:rsid w:val="005019EA"/>
    <w:rsid w:val="00510D60"/>
    <w:rsid w:val="00516DFB"/>
    <w:rsid w:val="00524E3A"/>
    <w:rsid w:val="00530055"/>
    <w:rsid w:val="00530618"/>
    <w:rsid w:val="0053101B"/>
    <w:rsid w:val="005313A3"/>
    <w:rsid w:val="00550FDD"/>
    <w:rsid w:val="0055257F"/>
    <w:rsid w:val="00560955"/>
    <w:rsid w:val="00567473"/>
    <w:rsid w:val="00571722"/>
    <w:rsid w:val="00573B84"/>
    <w:rsid w:val="005765B5"/>
    <w:rsid w:val="00583B75"/>
    <w:rsid w:val="0058644C"/>
    <w:rsid w:val="00591543"/>
    <w:rsid w:val="005975B6"/>
    <w:rsid w:val="005A1721"/>
    <w:rsid w:val="005A24D0"/>
    <w:rsid w:val="005A2761"/>
    <w:rsid w:val="005A3C85"/>
    <w:rsid w:val="005A5FD3"/>
    <w:rsid w:val="005A7EC7"/>
    <w:rsid w:val="005B6337"/>
    <w:rsid w:val="005C2D53"/>
    <w:rsid w:val="005D4D0C"/>
    <w:rsid w:val="005E239E"/>
    <w:rsid w:val="005E56ED"/>
    <w:rsid w:val="005F0060"/>
    <w:rsid w:val="005F1696"/>
    <w:rsid w:val="005F1FD9"/>
    <w:rsid w:val="005F507C"/>
    <w:rsid w:val="005F52DF"/>
    <w:rsid w:val="005F6B05"/>
    <w:rsid w:val="00601E13"/>
    <w:rsid w:val="0060332C"/>
    <w:rsid w:val="006106AD"/>
    <w:rsid w:val="006132A9"/>
    <w:rsid w:val="00622335"/>
    <w:rsid w:val="00622AAC"/>
    <w:rsid w:val="006252BF"/>
    <w:rsid w:val="00625510"/>
    <w:rsid w:val="00627FB4"/>
    <w:rsid w:val="0063137E"/>
    <w:rsid w:val="006340E8"/>
    <w:rsid w:val="006406C7"/>
    <w:rsid w:val="00640D48"/>
    <w:rsid w:val="006437F3"/>
    <w:rsid w:val="00655E67"/>
    <w:rsid w:val="00656217"/>
    <w:rsid w:val="006660AE"/>
    <w:rsid w:val="006663AE"/>
    <w:rsid w:val="00667064"/>
    <w:rsid w:val="00667597"/>
    <w:rsid w:val="00673921"/>
    <w:rsid w:val="00674A3A"/>
    <w:rsid w:val="00686040"/>
    <w:rsid w:val="00686879"/>
    <w:rsid w:val="00691058"/>
    <w:rsid w:val="0069169E"/>
    <w:rsid w:val="006A0C90"/>
    <w:rsid w:val="006A51EF"/>
    <w:rsid w:val="006B1AD0"/>
    <w:rsid w:val="006B1E91"/>
    <w:rsid w:val="006B25AC"/>
    <w:rsid w:val="006B57EB"/>
    <w:rsid w:val="006C1867"/>
    <w:rsid w:val="006C461B"/>
    <w:rsid w:val="006C678E"/>
    <w:rsid w:val="006D107B"/>
    <w:rsid w:val="006F37B5"/>
    <w:rsid w:val="006F617A"/>
    <w:rsid w:val="006F7ADC"/>
    <w:rsid w:val="00700994"/>
    <w:rsid w:val="00701292"/>
    <w:rsid w:val="00715D7C"/>
    <w:rsid w:val="007220F0"/>
    <w:rsid w:val="00722E2F"/>
    <w:rsid w:val="00724FF6"/>
    <w:rsid w:val="0072650E"/>
    <w:rsid w:val="00733521"/>
    <w:rsid w:val="007400F4"/>
    <w:rsid w:val="007457D3"/>
    <w:rsid w:val="007466A9"/>
    <w:rsid w:val="00746B61"/>
    <w:rsid w:val="00746D5D"/>
    <w:rsid w:val="00747D29"/>
    <w:rsid w:val="0075732F"/>
    <w:rsid w:val="00767EEA"/>
    <w:rsid w:val="00770D1C"/>
    <w:rsid w:val="00775113"/>
    <w:rsid w:val="00775ACF"/>
    <w:rsid w:val="00777C6C"/>
    <w:rsid w:val="00783279"/>
    <w:rsid w:val="00784837"/>
    <w:rsid w:val="0078668B"/>
    <w:rsid w:val="00786A71"/>
    <w:rsid w:val="007A05A9"/>
    <w:rsid w:val="007A1FB4"/>
    <w:rsid w:val="007A266A"/>
    <w:rsid w:val="007A4CDC"/>
    <w:rsid w:val="007A5E71"/>
    <w:rsid w:val="007B336A"/>
    <w:rsid w:val="007C0496"/>
    <w:rsid w:val="007C29BD"/>
    <w:rsid w:val="007C3F79"/>
    <w:rsid w:val="007D1026"/>
    <w:rsid w:val="007E3829"/>
    <w:rsid w:val="007E7EE0"/>
    <w:rsid w:val="007F269B"/>
    <w:rsid w:val="007F2E57"/>
    <w:rsid w:val="007F6722"/>
    <w:rsid w:val="007F69D4"/>
    <w:rsid w:val="007F6A8C"/>
    <w:rsid w:val="008055F5"/>
    <w:rsid w:val="00812740"/>
    <w:rsid w:val="008170BA"/>
    <w:rsid w:val="008200F4"/>
    <w:rsid w:val="00823E8A"/>
    <w:rsid w:val="00831493"/>
    <w:rsid w:val="008468BD"/>
    <w:rsid w:val="0085381E"/>
    <w:rsid w:val="00863779"/>
    <w:rsid w:val="0086675E"/>
    <w:rsid w:val="008770DA"/>
    <w:rsid w:val="00877E2B"/>
    <w:rsid w:val="00881678"/>
    <w:rsid w:val="00881F5F"/>
    <w:rsid w:val="00895A09"/>
    <w:rsid w:val="00897260"/>
    <w:rsid w:val="008A039C"/>
    <w:rsid w:val="008A09AF"/>
    <w:rsid w:val="008A1A3E"/>
    <w:rsid w:val="008B49B8"/>
    <w:rsid w:val="008C13E4"/>
    <w:rsid w:val="008E0CA6"/>
    <w:rsid w:val="008F0F7A"/>
    <w:rsid w:val="008F180C"/>
    <w:rsid w:val="008F1906"/>
    <w:rsid w:val="008F1AB9"/>
    <w:rsid w:val="008F3BA8"/>
    <w:rsid w:val="008F5A18"/>
    <w:rsid w:val="009028CE"/>
    <w:rsid w:val="0090323F"/>
    <w:rsid w:val="009122E0"/>
    <w:rsid w:val="00914C8A"/>
    <w:rsid w:val="0091590A"/>
    <w:rsid w:val="00920965"/>
    <w:rsid w:val="00931AA5"/>
    <w:rsid w:val="00935E25"/>
    <w:rsid w:val="00942789"/>
    <w:rsid w:val="00942ECA"/>
    <w:rsid w:val="009508BF"/>
    <w:rsid w:val="00952530"/>
    <w:rsid w:val="00952D35"/>
    <w:rsid w:val="009548E6"/>
    <w:rsid w:val="009600AB"/>
    <w:rsid w:val="00962679"/>
    <w:rsid w:val="00967CE2"/>
    <w:rsid w:val="00971F9F"/>
    <w:rsid w:val="00977032"/>
    <w:rsid w:val="00986166"/>
    <w:rsid w:val="00997560"/>
    <w:rsid w:val="009A03D8"/>
    <w:rsid w:val="009A54CD"/>
    <w:rsid w:val="009A57A7"/>
    <w:rsid w:val="009B4400"/>
    <w:rsid w:val="009B757B"/>
    <w:rsid w:val="009C16BD"/>
    <w:rsid w:val="009C1B79"/>
    <w:rsid w:val="009C2AD4"/>
    <w:rsid w:val="009D3252"/>
    <w:rsid w:val="009E00F0"/>
    <w:rsid w:val="009E0804"/>
    <w:rsid w:val="009E0995"/>
    <w:rsid w:val="009E1EA1"/>
    <w:rsid w:val="009F0E0C"/>
    <w:rsid w:val="00A01E4D"/>
    <w:rsid w:val="00A0475B"/>
    <w:rsid w:val="00A1123A"/>
    <w:rsid w:val="00A1222C"/>
    <w:rsid w:val="00A145CF"/>
    <w:rsid w:val="00A25F83"/>
    <w:rsid w:val="00A27E7B"/>
    <w:rsid w:val="00A355FA"/>
    <w:rsid w:val="00A41E19"/>
    <w:rsid w:val="00A562B4"/>
    <w:rsid w:val="00A56932"/>
    <w:rsid w:val="00A63C78"/>
    <w:rsid w:val="00A70A41"/>
    <w:rsid w:val="00A742E1"/>
    <w:rsid w:val="00A77F14"/>
    <w:rsid w:val="00A833C4"/>
    <w:rsid w:val="00A90BD8"/>
    <w:rsid w:val="00A911F6"/>
    <w:rsid w:val="00A92859"/>
    <w:rsid w:val="00A9308F"/>
    <w:rsid w:val="00A94BB3"/>
    <w:rsid w:val="00AA0210"/>
    <w:rsid w:val="00AA4790"/>
    <w:rsid w:val="00AA4FE0"/>
    <w:rsid w:val="00AB3143"/>
    <w:rsid w:val="00AB6DB6"/>
    <w:rsid w:val="00AB748D"/>
    <w:rsid w:val="00AC4B7A"/>
    <w:rsid w:val="00AD2BE7"/>
    <w:rsid w:val="00AD4F2A"/>
    <w:rsid w:val="00AD5A57"/>
    <w:rsid w:val="00AE24C5"/>
    <w:rsid w:val="00AE3427"/>
    <w:rsid w:val="00AF5096"/>
    <w:rsid w:val="00B031B0"/>
    <w:rsid w:val="00B0335A"/>
    <w:rsid w:val="00B06D26"/>
    <w:rsid w:val="00B207B9"/>
    <w:rsid w:val="00B21D04"/>
    <w:rsid w:val="00B324CD"/>
    <w:rsid w:val="00B32BA2"/>
    <w:rsid w:val="00B33899"/>
    <w:rsid w:val="00B341F8"/>
    <w:rsid w:val="00B34BF0"/>
    <w:rsid w:val="00B36785"/>
    <w:rsid w:val="00B52D12"/>
    <w:rsid w:val="00B544CB"/>
    <w:rsid w:val="00B671F7"/>
    <w:rsid w:val="00B724F2"/>
    <w:rsid w:val="00B80B01"/>
    <w:rsid w:val="00B82FDF"/>
    <w:rsid w:val="00B861A5"/>
    <w:rsid w:val="00B941EC"/>
    <w:rsid w:val="00BA18C3"/>
    <w:rsid w:val="00BA5E7D"/>
    <w:rsid w:val="00BB5F90"/>
    <w:rsid w:val="00BC1E78"/>
    <w:rsid w:val="00BC2A4E"/>
    <w:rsid w:val="00BC4842"/>
    <w:rsid w:val="00BC5DC7"/>
    <w:rsid w:val="00BD170D"/>
    <w:rsid w:val="00BD1D20"/>
    <w:rsid w:val="00BD669A"/>
    <w:rsid w:val="00BD7698"/>
    <w:rsid w:val="00BE44F6"/>
    <w:rsid w:val="00BE4527"/>
    <w:rsid w:val="00BE6A24"/>
    <w:rsid w:val="00BF0019"/>
    <w:rsid w:val="00BF290F"/>
    <w:rsid w:val="00BF6162"/>
    <w:rsid w:val="00C007F9"/>
    <w:rsid w:val="00C02BA1"/>
    <w:rsid w:val="00C06C71"/>
    <w:rsid w:val="00C13D27"/>
    <w:rsid w:val="00C13DFA"/>
    <w:rsid w:val="00C16E2C"/>
    <w:rsid w:val="00C170B1"/>
    <w:rsid w:val="00C218C3"/>
    <w:rsid w:val="00C22396"/>
    <w:rsid w:val="00C251C9"/>
    <w:rsid w:val="00C25732"/>
    <w:rsid w:val="00C31551"/>
    <w:rsid w:val="00C40432"/>
    <w:rsid w:val="00C41E5C"/>
    <w:rsid w:val="00C436FE"/>
    <w:rsid w:val="00C526D1"/>
    <w:rsid w:val="00C66970"/>
    <w:rsid w:val="00C676EA"/>
    <w:rsid w:val="00C70262"/>
    <w:rsid w:val="00C72188"/>
    <w:rsid w:val="00C77DE0"/>
    <w:rsid w:val="00C80CF4"/>
    <w:rsid w:val="00C80D04"/>
    <w:rsid w:val="00C820AA"/>
    <w:rsid w:val="00C82902"/>
    <w:rsid w:val="00C908E5"/>
    <w:rsid w:val="00CA2A7A"/>
    <w:rsid w:val="00CA49FF"/>
    <w:rsid w:val="00CA4E10"/>
    <w:rsid w:val="00CB1474"/>
    <w:rsid w:val="00CC2AA4"/>
    <w:rsid w:val="00CC2D81"/>
    <w:rsid w:val="00CC511F"/>
    <w:rsid w:val="00CC67B1"/>
    <w:rsid w:val="00CC6E3B"/>
    <w:rsid w:val="00CC7E68"/>
    <w:rsid w:val="00CD1665"/>
    <w:rsid w:val="00CD2A8E"/>
    <w:rsid w:val="00CD5E80"/>
    <w:rsid w:val="00CE168D"/>
    <w:rsid w:val="00CE79BB"/>
    <w:rsid w:val="00D07362"/>
    <w:rsid w:val="00D0794C"/>
    <w:rsid w:val="00D07FBF"/>
    <w:rsid w:val="00D1054B"/>
    <w:rsid w:val="00D15F76"/>
    <w:rsid w:val="00D348A1"/>
    <w:rsid w:val="00D3497E"/>
    <w:rsid w:val="00D55293"/>
    <w:rsid w:val="00D55903"/>
    <w:rsid w:val="00D561D6"/>
    <w:rsid w:val="00D57572"/>
    <w:rsid w:val="00D65DDE"/>
    <w:rsid w:val="00D7104F"/>
    <w:rsid w:val="00D75EFB"/>
    <w:rsid w:val="00D80CAF"/>
    <w:rsid w:val="00D8108A"/>
    <w:rsid w:val="00D8218D"/>
    <w:rsid w:val="00D911E0"/>
    <w:rsid w:val="00D94255"/>
    <w:rsid w:val="00DA19D9"/>
    <w:rsid w:val="00DA5DD7"/>
    <w:rsid w:val="00DA6A85"/>
    <w:rsid w:val="00DB0054"/>
    <w:rsid w:val="00DB6948"/>
    <w:rsid w:val="00DC4AF1"/>
    <w:rsid w:val="00DD042E"/>
    <w:rsid w:val="00DE5641"/>
    <w:rsid w:val="00DE7FA3"/>
    <w:rsid w:val="00E00B3A"/>
    <w:rsid w:val="00E031AC"/>
    <w:rsid w:val="00E0470D"/>
    <w:rsid w:val="00E077A0"/>
    <w:rsid w:val="00E109A8"/>
    <w:rsid w:val="00E1650C"/>
    <w:rsid w:val="00E20987"/>
    <w:rsid w:val="00E2316C"/>
    <w:rsid w:val="00E25D40"/>
    <w:rsid w:val="00E25EF6"/>
    <w:rsid w:val="00E261BE"/>
    <w:rsid w:val="00E34004"/>
    <w:rsid w:val="00E35F8C"/>
    <w:rsid w:val="00E40187"/>
    <w:rsid w:val="00E415AD"/>
    <w:rsid w:val="00E43609"/>
    <w:rsid w:val="00E55A09"/>
    <w:rsid w:val="00E6576C"/>
    <w:rsid w:val="00E80DF1"/>
    <w:rsid w:val="00E835C9"/>
    <w:rsid w:val="00EA7EF0"/>
    <w:rsid w:val="00EB7717"/>
    <w:rsid w:val="00EB7B3A"/>
    <w:rsid w:val="00ED09F7"/>
    <w:rsid w:val="00ED1A62"/>
    <w:rsid w:val="00ED5343"/>
    <w:rsid w:val="00ED5D1D"/>
    <w:rsid w:val="00EE5CC6"/>
    <w:rsid w:val="00EF2627"/>
    <w:rsid w:val="00EF7F0F"/>
    <w:rsid w:val="00F02BA3"/>
    <w:rsid w:val="00F113A1"/>
    <w:rsid w:val="00F1150C"/>
    <w:rsid w:val="00F20F80"/>
    <w:rsid w:val="00F22E02"/>
    <w:rsid w:val="00F23DC0"/>
    <w:rsid w:val="00F24312"/>
    <w:rsid w:val="00F30685"/>
    <w:rsid w:val="00F330CD"/>
    <w:rsid w:val="00F33F08"/>
    <w:rsid w:val="00F35E71"/>
    <w:rsid w:val="00F37B48"/>
    <w:rsid w:val="00F4107A"/>
    <w:rsid w:val="00F549FA"/>
    <w:rsid w:val="00F55C4B"/>
    <w:rsid w:val="00F56D65"/>
    <w:rsid w:val="00F608F9"/>
    <w:rsid w:val="00F6512D"/>
    <w:rsid w:val="00F76D04"/>
    <w:rsid w:val="00F777F2"/>
    <w:rsid w:val="00F87054"/>
    <w:rsid w:val="00FA7929"/>
    <w:rsid w:val="00FA7C64"/>
    <w:rsid w:val="00FB057A"/>
    <w:rsid w:val="00FB0F54"/>
    <w:rsid w:val="00FC48F0"/>
    <w:rsid w:val="00FC5014"/>
    <w:rsid w:val="00FC5103"/>
    <w:rsid w:val="00FD1F7E"/>
    <w:rsid w:val="00FD20AE"/>
    <w:rsid w:val="00FD4119"/>
    <w:rsid w:val="00FE0250"/>
    <w:rsid w:val="00FE47DB"/>
    <w:rsid w:val="00FE6D98"/>
    <w:rsid w:val="00FE75C0"/>
    <w:rsid w:val="00FF0480"/>
    <w:rsid w:val="00FF2DEF"/>
    <w:rsid w:val="00FF5C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1DB6C"/>
  <w15:docId w15:val="{D2C7476C-51AE-4D47-B4E5-3F168EC11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618BF"/>
  </w:style>
  <w:style w:type="character" w:customStyle="1" w:styleId="FooterChar">
    <w:name w:val="Footer Char"/>
    <w:basedOn w:val="DefaultParagraphFont"/>
    <w:link w:val="Footer"/>
    <w:uiPriority w:val="99"/>
    <w:qFormat/>
    <w:rsid w:val="00E618BF"/>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8812C5"/>
    <w:rPr>
      <w:color w:val="0000FF"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601603"/>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caption1">
    <w:name w:val="caption1"/>
    <w:basedOn w:val="Normal"/>
    <w:qFormat/>
    <w:pPr>
      <w:suppressLineNumbers/>
      <w:spacing w:before="120" w:after="120"/>
    </w:pPr>
    <w:rPr>
      <w:rFonts w:cs="Noto Sans Devanagari"/>
      <w:i/>
      <w:iCs/>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paragraph" w:styleId="NoSpacing">
    <w:name w:val="No Spacing"/>
    <w:uiPriority w:val="1"/>
    <w:qFormat/>
    <w:rsid w:val="00FC693F"/>
    <w:pPr>
      <w:spacing w:after="200" w:line="276" w:lineRule="auto"/>
    </w:p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2">
    <w:name w:val="List 2"/>
    <w:basedOn w:val="Normal"/>
    <w:uiPriority w:val="99"/>
    <w:unhideWhenUsed/>
    <w:qFormat/>
    <w:rsid w:val="00326F90"/>
    <w:pPr>
      <w:ind w:left="720" w:hanging="360"/>
      <w:contextualSpacing/>
    </w:pPr>
  </w:style>
  <w:style w:type="paragraph" w:styleId="List3">
    <w:name w:val="List 3"/>
    <w:basedOn w:val="Normal"/>
    <w:uiPriority w:val="99"/>
    <w:unhideWhenUsed/>
    <w:qFormat/>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paragraph" w:customStyle="1" w:styleId="caption11">
    <w:name w:val="caption11"/>
    <w:basedOn w:val="Normal"/>
    <w:next w:val="Normal"/>
    <w:uiPriority w:val="35"/>
    <w:semiHidden/>
    <w:unhideWhenUsed/>
    <w:qFormat/>
    <w:rsid w:val="00FC693F"/>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customStyle="1" w:styleId="indexheading1">
    <w:name w:val="index heading1"/>
    <w:basedOn w:val="Heading"/>
    <w:qFormat/>
  </w:style>
  <w:style w:type="paragraph" w:styleId="IndexHeading">
    <w:name w:val="index heading"/>
    <w:basedOn w:val="Heading"/>
  </w:style>
  <w:style w:type="paragraph" w:styleId="TOCHeading">
    <w:name w:val="TOC Heading"/>
    <w:basedOn w:val="Heading1"/>
    <w:next w:val="Normal"/>
    <w:uiPriority w:val="39"/>
    <w:unhideWhenUsed/>
    <w:qFormat/>
    <w:rsid w:val="00FC693F"/>
    <w:pPr>
      <w:outlineLvl w:val="9"/>
    </w:pPr>
  </w:style>
  <w:style w:type="paragraph" w:styleId="TOC1">
    <w:name w:val="toc 1"/>
    <w:basedOn w:val="Normal"/>
    <w:next w:val="Normal"/>
    <w:autoRedefine/>
    <w:uiPriority w:val="39"/>
    <w:unhideWhenUsed/>
    <w:rsid w:val="008812C5"/>
    <w:pPr>
      <w:spacing w:after="100"/>
    </w:pPr>
  </w:style>
  <w:style w:type="paragraph" w:styleId="TOC2">
    <w:name w:val="toc 2"/>
    <w:basedOn w:val="Normal"/>
    <w:next w:val="Normal"/>
    <w:autoRedefine/>
    <w:uiPriority w:val="39"/>
    <w:unhideWhenUsed/>
    <w:rsid w:val="008812C5"/>
    <w:pPr>
      <w:spacing w:after="100"/>
      <w:ind w:left="220"/>
    </w:pPr>
  </w:style>
  <w:style w:type="paragraph" w:styleId="TOC3">
    <w:name w:val="toc 3"/>
    <w:basedOn w:val="Normal"/>
    <w:next w:val="Normal"/>
    <w:autoRedefine/>
    <w:uiPriority w:val="39"/>
    <w:unhideWhenUsed/>
    <w:rsid w:val="00695812"/>
    <w:pPr>
      <w:spacing w:after="100"/>
      <w:ind w:left="440"/>
    </w:pPr>
  </w:style>
  <w:style w:type="paragraph" w:styleId="NormalWeb">
    <w:name w:val="Normal (Web)"/>
    <w:basedOn w:val="Normal"/>
    <w:uiPriority w:val="99"/>
    <w:unhideWhenUsed/>
    <w:qFormat/>
    <w:rsid w:val="008E1680"/>
    <w:pPr>
      <w:suppressAutoHyphens w:val="0"/>
      <w:spacing w:beforeAutospacing="1" w:afterAutospacing="1" w:line="240" w:lineRule="auto"/>
    </w:pPr>
    <w:rPr>
      <w:rFonts w:ascii="Times New Roman" w:eastAsia="Times New Roman" w:hAnsi="Times New Roman" w:cs="Times New Roman"/>
      <w:sz w:val="24"/>
      <w:szCs w:val="24"/>
    </w:rPr>
  </w:style>
  <w:style w:type="paragraph" w:customStyle="1" w:styleId="TableContents">
    <w:name w:val="Table Contents"/>
    <w:basedOn w:val="Normal"/>
    <w:qFormat/>
    <w:rsid w:val="008D6919"/>
    <w:pPr>
      <w:widowControl w:val="0"/>
      <w:suppressLineNumbers/>
    </w:pPr>
    <w:rPr>
      <w:rFonts w:ascii="Calibri" w:eastAsia="DejaVu Sans" w:hAnsi="Calibri" w:cs="Noto Sans Arabic UI"/>
    </w:rPr>
  </w:style>
  <w:style w:type="paragraph" w:styleId="TableofFigures">
    <w:name w:val="table of figures"/>
    <w:basedOn w:val="Normal"/>
    <w:next w:val="Normal"/>
    <w:uiPriority w:val="99"/>
    <w:unhideWhenUsed/>
    <w:rsid w:val="00CE1421"/>
    <w:pPr>
      <w:spacing w:after="0"/>
    </w:pPr>
  </w:style>
  <w:style w:type="paragraph" w:customStyle="1" w:styleId="FrameContents">
    <w:name w:val="Frame Contents"/>
    <w:basedOn w:val="Normal"/>
    <w:qFormat/>
  </w:style>
  <w:style w:type="table" w:styleId="TableGrid">
    <w:name w:val="Table Grid"/>
    <w:basedOn w:val="TableNormal"/>
    <w:uiPriority w:val="59"/>
    <w:rsid w:val="00F56D65"/>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eGridLight">
    <w:name w:val="Grid Table Light"/>
    <w:basedOn w:val="TableNormal"/>
    <w:uiPriority w:val="99"/>
    <w:rsid w:val="0074680F"/>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ds-markdown-paragraph">
    <w:name w:val="ds-markdown-paragraph"/>
    <w:basedOn w:val="Normal"/>
    <w:rsid w:val="00031DC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7A4A"/>
    <w:rPr>
      <w:rFonts w:ascii="Courier New" w:eastAsia="Times New Roman" w:hAnsi="Courier New" w:cs="Courier New"/>
      <w:sz w:val="20"/>
      <w:szCs w:val="20"/>
    </w:rPr>
  </w:style>
  <w:style w:type="character" w:customStyle="1" w:styleId="ms-1">
    <w:name w:val="ms-1"/>
    <w:basedOn w:val="DefaultParagraphFont"/>
    <w:rsid w:val="00942ECA"/>
  </w:style>
  <w:style w:type="character" w:customStyle="1" w:styleId="max-w-full">
    <w:name w:val="max-w-full"/>
    <w:basedOn w:val="DefaultParagraphFont"/>
    <w:rsid w:val="00942ECA"/>
  </w:style>
  <w:style w:type="character" w:customStyle="1" w:styleId="Title1">
    <w:name w:val="Title1"/>
    <w:basedOn w:val="DefaultParagraphFont"/>
    <w:rsid w:val="004F2F7D"/>
  </w:style>
  <w:style w:type="paragraph" w:customStyle="1" w:styleId="pinline">
    <w:name w:val="[&amp;&gt;p]:inline"/>
    <w:basedOn w:val="Normal"/>
    <w:rsid w:val="00021B37"/>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566">
      <w:bodyDiv w:val="1"/>
      <w:marLeft w:val="0"/>
      <w:marRight w:val="0"/>
      <w:marTop w:val="0"/>
      <w:marBottom w:val="0"/>
      <w:divBdr>
        <w:top w:val="none" w:sz="0" w:space="0" w:color="auto"/>
        <w:left w:val="none" w:sz="0" w:space="0" w:color="auto"/>
        <w:bottom w:val="none" w:sz="0" w:space="0" w:color="auto"/>
        <w:right w:val="none" w:sz="0" w:space="0" w:color="auto"/>
      </w:divBdr>
    </w:div>
    <w:div w:id="55707857">
      <w:bodyDiv w:val="1"/>
      <w:marLeft w:val="0"/>
      <w:marRight w:val="0"/>
      <w:marTop w:val="0"/>
      <w:marBottom w:val="0"/>
      <w:divBdr>
        <w:top w:val="none" w:sz="0" w:space="0" w:color="auto"/>
        <w:left w:val="none" w:sz="0" w:space="0" w:color="auto"/>
        <w:bottom w:val="none" w:sz="0" w:space="0" w:color="auto"/>
        <w:right w:val="none" w:sz="0" w:space="0" w:color="auto"/>
      </w:divBdr>
    </w:div>
    <w:div w:id="70736941">
      <w:bodyDiv w:val="1"/>
      <w:marLeft w:val="0"/>
      <w:marRight w:val="0"/>
      <w:marTop w:val="0"/>
      <w:marBottom w:val="0"/>
      <w:divBdr>
        <w:top w:val="none" w:sz="0" w:space="0" w:color="auto"/>
        <w:left w:val="none" w:sz="0" w:space="0" w:color="auto"/>
        <w:bottom w:val="none" w:sz="0" w:space="0" w:color="auto"/>
        <w:right w:val="none" w:sz="0" w:space="0" w:color="auto"/>
      </w:divBdr>
    </w:div>
    <w:div w:id="105469072">
      <w:bodyDiv w:val="1"/>
      <w:marLeft w:val="0"/>
      <w:marRight w:val="0"/>
      <w:marTop w:val="0"/>
      <w:marBottom w:val="0"/>
      <w:divBdr>
        <w:top w:val="none" w:sz="0" w:space="0" w:color="auto"/>
        <w:left w:val="none" w:sz="0" w:space="0" w:color="auto"/>
        <w:bottom w:val="none" w:sz="0" w:space="0" w:color="auto"/>
        <w:right w:val="none" w:sz="0" w:space="0" w:color="auto"/>
      </w:divBdr>
    </w:div>
    <w:div w:id="125587864">
      <w:bodyDiv w:val="1"/>
      <w:marLeft w:val="0"/>
      <w:marRight w:val="0"/>
      <w:marTop w:val="0"/>
      <w:marBottom w:val="0"/>
      <w:divBdr>
        <w:top w:val="none" w:sz="0" w:space="0" w:color="auto"/>
        <w:left w:val="none" w:sz="0" w:space="0" w:color="auto"/>
        <w:bottom w:val="none" w:sz="0" w:space="0" w:color="auto"/>
        <w:right w:val="none" w:sz="0" w:space="0" w:color="auto"/>
      </w:divBdr>
    </w:div>
    <w:div w:id="125894834">
      <w:bodyDiv w:val="1"/>
      <w:marLeft w:val="0"/>
      <w:marRight w:val="0"/>
      <w:marTop w:val="0"/>
      <w:marBottom w:val="0"/>
      <w:divBdr>
        <w:top w:val="none" w:sz="0" w:space="0" w:color="auto"/>
        <w:left w:val="none" w:sz="0" w:space="0" w:color="auto"/>
        <w:bottom w:val="none" w:sz="0" w:space="0" w:color="auto"/>
        <w:right w:val="none" w:sz="0" w:space="0" w:color="auto"/>
      </w:divBdr>
    </w:div>
    <w:div w:id="131598614">
      <w:bodyDiv w:val="1"/>
      <w:marLeft w:val="0"/>
      <w:marRight w:val="0"/>
      <w:marTop w:val="0"/>
      <w:marBottom w:val="0"/>
      <w:divBdr>
        <w:top w:val="none" w:sz="0" w:space="0" w:color="auto"/>
        <w:left w:val="none" w:sz="0" w:space="0" w:color="auto"/>
        <w:bottom w:val="none" w:sz="0" w:space="0" w:color="auto"/>
        <w:right w:val="none" w:sz="0" w:space="0" w:color="auto"/>
      </w:divBdr>
    </w:div>
    <w:div w:id="175656460">
      <w:bodyDiv w:val="1"/>
      <w:marLeft w:val="0"/>
      <w:marRight w:val="0"/>
      <w:marTop w:val="0"/>
      <w:marBottom w:val="0"/>
      <w:divBdr>
        <w:top w:val="none" w:sz="0" w:space="0" w:color="auto"/>
        <w:left w:val="none" w:sz="0" w:space="0" w:color="auto"/>
        <w:bottom w:val="none" w:sz="0" w:space="0" w:color="auto"/>
        <w:right w:val="none" w:sz="0" w:space="0" w:color="auto"/>
      </w:divBdr>
    </w:div>
    <w:div w:id="211116428">
      <w:bodyDiv w:val="1"/>
      <w:marLeft w:val="0"/>
      <w:marRight w:val="0"/>
      <w:marTop w:val="0"/>
      <w:marBottom w:val="0"/>
      <w:divBdr>
        <w:top w:val="none" w:sz="0" w:space="0" w:color="auto"/>
        <w:left w:val="none" w:sz="0" w:space="0" w:color="auto"/>
        <w:bottom w:val="none" w:sz="0" w:space="0" w:color="auto"/>
        <w:right w:val="none" w:sz="0" w:space="0" w:color="auto"/>
      </w:divBdr>
    </w:div>
    <w:div w:id="243153731">
      <w:bodyDiv w:val="1"/>
      <w:marLeft w:val="0"/>
      <w:marRight w:val="0"/>
      <w:marTop w:val="0"/>
      <w:marBottom w:val="0"/>
      <w:divBdr>
        <w:top w:val="none" w:sz="0" w:space="0" w:color="auto"/>
        <w:left w:val="none" w:sz="0" w:space="0" w:color="auto"/>
        <w:bottom w:val="none" w:sz="0" w:space="0" w:color="auto"/>
        <w:right w:val="none" w:sz="0" w:space="0" w:color="auto"/>
      </w:divBdr>
    </w:div>
    <w:div w:id="270476467">
      <w:bodyDiv w:val="1"/>
      <w:marLeft w:val="0"/>
      <w:marRight w:val="0"/>
      <w:marTop w:val="0"/>
      <w:marBottom w:val="0"/>
      <w:divBdr>
        <w:top w:val="none" w:sz="0" w:space="0" w:color="auto"/>
        <w:left w:val="none" w:sz="0" w:space="0" w:color="auto"/>
        <w:bottom w:val="none" w:sz="0" w:space="0" w:color="auto"/>
        <w:right w:val="none" w:sz="0" w:space="0" w:color="auto"/>
      </w:divBdr>
    </w:div>
    <w:div w:id="273371496">
      <w:bodyDiv w:val="1"/>
      <w:marLeft w:val="0"/>
      <w:marRight w:val="0"/>
      <w:marTop w:val="0"/>
      <w:marBottom w:val="0"/>
      <w:divBdr>
        <w:top w:val="none" w:sz="0" w:space="0" w:color="auto"/>
        <w:left w:val="none" w:sz="0" w:space="0" w:color="auto"/>
        <w:bottom w:val="none" w:sz="0" w:space="0" w:color="auto"/>
        <w:right w:val="none" w:sz="0" w:space="0" w:color="auto"/>
      </w:divBdr>
    </w:div>
    <w:div w:id="304090346">
      <w:bodyDiv w:val="1"/>
      <w:marLeft w:val="0"/>
      <w:marRight w:val="0"/>
      <w:marTop w:val="0"/>
      <w:marBottom w:val="0"/>
      <w:divBdr>
        <w:top w:val="none" w:sz="0" w:space="0" w:color="auto"/>
        <w:left w:val="none" w:sz="0" w:space="0" w:color="auto"/>
        <w:bottom w:val="none" w:sz="0" w:space="0" w:color="auto"/>
        <w:right w:val="none" w:sz="0" w:space="0" w:color="auto"/>
      </w:divBdr>
    </w:div>
    <w:div w:id="366881216">
      <w:bodyDiv w:val="1"/>
      <w:marLeft w:val="0"/>
      <w:marRight w:val="0"/>
      <w:marTop w:val="0"/>
      <w:marBottom w:val="0"/>
      <w:divBdr>
        <w:top w:val="none" w:sz="0" w:space="0" w:color="auto"/>
        <w:left w:val="none" w:sz="0" w:space="0" w:color="auto"/>
        <w:bottom w:val="none" w:sz="0" w:space="0" w:color="auto"/>
        <w:right w:val="none" w:sz="0" w:space="0" w:color="auto"/>
      </w:divBdr>
    </w:div>
    <w:div w:id="396827290">
      <w:bodyDiv w:val="1"/>
      <w:marLeft w:val="0"/>
      <w:marRight w:val="0"/>
      <w:marTop w:val="0"/>
      <w:marBottom w:val="0"/>
      <w:divBdr>
        <w:top w:val="none" w:sz="0" w:space="0" w:color="auto"/>
        <w:left w:val="none" w:sz="0" w:space="0" w:color="auto"/>
        <w:bottom w:val="none" w:sz="0" w:space="0" w:color="auto"/>
        <w:right w:val="none" w:sz="0" w:space="0" w:color="auto"/>
      </w:divBdr>
    </w:div>
    <w:div w:id="412699125">
      <w:bodyDiv w:val="1"/>
      <w:marLeft w:val="0"/>
      <w:marRight w:val="0"/>
      <w:marTop w:val="0"/>
      <w:marBottom w:val="0"/>
      <w:divBdr>
        <w:top w:val="none" w:sz="0" w:space="0" w:color="auto"/>
        <w:left w:val="none" w:sz="0" w:space="0" w:color="auto"/>
        <w:bottom w:val="none" w:sz="0" w:space="0" w:color="auto"/>
        <w:right w:val="none" w:sz="0" w:space="0" w:color="auto"/>
      </w:divBdr>
    </w:div>
    <w:div w:id="421609301">
      <w:bodyDiv w:val="1"/>
      <w:marLeft w:val="0"/>
      <w:marRight w:val="0"/>
      <w:marTop w:val="0"/>
      <w:marBottom w:val="0"/>
      <w:divBdr>
        <w:top w:val="none" w:sz="0" w:space="0" w:color="auto"/>
        <w:left w:val="none" w:sz="0" w:space="0" w:color="auto"/>
        <w:bottom w:val="none" w:sz="0" w:space="0" w:color="auto"/>
        <w:right w:val="none" w:sz="0" w:space="0" w:color="auto"/>
      </w:divBdr>
    </w:div>
    <w:div w:id="447168360">
      <w:bodyDiv w:val="1"/>
      <w:marLeft w:val="0"/>
      <w:marRight w:val="0"/>
      <w:marTop w:val="0"/>
      <w:marBottom w:val="0"/>
      <w:divBdr>
        <w:top w:val="none" w:sz="0" w:space="0" w:color="auto"/>
        <w:left w:val="none" w:sz="0" w:space="0" w:color="auto"/>
        <w:bottom w:val="none" w:sz="0" w:space="0" w:color="auto"/>
        <w:right w:val="none" w:sz="0" w:space="0" w:color="auto"/>
      </w:divBdr>
    </w:div>
    <w:div w:id="477116300">
      <w:bodyDiv w:val="1"/>
      <w:marLeft w:val="0"/>
      <w:marRight w:val="0"/>
      <w:marTop w:val="0"/>
      <w:marBottom w:val="0"/>
      <w:divBdr>
        <w:top w:val="none" w:sz="0" w:space="0" w:color="auto"/>
        <w:left w:val="none" w:sz="0" w:space="0" w:color="auto"/>
        <w:bottom w:val="none" w:sz="0" w:space="0" w:color="auto"/>
        <w:right w:val="none" w:sz="0" w:space="0" w:color="auto"/>
      </w:divBdr>
    </w:div>
    <w:div w:id="545609121">
      <w:bodyDiv w:val="1"/>
      <w:marLeft w:val="0"/>
      <w:marRight w:val="0"/>
      <w:marTop w:val="0"/>
      <w:marBottom w:val="0"/>
      <w:divBdr>
        <w:top w:val="none" w:sz="0" w:space="0" w:color="auto"/>
        <w:left w:val="none" w:sz="0" w:space="0" w:color="auto"/>
        <w:bottom w:val="none" w:sz="0" w:space="0" w:color="auto"/>
        <w:right w:val="none" w:sz="0" w:space="0" w:color="auto"/>
      </w:divBdr>
    </w:div>
    <w:div w:id="551043162">
      <w:bodyDiv w:val="1"/>
      <w:marLeft w:val="0"/>
      <w:marRight w:val="0"/>
      <w:marTop w:val="0"/>
      <w:marBottom w:val="0"/>
      <w:divBdr>
        <w:top w:val="none" w:sz="0" w:space="0" w:color="auto"/>
        <w:left w:val="none" w:sz="0" w:space="0" w:color="auto"/>
        <w:bottom w:val="none" w:sz="0" w:space="0" w:color="auto"/>
        <w:right w:val="none" w:sz="0" w:space="0" w:color="auto"/>
      </w:divBdr>
    </w:div>
    <w:div w:id="666323990">
      <w:bodyDiv w:val="1"/>
      <w:marLeft w:val="0"/>
      <w:marRight w:val="0"/>
      <w:marTop w:val="0"/>
      <w:marBottom w:val="0"/>
      <w:divBdr>
        <w:top w:val="none" w:sz="0" w:space="0" w:color="auto"/>
        <w:left w:val="none" w:sz="0" w:space="0" w:color="auto"/>
        <w:bottom w:val="none" w:sz="0" w:space="0" w:color="auto"/>
        <w:right w:val="none" w:sz="0" w:space="0" w:color="auto"/>
      </w:divBdr>
    </w:div>
    <w:div w:id="710307052">
      <w:bodyDiv w:val="1"/>
      <w:marLeft w:val="0"/>
      <w:marRight w:val="0"/>
      <w:marTop w:val="0"/>
      <w:marBottom w:val="0"/>
      <w:divBdr>
        <w:top w:val="none" w:sz="0" w:space="0" w:color="auto"/>
        <w:left w:val="none" w:sz="0" w:space="0" w:color="auto"/>
        <w:bottom w:val="none" w:sz="0" w:space="0" w:color="auto"/>
        <w:right w:val="none" w:sz="0" w:space="0" w:color="auto"/>
      </w:divBdr>
    </w:div>
    <w:div w:id="737171314">
      <w:bodyDiv w:val="1"/>
      <w:marLeft w:val="0"/>
      <w:marRight w:val="0"/>
      <w:marTop w:val="0"/>
      <w:marBottom w:val="0"/>
      <w:divBdr>
        <w:top w:val="none" w:sz="0" w:space="0" w:color="auto"/>
        <w:left w:val="none" w:sz="0" w:space="0" w:color="auto"/>
        <w:bottom w:val="none" w:sz="0" w:space="0" w:color="auto"/>
        <w:right w:val="none" w:sz="0" w:space="0" w:color="auto"/>
      </w:divBdr>
    </w:div>
    <w:div w:id="744955687">
      <w:bodyDiv w:val="1"/>
      <w:marLeft w:val="0"/>
      <w:marRight w:val="0"/>
      <w:marTop w:val="0"/>
      <w:marBottom w:val="0"/>
      <w:divBdr>
        <w:top w:val="none" w:sz="0" w:space="0" w:color="auto"/>
        <w:left w:val="none" w:sz="0" w:space="0" w:color="auto"/>
        <w:bottom w:val="none" w:sz="0" w:space="0" w:color="auto"/>
        <w:right w:val="none" w:sz="0" w:space="0" w:color="auto"/>
      </w:divBdr>
    </w:div>
    <w:div w:id="776216343">
      <w:bodyDiv w:val="1"/>
      <w:marLeft w:val="0"/>
      <w:marRight w:val="0"/>
      <w:marTop w:val="0"/>
      <w:marBottom w:val="0"/>
      <w:divBdr>
        <w:top w:val="none" w:sz="0" w:space="0" w:color="auto"/>
        <w:left w:val="none" w:sz="0" w:space="0" w:color="auto"/>
        <w:bottom w:val="none" w:sz="0" w:space="0" w:color="auto"/>
        <w:right w:val="none" w:sz="0" w:space="0" w:color="auto"/>
      </w:divBdr>
    </w:div>
    <w:div w:id="783157257">
      <w:bodyDiv w:val="1"/>
      <w:marLeft w:val="0"/>
      <w:marRight w:val="0"/>
      <w:marTop w:val="0"/>
      <w:marBottom w:val="0"/>
      <w:divBdr>
        <w:top w:val="none" w:sz="0" w:space="0" w:color="auto"/>
        <w:left w:val="none" w:sz="0" w:space="0" w:color="auto"/>
        <w:bottom w:val="none" w:sz="0" w:space="0" w:color="auto"/>
        <w:right w:val="none" w:sz="0" w:space="0" w:color="auto"/>
      </w:divBdr>
    </w:div>
    <w:div w:id="788162658">
      <w:bodyDiv w:val="1"/>
      <w:marLeft w:val="0"/>
      <w:marRight w:val="0"/>
      <w:marTop w:val="0"/>
      <w:marBottom w:val="0"/>
      <w:divBdr>
        <w:top w:val="none" w:sz="0" w:space="0" w:color="auto"/>
        <w:left w:val="none" w:sz="0" w:space="0" w:color="auto"/>
        <w:bottom w:val="none" w:sz="0" w:space="0" w:color="auto"/>
        <w:right w:val="none" w:sz="0" w:space="0" w:color="auto"/>
      </w:divBdr>
    </w:div>
    <w:div w:id="794760149">
      <w:bodyDiv w:val="1"/>
      <w:marLeft w:val="0"/>
      <w:marRight w:val="0"/>
      <w:marTop w:val="0"/>
      <w:marBottom w:val="0"/>
      <w:divBdr>
        <w:top w:val="none" w:sz="0" w:space="0" w:color="auto"/>
        <w:left w:val="none" w:sz="0" w:space="0" w:color="auto"/>
        <w:bottom w:val="none" w:sz="0" w:space="0" w:color="auto"/>
        <w:right w:val="none" w:sz="0" w:space="0" w:color="auto"/>
      </w:divBdr>
    </w:div>
    <w:div w:id="801734099">
      <w:bodyDiv w:val="1"/>
      <w:marLeft w:val="0"/>
      <w:marRight w:val="0"/>
      <w:marTop w:val="0"/>
      <w:marBottom w:val="0"/>
      <w:divBdr>
        <w:top w:val="none" w:sz="0" w:space="0" w:color="auto"/>
        <w:left w:val="none" w:sz="0" w:space="0" w:color="auto"/>
        <w:bottom w:val="none" w:sz="0" w:space="0" w:color="auto"/>
        <w:right w:val="none" w:sz="0" w:space="0" w:color="auto"/>
      </w:divBdr>
    </w:div>
    <w:div w:id="801849296">
      <w:bodyDiv w:val="1"/>
      <w:marLeft w:val="0"/>
      <w:marRight w:val="0"/>
      <w:marTop w:val="0"/>
      <w:marBottom w:val="0"/>
      <w:divBdr>
        <w:top w:val="none" w:sz="0" w:space="0" w:color="auto"/>
        <w:left w:val="none" w:sz="0" w:space="0" w:color="auto"/>
        <w:bottom w:val="none" w:sz="0" w:space="0" w:color="auto"/>
        <w:right w:val="none" w:sz="0" w:space="0" w:color="auto"/>
      </w:divBdr>
    </w:div>
    <w:div w:id="831486887">
      <w:bodyDiv w:val="1"/>
      <w:marLeft w:val="0"/>
      <w:marRight w:val="0"/>
      <w:marTop w:val="0"/>
      <w:marBottom w:val="0"/>
      <w:divBdr>
        <w:top w:val="none" w:sz="0" w:space="0" w:color="auto"/>
        <w:left w:val="none" w:sz="0" w:space="0" w:color="auto"/>
        <w:bottom w:val="none" w:sz="0" w:space="0" w:color="auto"/>
        <w:right w:val="none" w:sz="0" w:space="0" w:color="auto"/>
      </w:divBdr>
    </w:div>
    <w:div w:id="842547052">
      <w:bodyDiv w:val="1"/>
      <w:marLeft w:val="0"/>
      <w:marRight w:val="0"/>
      <w:marTop w:val="0"/>
      <w:marBottom w:val="0"/>
      <w:divBdr>
        <w:top w:val="none" w:sz="0" w:space="0" w:color="auto"/>
        <w:left w:val="none" w:sz="0" w:space="0" w:color="auto"/>
        <w:bottom w:val="none" w:sz="0" w:space="0" w:color="auto"/>
        <w:right w:val="none" w:sz="0" w:space="0" w:color="auto"/>
      </w:divBdr>
    </w:div>
    <w:div w:id="861360026">
      <w:bodyDiv w:val="1"/>
      <w:marLeft w:val="0"/>
      <w:marRight w:val="0"/>
      <w:marTop w:val="0"/>
      <w:marBottom w:val="0"/>
      <w:divBdr>
        <w:top w:val="none" w:sz="0" w:space="0" w:color="auto"/>
        <w:left w:val="none" w:sz="0" w:space="0" w:color="auto"/>
        <w:bottom w:val="none" w:sz="0" w:space="0" w:color="auto"/>
        <w:right w:val="none" w:sz="0" w:space="0" w:color="auto"/>
      </w:divBdr>
    </w:div>
    <w:div w:id="865868406">
      <w:bodyDiv w:val="1"/>
      <w:marLeft w:val="0"/>
      <w:marRight w:val="0"/>
      <w:marTop w:val="0"/>
      <w:marBottom w:val="0"/>
      <w:divBdr>
        <w:top w:val="none" w:sz="0" w:space="0" w:color="auto"/>
        <w:left w:val="none" w:sz="0" w:space="0" w:color="auto"/>
        <w:bottom w:val="none" w:sz="0" w:space="0" w:color="auto"/>
        <w:right w:val="none" w:sz="0" w:space="0" w:color="auto"/>
      </w:divBdr>
    </w:div>
    <w:div w:id="892958466">
      <w:bodyDiv w:val="1"/>
      <w:marLeft w:val="0"/>
      <w:marRight w:val="0"/>
      <w:marTop w:val="0"/>
      <w:marBottom w:val="0"/>
      <w:divBdr>
        <w:top w:val="none" w:sz="0" w:space="0" w:color="auto"/>
        <w:left w:val="none" w:sz="0" w:space="0" w:color="auto"/>
        <w:bottom w:val="none" w:sz="0" w:space="0" w:color="auto"/>
        <w:right w:val="none" w:sz="0" w:space="0" w:color="auto"/>
      </w:divBdr>
    </w:div>
    <w:div w:id="904409339">
      <w:bodyDiv w:val="1"/>
      <w:marLeft w:val="0"/>
      <w:marRight w:val="0"/>
      <w:marTop w:val="0"/>
      <w:marBottom w:val="0"/>
      <w:divBdr>
        <w:top w:val="none" w:sz="0" w:space="0" w:color="auto"/>
        <w:left w:val="none" w:sz="0" w:space="0" w:color="auto"/>
        <w:bottom w:val="none" w:sz="0" w:space="0" w:color="auto"/>
        <w:right w:val="none" w:sz="0" w:space="0" w:color="auto"/>
      </w:divBdr>
    </w:div>
    <w:div w:id="915239291">
      <w:bodyDiv w:val="1"/>
      <w:marLeft w:val="0"/>
      <w:marRight w:val="0"/>
      <w:marTop w:val="0"/>
      <w:marBottom w:val="0"/>
      <w:divBdr>
        <w:top w:val="none" w:sz="0" w:space="0" w:color="auto"/>
        <w:left w:val="none" w:sz="0" w:space="0" w:color="auto"/>
        <w:bottom w:val="none" w:sz="0" w:space="0" w:color="auto"/>
        <w:right w:val="none" w:sz="0" w:space="0" w:color="auto"/>
      </w:divBdr>
    </w:div>
    <w:div w:id="917060163">
      <w:bodyDiv w:val="1"/>
      <w:marLeft w:val="0"/>
      <w:marRight w:val="0"/>
      <w:marTop w:val="0"/>
      <w:marBottom w:val="0"/>
      <w:divBdr>
        <w:top w:val="none" w:sz="0" w:space="0" w:color="auto"/>
        <w:left w:val="none" w:sz="0" w:space="0" w:color="auto"/>
        <w:bottom w:val="none" w:sz="0" w:space="0" w:color="auto"/>
        <w:right w:val="none" w:sz="0" w:space="0" w:color="auto"/>
      </w:divBdr>
    </w:div>
    <w:div w:id="949774765">
      <w:bodyDiv w:val="1"/>
      <w:marLeft w:val="0"/>
      <w:marRight w:val="0"/>
      <w:marTop w:val="0"/>
      <w:marBottom w:val="0"/>
      <w:divBdr>
        <w:top w:val="none" w:sz="0" w:space="0" w:color="auto"/>
        <w:left w:val="none" w:sz="0" w:space="0" w:color="auto"/>
        <w:bottom w:val="none" w:sz="0" w:space="0" w:color="auto"/>
        <w:right w:val="none" w:sz="0" w:space="0" w:color="auto"/>
      </w:divBdr>
    </w:div>
    <w:div w:id="960458499">
      <w:bodyDiv w:val="1"/>
      <w:marLeft w:val="0"/>
      <w:marRight w:val="0"/>
      <w:marTop w:val="0"/>
      <w:marBottom w:val="0"/>
      <w:divBdr>
        <w:top w:val="none" w:sz="0" w:space="0" w:color="auto"/>
        <w:left w:val="none" w:sz="0" w:space="0" w:color="auto"/>
        <w:bottom w:val="none" w:sz="0" w:space="0" w:color="auto"/>
        <w:right w:val="none" w:sz="0" w:space="0" w:color="auto"/>
      </w:divBdr>
    </w:div>
    <w:div w:id="961575166">
      <w:bodyDiv w:val="1"/>
      <w:marLeft w:val="0"/>
      <w:marRight w:val="0"/>
      <w:marTop w:val="0"/>
      <w:marBottom w:val="0"/>
      <w:divBdr>
        <w:top w:val="none" w:sz="0" w:space="0" w:color="auto"/>
        <w:left w:val="none" w:sz="0" w:space="0" w:color="auto"/>
        <w:bottom w:val="none" w:sz="0" w:space="0" w:color="auto"/>
        <w:right w:val="none" w:sz="0" w:space="0" w:color="auto"/>
      </w:divBdr>
    </w:div>
    <w:div w:id="979581645">
      <w:bodyDiv w:val="1"/>
      <w:marLeft w:val="0"/>
      <w:marRight w:val="0"/>
      <w:marTop w:val="0"/>
      <w:marBottom w:val="0"/>
      <w:divBdr>
        <w:top w:val="none" w:sz="0" w:space="0" w:color="auto"/>
        <w:left w:val="none" w:sz="0" w:space="0" w:color="auto"/>
        <w:bottom w:val="none" w:sz="0" w:space="0" w:color="auto"/>
        <w:right w:val="none" w:sz="0" w:space="0" w:color="auto"/>
      </w:divBdr>
    </w:div>
    <w:div w:id="1023285997">
      <w:bodyDiv w:val="1"/>
      <w:marLeft w:val="0"/>
      <w:marRight w:val="0"/>
      <w:marTop w:val="0"/>
      <w:marBottom w:val="0"/>
      <w:divBdr>
        <w:top w:val="none" w:sz="0" w:space="0" w:color="auto"/>
        <w:left w:val="none" w:sz="0" w:space="0" w:color="auto"/>
        <w:bottom w:val="none" w:sz="0" w:space="0" w:color="auto"/>
        <w:right w:val="none" w:sz="0" w:space="0" w:color="auto"/>
      </w:divBdr>
    </w:div>
    <w:div w:id="1028331659">
      <w:bodyDiv w:val="1"/>
      <w:marLeft w:val="0"/>
      <w:marRight w:val="0"/>
      <w:marTop w:val="0"/>
      <w:marBottom w:val="0"/>
      <w:divBdr>
        <w:top w:val="none" w:sz="0" w:space="0" w:color="auto"/>
        <w:left w:val="none" w:sz="0" w:space="0" w:color="auto"/>
        <w:bottom w:val="none" w:sz="0" w:space="0" w:color="auto"/>
        <w:right w:val="none" w:sz="0" w:space="0" w:color="auto"/>
      </w:divBdr>
    </w:div>
    <w:div w:id="1048912886">
      <w:bodyDiv w:val="1"/>
      <w:marLeft w:val="0"/>
      <w:marRight w:val="0"/>
      <w:marTop w:val="0"/>
      <w:marBottom w:val="0"/>
      <w:divBdr>
        <w:top w:val="none" w:sz="0" w:space="0" w:color="auto"/>
        <w:left w:val="none" w:sz="0" w:space="0" w:color="auto"/>
        <w:bottom w:val="none" w:sz="0" w:space="0" w:color="auto"/>
        <w:right w:val="none" w:sz="0" w:space="0" w:color="auto"/>
      </w:divBdr>
    </w:div>
    <w:div w:id="1063020151">
      <w:bodyDiv w:val="1"/>
      <w:marLeft w:val="0"/>
      <w:marRight w:val="0"/>
      <w:marTop w:val="0"/>
      <w:marBottom w:val="0"/>
      <w:divBdr>
        <w:top w:val="none" w:sz="0" w:space="0" w:color="auto"/>
        <w:left w:val="none" w:sz="0" w:space="0" w:color="auto"/>
        <w:bottom w:val="none" w:sz="0" w:space="0" w:color="auto"/>
        <w:right w:val="none" w:sz="0" w:space="0" w:color="auto"/>
      </w:divBdr>
    </w:div>
    <w:div w:id="1076903284">
      <w:bodyDiv w:val="1"/>
      <w:marLeft w:val="0"/>
      <w:marRight w:val="0"/>
      <w:marTop w:val="0"/>
      <w:marBottom w:val="0"/>
      <w:divBdr>
        <w:top w:val="none" w:sz="0" w:space="0" w:color="auto"/>
        <w:left w:val="none" w:sz="0" w:space="0" w:color="auto"/>
        <w:bottom w:val="none" w:sz="0" w:space="0" w:color="auto"/>
        <w:right w:val="none" w:sz="0" w:space="0" w:color="auto"/>
      </w:divBdr>
    </w:div>
    <w:div w:id="1087314271">
      <w:bodyDiv w:val="1"/>
      <w:marLeft w:val="0"/>
      <w:marRight w:val="0"/>
      <w:marTop w:val="0"/>
      <w:marBottom w:val="0"/>
      <w:divBdr>
        <w:top w:val="none" w:sz="0" w:space="0" w:color="auto"/>
        <w:left w:val="none" w:sz="0" w:space="0" w:color="auto"/>
        <w:bottom w:val="none" w:sz="0" w:space="0" w:color="auto"/>
        <w:right w:val="none" w:sz="0" w:space="0" w:color="auto"/>
      </w:divBdr>
    </w:div>
    <w:div w:id="1105541218">
      <w:bodyDiv w:val="1"/>
      <w:marLeft w:val="0"/>
      <w:marRight w:val="0"/>
      <w:marTop w:val="0"/>
      <w:marBottom w:val="0"/>
      <w:divBdr>
        <w:top w:val="none" w:sz="0" w:space="0" w:color="auto"/>
        <w:left w:val="none" w:sz="0" w:space="0" w:color="auto"/>
        <w:bottom w:val="none" w:sz="0" w:space="0" w:color="auto"/>
        <w:right w:val="none" w:sz="0" w:space="0" w:color="auto"/>
      </w:divBdr>
      <w:divsChild>
        <w:div w:id="2098941248">
          <w:marLeft w:val="0"/>
          <w:marRight w:val="0"/>
          <w:marTop w:val="360"/>
          <w:marBottom w:val="360"/>
          <w:divBdr>
            <w:top w:val="none" w:sz="0" w:space="0" w:color="auto"/>
            <w:left w:val="none" w:sz="0" w:space="0" w:color="auto"/>
            <w:bottom w:val="none" w:sz="0" w:space="0" w:color="auto"/>
            <w:right w:val="none" w:sz="0" w:space="0" w:color="auto"/>
          </w:divBdr>
          <w:divsChild>
            <w:div w:id="3317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0161">
      <w:bodyDiv w:val="1"/>
      <w:marLeft w:val="0"/>
      <w:marRight w:val="0"/>
      <w:marTop w:val="0"/>
      <w:marBottom w:val="0"/>
      <w:divBdr>
        <w:top w:val="none" w:sz="0" w:space="0" w:color="auto"/>
        <w:left w:val="none" w:sz="0" w:space="0" w:color="auto"/>
        <w:bottom w:val="none" w:sz="0" w:space="0" w:color="auto"/>
        <w:right w:val="none" w:sz="0" w:space="0" w:color="auto"/>
      </w:divBdr>
    </w:div>
    <w:div w:id="1158229285">
      <w:bodyDiv w:val="1"/>
      <w:marLeft w:val="0"/>
      <w:marRight w:val="0"/>
      <w:marTop w:val="0"/>
      <w:marBottom w:val="0"/>
      <w:divBdr>
        <w:top w:val="none" w:sz="0" w:space="0" w:color="auto"/>
        <w:left w:val="none" w:sz="0" w:space="0" w:color="auto"/>
        <w:bottom w:val="none" w:sz="0" w:space="0" w:color="auto"/>
        <w:right w:val="none" w:sz="0" w:space="0" w:color="auto"/>
      </w:divBdr>
    </w:div>
    <w:div w:id="1177505570">
      <w:bodyDiv w:val="1"/>
      <w:marLeft w:val="0"/>
      <w:marRight w:val="0"/>
      <w:marTop w:val="0"/>
      <w:marBottom w:val="0"/>
      <w:divBdr>
        <w:top w:val="none" w:sz="0" w:space="0" w:color="auto"/>
        <w:left w:val="none" w:sz="0" w:space="0" w:color="auto"/>
        <w:bottom w:val="none" w:sz="0" w:space="0" w:color="auto"/>
        <w:right w:val="none" w:sz="0" w:space="0" w:color="auto"/>
      </w:divBdr>
    </w:div>
    <w:div w:id="1194075440">
      <w:bodyDiv w:val="1"/>
      <w:marLeft w:val="0"/>
      <w:marRight w:val="0"/>
      <w:marTop w:val="0"/>
      <w:marBottom w:val="0"/>
      <w:divBdr>
        <w:top w:val="none" w:sz="0" w:space="0" w:color="auto"/>
        <w:left w:val="none" w:sz="0" w:space="0" w:color="auto"/>
        <w:bottom w:val="none" w:sz="0" w:space="0" w:color="auto"/>
        <w:right w:val="none" w:sz="0" w:space="0" w:color="auto"/>
      </w:divBdr>
    </w:div>
    <w:div w:id="1194076782">
      <w:bodyDiv w:val="1"/>
      <w:marLeft w:val="0"/>
      <w:marRight w:val="0"/>
      <w:marTop w:val="0"/>
      <w:marBottom w:val="0"/>
      <w:divBdr>
        <w:top w:val="none" w:sz="0" w:space="0" w:color="auto"/>
        <w:left w:val="none" w:sz="0" w:space="0" w:color="auto"/>
        <w:bottom w:val="none" w:sz="0" w:space="0" w:color="auto"/>
        <w:right w:val="none" w:sz="0" w:space="0" w:color="auto"/>
      </w:divBdr>
    </w:div>
    <w:div w:id="1197043048">
      <w:bodyDiv w:val="1"/>
      <w:marLeft w:val="0"/>
      <w:marRight w:val="0"/>
      <w:marTop w:val="0"/>
      <w:marBottom w:val="0"/>
      <w:divBdr>
        <w:top w:val="none" w:sz="0" w:space="0" w:color="auto"/>
        <w:left w:val="none" w:sz="0" w:space="0" w:color="auto"/>
        <w:bottom w:val="none" w:sz="0" w:space="0" w:color="auto"/>
        <w:right w:val="none" w:sz="0" w:space="0" w:color="auto"/>
      </w:divBdr>
    </w:div>
    <w:div w:id="1259170123">
      <w:bodyDiv w:val="1"/>
      <w:marLeft w:val="0"/>
      <w:marRight w:val="0"/>
      <w:marTop w:val="0"/>
      <w:marBottom w:val="0"/>
      <w:divBdr>
        <w:top w:val="none" w:sz="0" w:space="0" w:color="auto"/>
        <w:left w:val="none" w:sz="0" w:space="0" w:color="auto"/>
        <w:bottom w:val="none" w:sz="0" w:space="0" w:color="auto"/>
        <w:right w:val="none" w:sz="0" w:space="0" w:color="auto"/>
      </w:divBdr>
      <w:divsChild>
        <w:div w:id="1392969410">
          <w:marLeft w:val="0"/>
          <w:marRight w:val="0"/>
          <w:marTop w:val="360"/>
          <w:marBottom w:val="360"/>
          <w:divBdr>
            <w:top w:val="none" w:sz="0" w:space="0" w:color="auto"/>
            <w:left w:val="none" w:sz="0" w:space="0" w:color="auto"/>
            <w:bottom w:val="none" w:sz="0" w:space="0" w:color="auto"/>
            <w:right w:val="none" w:sz="0" w:space="0" w:color="auto"/>
          </w:divBdr>
          <w:divsChild>
            <w:div w:id="21066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5238">
      <w:bodyDiv w:val="1"/>
      <w:marLeft w:val="0"/>
      <w:marRight w:val="0"/>
      <w:marTop w:val="0"/>
      <w:marBottom w:val="0"/>
      <w:divBdr>
        <w:top w:val="none" w:sz="0" w:space="0" w:color="auto"/>
        <w:left w:val="none" w:sz="0" w:space="0" w:color="auto"/>
        <w:bottom w:val="none" w:sz="0" w:space="0" w:color="auto"/>
        <w:right w:val="none" w:sz="0" w:space="0" w:color="auto"/>
      </w:divBdr>
    </w:div>
    <w:div w:id="1271814693">
      <w:bodyDiv w:val="1"/>
      <w:marLeft w:val="0"/>
      <w:marRight w:val="0"/>
      <w:marTop w:val="0"/>
      <w:marBottom w:val="0"/>
      <w:divBdr>
        <w:top w:val="none" w:sz="0" w:space="0" w:color="auto"/>
        <w:left w:val="none" w:sz="0" w:space="0" w:color="auto"/>
        <w:bottom w:val="none" w:sz="0" w:space="0" w:color="auto"/>
        <w:right w:val="none" w:sz="0" w:space="0" w:color="auto"/>
      </w:divBdr>
    </w:div>
    <w:div w:id="1290475042">
      <w:bodyDiv w:val="1"/>
      <w:marLeft w:val="0"/>
      <w:marRight w:val="0"/>
      <w:marTop w:val="0"/>
      <w:marBottom w:val="0"/>
      <w:divBdr>
        <w:top w:val="none" w:sz="0" w:space="0" w:color="auto"/>
        <w:left w:val="none" w:sz="0" w:space="0" w:color="auto"/>
        <w:bottom w:val="none" w:sz="0" w:space="0" w:color="auto"/>
        <w:right w:val="none" w:sz="0" w:space="0" w:color="auto"/>
      </w:divBdr>
    </w:div>
    <w:div w:id="1300115851">
      <w:bodyDiv w:val="1"/>
      <w:marLeft w:val="0"/>
      <w:marRight w:val="0"/>
      <w:marTop w:val="0"/>
      <w:marBottom w:val="0"/>
      <w:divBdr>
        <w:top w:val="none" w:sz="0" w:space="0" w:color="auto"/>
        <w:left w:val="none" w:sz="0" w:space="0" w:color="auto"/>
        <w:bottom w:val="none" w:sz="0" w:space="0" w:color="auto"/>
        <w:right w:val="none" w:sz="0" w:space="0" w:color="auto"/>
      </w:divBdr>
    </w:div>
    <w:div w:id="1306086795">
      <w:bodyDiv w:val="1"/>
      <w:marLeft w:val="0"/>
      <w:marRight w:val="0"/>
      <w:marTop w:val="0"/>
      <w:marBottom w:val="0"/>
      <w:divBdr>
        <w:top w:val="none" w:sz="0" w:space="0" w:color="auto"/>
        <w:left w:val="none" w:sz="0" w:space="0" w:color="auto"/>
        <w:bottom w:val="none" w:sz="0" w:space="0" w:color="auto"/>
        <w:right w:val="none" w:sz="0" w:space="0" w:color="auto"/>
      </w:divBdr>
    </w:div>
    <w:div w:id="1387026929">
      <w:bodyDiv w:val="1"/>
      <w:marLeft w:val="0"/>
      <w:marRight w:val="0"/>
      <w:marTop w:val="0"/>
      <w:marBottom w:val="0"/>
      <w:divBdr>
        <w:top w:val="none" w:sz="0" w:space="0" w:color="auto"/>
        <w:left w:val="none" w:sz="0" w:space="0" w:color="auto"/>
        <w:bottom w:val="none" w:sz="0" w:space="0" w:color="auto"/>
        <w:right w:val="none" w:sz="0" w:space="0" w:color="auto"/>
      </w:divBdr>
      <w:divsChild>
        <w:div w:id="1776516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81938">
      <w:bodyDiv w:val="1"/>
      <w:marLeft w:val="0"/>
      <w:marRight w:val="0"/>
      <w:marTop w:val="0"/>
      <w:marBottom w:val="0"/>
      <w:divBdr>
        <w:top w:val="none" w:sz="0" w:space="0" w:color="auto"/>
        <w:left w:val="none" w:sz="0" w:space="0" w:color="auto"/>
        <w:bottom w:val="none" w:sz="0" w:space="0" w:color="auto"/>
        <w:right w:val="none" w:sz="0" w:space="0" w:color="auto"/>
      </w:divBdr>
    </w:div>
    <w:div w:id="1388453092">
      <w:bodyDiv w:val="1"/>
      <w:marLeft w:val="0"/>
      <w:marRight w:val="0"/>
      <w:marTop w:val="0"/>
      <w:marBottom w:val="0"/>
      <w:divBdr>
        <w:top w:val="none" w:sz="0" w:space="0" w:color="auto"/>
        <w:left w:val="none" w:sz="0" w:space="0" w:color="auto"/>
        <w:bottom w:val="none" w:sz="0" w:space="0" w:color="auto"/>
        <w:right w:val="none" w:sz="0" w:space="0" w:color="auto"/>
      </w:divBdr>
    </w:div>
    <w:div w:id="1476676272">
      <w:bodyDiv w:val="1"/>
      <w:marLeft w:val="0"/>
      <w:marRight w:val="0"/>
      <w:marTop w:val="0"/>
      <w:marBottom w:val="0"/>
      <w:divBdr>
        <w:top w:val="none" w:sz="0" w:space="0" w:color="auto"/>
        <w:left w:val="none" w:sz="0" w:space="0" w:color="auto"/>
        <w:bottom w:val="none" w:sz="0" w:space="0" w:color="auto"/>
        <w:right w:val="none" w:sz="0" w:space="0" w:color="auto"/>
      </w:divBdr>
    </w:div>
    <w:div w:id="1476752221">
      <w:bodyDiv w:val="1"/>
      <w:marLeft w:val="0"/>
      <w:marRight w:val="0"/>
      <w:marTop w:val="0"/>
      <w:marBottom w:val="0"/>
      <w:divBdr>
        <w:top w:val="none" w:sz="0" w:space="0" w:color="auto"/>
        <w:left w:val="none" w:sz="0" w:space="0" w:color="auto"/>
        <w:bottom w:val="none" w:sz="0" w:space="0" w:color="auto"/>
        <w:right w:val="none" w:sz="0" w:space="0" w:color="auto"/>
      </w:divBdr>
    </w:div>
    <w:div w:id="1476920408">
      <w:bodyDiv w:val="1"/>
      <w:marLeft w:val="0"/>
      <w:marRight w:val="0"/>
      <w:marTop w:val="0"/>
      <w:marBottom w:val="0"/>
      <w:divBdr>
        <w:top w:val="none" w:sz="0" w:space="0" w:color="auto"/>
        <w:left w:val="none" w:sz="0" w:space="0" w:color="auto"/>
        <w:bottom w:val="none" w:sz="0" w:space="0" w:color="auto"/>
        <w:right w:val="none" w:sz="0" w:space="0" w:color="auto"/>
      </w:divBdr>
    </w:div>
    <w:div w:id="1491097215">
      <w:bodyDiv w:val="1"/>
      <w:marLeft w:val="0"/>
      <w:marRight w:val="0"/>
      <w:marTop w:val="0"/>
      <w:marBottom w:val="0"/>
      <w:divBdr>
        <w:top w:val="none" w:sz="0" w:space="0" w:color="auto"/>
        <w:left w:val="none" w:sz="0" w:space="0" w:color="auto"/>
        <w:bottom w:val="none" w:sz="0" w:space="0" w:color="auto"/>
        <w:right w:val="none" w:sz="0" w:space="0" w:color="auto"/>
      </w:divBdr>
    </w:div>
    <w:div w:id="1496989008">
      <w:bodyDiv w:val="1"/>
      <w:marLeft w:val="0"/>
      <w:marRight w:val="0"/>
      <w:marTop w:val="0"/>
      <w:marBottom w:val="0"/>
      <w:divBdr>
        <w:top w:val="none" w:sz="0" w:space="0" w:color="auto"/>
        <w:left w:val="none" w:sz="0" w:space="0" w:color="auto"/>
        <w:bottom w:val="none" w:sz="0" w:space="0" w:color="auto"/>
        <w:right w:val="none" w:sz="0" w:space="0" w:color="auto"/>
      </w:divBdr>
    </w:div>
    <w:div w:id="1517386987">
      <w:bodyDiv w:val="1"/>
      <w:marLeft w:val="0"/>
      <w:marRight w:val="0"/>
      <w:marTop w:val="0"/>
      <w:marBottom w:val="0"/>
      <w:divBdr>
        <w:top w:val="none" w:sz="0" w:space="0" w:color="auto"/>
        <w:left w:val="none" w:sz="0" w:space="0" w:color="auto"/>
        <w:bottom w:val="none" w:sz="0" w:space="0" w:color="auto"/>
        <w:right w:val="none" w:sz="0" w:space="0" w:color="auto"/>
      </w:divBdr>
    </w:div>
    <w:div w:id="1616866297">
      <w:bodyDiv w:val="1"/>
      <w:marLeft w:val="0"/>
      <w:marRight w:val="0"/>
      <w:marTop w:val="0"/>
      <w:marBottom w:val="0"/>
      <w:divBdr>
        <w:top w:val="none" w:sz="0" w:space="0" w:color="auto"/>
        <w:left w:val="none" w:sz="0" w:space="0" w:color="auto"/>
        <w:bottom w:val="none" w:sz="0" w:space="0" w:color="auto"/>
        <w:right w:val="none" w:sz="0" w:space="0" w:color="auto"/>
      </w:divBdr>
    </w:div>
    <w:div w:id="1669862230">
      <w:bodyDiv w:val="1"/>
      <w:marLeft w:val="0"/>
      <w:marRight w:val="0"/>
      <w:marTop w:val="0"/>
      <w:marBottom w:val="0"/>
      <w:divBdr>
        <w:top w:val="none" w:sz="0" w:space="0" w:color="auto"/>
        <w:left w:val="none" w:sz="0" w:space="0" w:color="auto"/>
        <w:bottom w:val="none" w:sz="0" w:space="0" w:color="auto"/>
        <w:right w:val="none" w:sz="0" w:space="0" w:color="auto"/>
      </w:divBdr>
    </w:div>
    <w:div w:id="1692027176">
      <w:bodyDiv w:val="1"/>
      <w:marLeft w:val="0"/>
      <w:marRight w:val="0"/>
      <w:marTop w:val="0"/>
      <w:marBottom w:val="0"/>
      <w:divBdr>
        <w:top w:val="none" w:sz="0" w:space="0" w:color="auto"/>
        <w:left w:val="none" w:sz="0" w:space="0" w:color="auto"/>
        <w:bottom w:val="none" w:sz="0" w:space="0" w:color="auto"/>
        <w:right w:val="none" w:sz="0" w:space="0" w:color="auto"/>
      </w:divBdr>
    </w:div>
    <w:div w:id="1703283577">
      <w:bodyDiv w:val="1"/>
      <w:marLeft w:val="0"/>
      <w:marRight w:val="0"/>
      <w:marTop w:val="0"/>
      <w:marBottom w:val="0"/>
      <w:divBdr>
        <w:top w:val="none" w:sz="0" w:space="0" w:color="auto"/>
        <w:left w:val="none" w:sz="0" w:space="0" w:color="auto"/>
        <w:bottom w:val="none" w:sz="0" w:space="0" w:color="auto"/>
        <w:right w:val="none" w:sz="0" w:space="0" w:color="auto"/>
      </w:divBdr>
    </w:div>
    <w:div w:id="1714647576">
      <w:bodyDiv w:val="1"/>
      <w:marLeft w:val="0"/>
      <w:marRight w:val="0"/>
      <w:marTop w:val="0"/>
      <w:marBottom w:val="0"/>
      <w:divBdr>
        <w:top w:val="none" w:sz="0" w:space="0" w:color="auto"/>
        <w:left w:val="none" w:sz="0" w:space="0" w:color="auto"/>
        <w:bottom w:val="none" w:sz="0" w:space="0" w:color="auto"/>
        <w:right w:val="none" w:sz="0" w:space="0" w:color="auto"/>
      </w:divBdr>
    </w:div>
    <w:div w:id="1722633585">
      <w:bodyDiv w:val="1"/>
      <w:marLeft w:val="0"/>
      <w:marRight w:val="0"/>
      <w:marTop w:val="0"/>
      <w:marBottom w:val="0"/>
      <w:divBdr>
        <w:top w:val="none" w:sz="0" w:space="0" w:color="auto"/>
        <w:left w:val="none" w:sz="0" w:space="0" w:color="auto"/>
        <w:bottom w:val="none" w:sz="0" w:space="0" w:color="auto"/>
        <w:right w:val="none" w:sz="0" w:space="0" w:color="auto"/>
      </w:divBdr>
    </w:div>
    <w:div w:id="1726369446">
      <w:bodyDiv w:val="1"/>
      <w:marLeft w:val="0"/>
      <w:marRight w:val="0"/>
      <w:marTop w:val="0"/>
      <w:marBottom w:val="0"/>
      <w:divBdr>
        <w:top w:val="none" w:sz="0" w:space="0" w:color="auto"/>
        <w:left w:val="none" w:sz="0" w:space="0" w:color="auto"/>
        <w:bottom w:val="none" w:sz="0" w:space="0" w:color="auto"/>
        <w:right w:val="none" w:sz="0" w:space="0" w:color="auto"/>
      </w:divBdr>
    </w:div>
    <w:div w:id="1747917618">
      <w:bodyDiv w:val="1"/>
      <w:marLeft w:val="0"/>
      <w:marRight w:val="0"/>
      <w:marTop w:val="0"/>
      <w:marBottom w:val="0"/>
      <w:divBdr>
        <w:top w:val="none" w:sz="0" w:space="0" w:color="auto"/>
        <w:left w:val="none" w:sz="0" w:space="0" w:color="auto"/>
        <w:bottom w:val="none" w:sz="0" w:space="0" w:color="auto"/>
        <w:right w:val="none" w:sz="0" w:space="0" w:color="auto"/>
      </w:divBdr>
    </w:div>
    <w:div w:id="1793674062">
      <w:bodyDiv w:val="1"/>
      <w:marLeft w:val="0"/>
      <w:marRight w:val="0"/>
      <w:marTop w:val="0"/>
      <w:marBottom w:val="0"/>
      <w:divBdr>
        <w:top w:val="none" w:sz="0" w:space="0" w:color="auto"/>
        <w:left w:val="none" w:sz="0" w:space="0" w:color="auto"/>
        <w:bottom w:val="none" w:sz="0" w:space="0" w:color="auto"/>
        <w:right w:val="none" w:sz="0" w:space="0" w:color="auto"/>
      </w:divBdr>
    </w:div>
    <w:div w:id="1856993696">
      <w:bodyDiv w:val="1"/>
      <w:marLeft w:val="0"/>
      <w:marRight w:val="0"/>
      <w:marTop w:val="0"/>
      <w:marBottom w:val="0"/>
      <w:divBdr>
        <w:top w:val="none" w:sz="0" w:space="0" w:color="auto"/>
        <w:left w:val="none" w:sz="0" w:space="0" w:color="auto"/>
        <w:bottom w:val="none" w:sz="0" w:space="0" w:color="auto"/>
        <w:right w:val="none" w:sz="0" w:space="0" w:color="auto"/>
      </w:divBdr>
    </w:div>
    <w:div w:id="1887331461">
      <w:bodyDiv w:val="1"/>
      <w:marLeft w:val="0"/>
      <w:marRight w:val="0"/>
      <w:marTop w:val="0"/>
      <w:marBottom w:val="0"/>
      <w:divBdr>
        <w:top w:val="none" w:sz="0" w:space="0" w:color="auto"/>
        <w:left w:val="none" w:sz="0" w:space="0" w:color="auto"/>
        <w:bottom w:val="none" w:sz="0" w:space="0" w:color="auto"/>
        <w:right w:val="none" w:sz="0" w:space="0" w:color="auto"/>
      </w:divBdr>
    </w:div>
    <w:div w:id="1922375316">
      <w:bodyDiv w:val="1"/>
      <w:marLeft w:val="0"/>
      <w:marRight w:val="0"/>
      <w:marTop w:val="0"/>
      <w:marBottom w:val="0"/>
      <w:divBdr>
        <w:top w:val="none" w:sz="0" w:space="0" w:color="auto"/>
        <w:left w:val="none" w:sz="0" w:space="0" w:color="auto"/>
        <w:bottom w:val="none" w:sz="0" w:space="0" w:color="auto"/>
        <w:right w:val="none" w:sz="0" w:space="0" w:color="auto"/>
      </w:divBdr>
    </w:div>
    <w:div w:id="1928884379">
      <w:bodyDiv w:val="1"/>
      <w:marLeft w:val="0"/>
      <w:marRight w:val="0"/>
      <w:marTop w:val="0"/>
      <w:marBottom w:val="0"/>
      <w:divBdr>
        <w:top w:val="none" w:sz="0" w:space="0" w:color="auto"/>
        <w:left w:val="none" w:sz="0" w:space="0" w:color="auto"/>
        <w:bottom w:val="none" w:sz="0" w:space="0" w:color="auto"/>
        <w:right w:val="none" w:sz="0" w:space="0" w:color="auto"/>
      </w:divBdr>
    </w:div>
    <w:div w:id="1955407918">
      <w:bodyDiv w:val="1"/>
      <w:marLeft w:val="0"/>
      <w:marRight w:val="0"/>
      <w:marTop w:val="0"/>
      <w:marBottom w:val="0"/>
      <w:divBdr>
        <w:top w:val="none" w:sz="0" w:space="0" w:color="auto"/>
        <w:left w:val="none" w:sz="0" w:space="0" w:color="auto"/>
        <w:bottom w:val="none" w:sz="0" w:space="0" w:color="auto"/>
        <w:right w:val="none" w:sz="0" w:space="0" w:color="auto"/>
      </w:divBdr>
    </w:div>
    <w:div w:id="1956860978">
      <w:bodyDiv w:val="1"/>
      <w:marLeft w:val="0"/>
      <w:marRight w:val="0"/>
      <w:marTop w:val="0"/>
      <w:marBottom w:val="0"/>
      <w:divBdr>
        <w:top w:val="none" w:sz="0" w:space="0" w:color="auto"/>
        <w:left w:val="none" w:sz="0" w:space="0" w:color="auto"/>
        <w:bottom w:val="none" w:sz="0" w:space="0" w:color="auto"/>
        <w:right w:val="none" w:sz="0" w:space="0" w:color="auto"/>
      </w:divBdr>
    </w:div>
    <w:div w:id="1960605485">
      <w:bodyDiv w:val="1"/>
      <w:marLeft w:val="0"/>
      <w:marRight w:val="0"/>
      <w:marTop w:val="0"/>
      <w:marBottom w:val="0"/>
      <w:divBdr>
        <w:top w:val="none" w:sz="0" w:space="0" w:color="auto"/>
        <w:left w:val="none" w:sz="0" w:space="0" w:color="auto"/>
        <w:bottom w:val="none" w:sz="0" w:space="0" w:color="auto"/>
        <w:right w:val="none" w:sz="0" w:space="0" w:color="auto"/>
      </w:divBdr>
    </w:div>
    <w:div w:id="1990013561">
      <w:bodyDiv w:val="1"/>
      <w:marLeft w:val="0"/>
      <w:marRight w:val="0"/>
      <w:marTop w:val="0"/>
      <w:marBottom w:val="0"/>
      <w:divBdr>
        <w:top w:val="none" w:sz="0" w:space="0" w:color="auto"/>
        <w:left w:val="none" w:sz="0" w:space="0" w:color="auto"/>
        <w:bottom w:val="none" w:sz="0" w:space="0" w:color="auto"/>
        <w:right w:val="none" w:sz="0" w:space="0" w:color="auto"/>
      </w:divBdr>
    </w:div>
    <w:div w:id="2002656426">
      <w:bodyDiv w:val="1"/>
      <w:marLeft w:val="0"/>
      <w:marRight w:val="0"/>
      <w:marTop w:val="0"/>
      <w:marBottom w:val="0"/>
      <w:divBdr>
        <w:top w:val="none" w:sz="0" w:space="0" w:color="auto"/>
        <w:left w:val="none" w:sz="0" w:space="0" w:color="auto"/>
        <w:bottom w:val="none" w:sz="0" w:space="0" w:color="auto"/>
        <w:right w:val="none" w:sz="0" w:space="0" w:color="auto"/>
      </w:divBdr>
    </w:div>
    <w:div w:id="2021740361">
      <w:bodyDiv w:val="1"/>
      <w:marLeft w:val="0"/>
      <w:marRight w:val="0"/>
      <w:marTop w:val="0"/>
      <w:marBottom w:val="0"/>
      <w:divBdr>
        <w:top w:val="none" w:sz="0" w:space="0" w:color="auto"/>
        <w:left w:val="none" w:sz="0" w:space="0" w:color="auto"/>
        <w:bottom w:val="none" w:sz="0" w:space="0" w:color="auto"/>
        <w:right w:val="none" w:sz="0" w:space="0" w:color="auto"/>
      </w:divBdr>
    </w:div>
    <w:div w:id="2046713842">
      <w:bodyDiv w:val="1"/>
      <w:marLeft w:val="0"/>
      <w:marRight w:val="0"/>
      <w:marTop w:val="0"/>
      <w:marBottom w:val="0"/>
      <w:divBdr>
        <w:top w:val="none" w:sz="0" w:space="0" w:color="auto"/>
        <w:left w:val="none" w:sz="0" w:space="0" w:color="auto"/>
        <w:bottom w:val="none" w:sz="0" w:space="0" w:color="auto"/>
        <w:right w:val="none" w:sz="0" w:space="0" w:color="auto"/>
      </w:divBdr>
    </w:div>
    <w:div w:id="2048408177">
      <w:bodyDiv w:val="1"/>
      <w:marLeft w:val="0"/>
      <w:marRight w:val="0"/>
      <w:marTop w:val="0"/>
      <w:marBottom w:val="0"/>
      <w:divBdr>
        <w:top w:val="none" w:sz="0" w:space="0" w:color="auto"/>
        <w:left w:val="none" w:sz="0" w:space="0" w:color="auto"/>
        <w:bottom w:val="none" w:sz="0" w:space="0" w:color="auto"/>
        <w:right w:val="none" w:sz="0" w:space="0" w:color="auto"/>
      </w:divBdr>
    </w:div>
    <w:div w:id="2050840463">
      <w:bodyDiv w:val="1"/>
      <w:marLeft w:val="0"/>
      <w:marRight w:val="0"/>
      <w:marTop w:val="0"/>
      <w:marBottom w:val="0"/>
      <w:divBdr>
        <w:top w:val="none" w:sz="0" w:space="0" w:color="auto"/>
        <w:left w:val="none" w:sz="0" w:space="0" w:color="auto"/>
        <w:bottom w:val="none" w:sz="0" w:space="0" w:color="auto"/>
        <w:right w:val="none" w:sz="0" w:space="0" w:color="auto"/>
      </w:divBdr>
    </w:div>
    <w:div w:id="2115400057">
      <w:bodyDiv w:val="1"/>
      <w:marLeft w:val="0"/>
      <w:marRight w:val="0"/>
      <w:marTop w:val="0"/>
      <w:marBottom w:val="0"/>
      <w:divBdr>
        <w:top w:val="none" w:sz="0" w:space="0" w:color="auto"/>
        <w:left w:val="none" w:sz="0" w:space="0" w:color="auto"/>
        <w:bottom w:val="none" w:sz="0" w:space="0" w:color="auto"/>
        <w:right w:val="none" w:sz="0" w:space="0" w:color="auto"/>
      </w:divBdr>
    </w:div>
    <w:div w:id="213643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Desktop\APPLIED-vamos.docx" TargetMode="External"/><Relationship Id="rId18" Type="http://schemas.openxmlformats.org/officeDocument/2006/relationships/hyperlink" Target="file:///C:\Users\ACER\Desktop\APPLIED-vamos.docx" TargetMode="External"/><Relationship Id="rId26" Type="http://schemas.openxmlformats.org/officeDocument/2006/relationships/image" Target="media/image5.jpeg"/><Relationship Id="rId39" Type="http://schemas.openxmlformats.org/officeDocument/2006/relationships/image" Target="media/image17.png"/><Relationship Id="rId21" Type="http://schemas.openxmlformats.org/officeDocument/2006/relationships/hyperlink" Target="file:///C:\Users\ACER\Desktop\APPLIED-vamos.docx" TargetMode="External"/><Relationship Id="rId34" Type="http://schemas.openxmlformats.org/officeDocument/2006/relationships/image" Target="media/image12.png"/><Relationship Id="rId42" Type="http://schemas.openxmlformats.org/officeDocument/2006/relationships/hyperlink" Target="https://kafka.apache.org/" TargetMode="External"/><Relationship Id="rId47" Type="http://schemas.openxmlformats.org/officeDocument/2006/relationships/image" Target="media/image21.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esktop\APPLIED-vamos.docx" TargetMode="External"/><Relationship Id="rId29" Type="http://schemas.openxmlformats.org/officeDocument/2006/relationships/image" Target="media/image7.jpeg"/><Relationship Id="rId11" Type="http://schemas.openxmlformats.org/officeDocument/2006/relationships/hyperlink" Target="file:///C:\Users\ACER\Desktop\APPLIED-vamos.docx" TargetMode="External"/><Relationship Id="rId24" Type="http://schemas.openxmlformats.org/officeDocument/2006/relationships/image" Target="media/image3.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builtin.com/learn/tech-dictionary/data-pipeline"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file:///C:\Users\ACER\Desktop\APPLIED-vamos.docx" TargetMode="External"/><Relationship Id="rId19" Type="http://schemas.openxmlformats.org/officeDocument/2006/relationships/hyperlink" Target="file:///C:\Users\ACER\Desktop\APPLIED-vamos.docx" TargetMode="External"/><Relationship Id="rId31" Type="http://schemas.openxmlformats.org/officeDocument/2006/relationships/image" Target="media/image9.jpeg"/><Relationship Id="rId44" Type="http://schemas.openxmlformats.org/officeDocument/2006/relationships/hyperlink" Target="https://builtin.com/founders-entrepreneurship/open-source-futur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CER\Desktop\APPLIED-vamos.docx" TargetMode="External"/><Relationship Id="rId22" Type="http://schemas.openxmlformats.org/officeDocument/2006/relationships/hyperlink" Target="file:///C:\Users\ACER\Desktop\APPLIED-vamos.docx" TargetMode="External"/><Relationship Id="rId27" Type="http://schemas.openxmlformats.org/officeDocument/2006/relationships/image" Target="media/image6.jpe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hyperlink" Target="https://builtin.com/data-science/real-time-analytics" TargetMode="External"/><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ACER\Desktop\APPLIED-vamos.docx" TargetMode="External"/><Relationship Id="rId17" Type="http://schemas.openxmlformats.org/officeDocument/2006/relationships/hyperlink" Target="file:///C:\Users\ACER\Desktop\APPLIED-vamos.docx" TargetMode="External"/><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hyperlink" Target="file:///C:\Users\ACER\Desktop\APPLIED-vamos.docx"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CER\Desktop\APPLIED-vamos.docx" TargetMode="External"/><Relationship Id="rId23" Type="http://schemas.openxmlformats.org/officeDocument/2006/relationships/hyperlink" Target="file:///C:\Users\ACER\Desktop\APPLIED-vamos.docx" TargetMode="External"/><Relationship Id="rId28" Type="http://schemas.openxmlformats.org/officeDocument/2006/relationships/hyperlink" Target="https://github.com/Nuhoud" TargetMode="External"/><Relationship Id="rId36" Type="http://schemas.openxmlformats.org/officeDocument/2006/relationships/image" Target="media/image14.jpeg"/><Relationship Id="rId4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majorFont>
      <a:minorFont>
        <a:latin typeface="Calibri" panose="020F0502020204030204"/>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69</Pages>
  <Words>10835</Words>
  <Characters>61761</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ACER</cp:lastModifiedBy>
  <cp:revision>143</cp:revision>
  <cp:lastPrinted>2025-07-03T08:43:00Z</cp:lastPrinted>
  <dcterms:created xsi:type="dcterms:W3CDTF">2025-06-18T14:27:00Z</dcterms:created>
  <dcterms:modified xsi:type="dcterms:W3CDTF">2025-07-03T18:02:00Z</dcterms:modified>
  <dc:language>en-US</dc:language>
</cp:coreProperties>
</file>